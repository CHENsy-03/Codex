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imHei" w:hAnsi="SimHei"/>
          <w:b/>
          <w:sz w:val="44"/>
        </w:rPr>
        <w:t>宾航私董会申请表</w:t>
      </w:r>
    </w:p>
    <w:p>
      <w:pPr>
        <w:spacing w:after="240"/>
        <w:jc w:val="center"/>
      </w:pPr>
      <w:r>
        <w:rPr>
          <w:sz w:val="20"/>
        </w:rPr>
        <w:t>（请如实填写，* 为必填项）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4"/>
              </w:rPr>
              <w:t>个人基本信息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姓名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性别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民族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文化程度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籍贯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党派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出生年月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邮箱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联系电话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社会职务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8640"/>
            <w:gridSpan w:val="4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b/>
                <w:sz w:val="22"/>
              </w:rPr>
              <w:t>个人简介</w:t>
            </w: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8640"/>
            <w:gridSpan w:val="4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b/>
                <w:sz w:val="22"/>
              </w:rPr>
              <w:t>私董会职务意向</w:t>
            </w:r>
            <w:r>
              <w:rPr>
                <w:rFonts w:ascii="SimSun" w:hAnsi="SimSun"/>
                <w:sz w:val="22"/>
              </w:rPr>
              <w:t>□ 普通会员  □ 理事会员  □ 常务理事  □ 副会长  □ 常务副会长  □ 会长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4"/>
              </w:rPr>
              <w:t>企业基本情况</w:t>
            </w:r>
          </w:p>
        </w:tc>
      </w:tr>
      <w:tr>
        <w:tc>
          <w:tcPr>
            <w:tcW w:type="dxa" w:w="8640"/>
            <w:gridSpan w:val="4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b/>
                <w:sz w:val="22"/>
              </w:rPr>
              <w:t>名称（中）</w:t>
            </w: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8640"/>
            <w:gridSpan w:val="4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b/>
                <w:sz w:val="22"/>
              </w:rPr>
              <w:t>名称（英）</w:t>
            </w: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工商登记号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成立日期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经济性质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所属行业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注册资金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资产总额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公司净资产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上年销售额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上年纳税额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职工人数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分支机构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>
              <w:rPr>
                <w:rFonts w:ascii="SimSun" w:hAnsi="SimSun"/>
                <w:b/>
                <w:sz w:val="22"/>
              </w:rPr>
              <w:t>所属行业(分支)</w:t>
            </w:r>
          </w:p>
        </w:tc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sz w:val="22"/>
              </w:rPr>
            </w:r>
          </w:p>
        </w:tc>
      </w:tr>
      <w:tr>
        <w:tc>
          <w:tcPr>
            <w:tcW w:type="dxa" w:w="8640"/>
            <w:gridSpan w:val="4"/>
          </w:tcPr>
          <w:p>
            <w:pPr>
              <w:spacing w:before="40" w:after="40"/>
              <w:jc w:val="left"/>
            </w:pPr>
            <w:r>
              <w:rPr>
                <w:rFonts w:ascii="SimSun" w:hAnsi="SimSun"/>
                <w:b/>
                <w:sz w:val="22"/>
              </w:rPr>
              <w:t>通讯地址</w:t>
            </w:r>
            <w:r>
              <w:rPr>
                <w:rFonts w:ascii="SimSun" w:hAnsi="SimSun"/>
                <w:sz w:val="22"/>
              </w:rPr>
            </w:r>
          </w:p>
        </w:tc>
      </w:tr>
    </w:tbl>
    <w:p/>
    <w:p>
      <w:r>
        <w:rPr>
          <w:sz w:val="20"/>
        </w:rPr>
        <w:t>申请人签名：__________________    日期：______年______月______日</w:t>
      </w:r>
    </w:p>
    <w:p>
      <w:pPr>
        <w:jc w:val="center"/>
      </w:pPr>
      <w:r>
        <w:rPr>
          <w:sz w:val="18"/>
        </w:rPr>
        <w:t>宾航私董会秘书处 制表 · 本表复印有效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