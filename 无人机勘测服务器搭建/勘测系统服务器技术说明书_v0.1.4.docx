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60"/>
        </w:rPr>
        <w:t>勘测系统服务器 技术说明书</w:t>
      </w:r>
    </w:p>
    <w:p>
      <w:pPr>
        <w:jc w:val="center"/>
      </w:pPr>
      <w:r>
        <w:rPr>
          <w:color w:val="646464"/>
          <w:sz w:val="22"/>
        </w:rPr>
        <w:t>版本 v0.1.3 — 含系统流程图 + 详细使用文档</w:t>
      </w:r>
    </w:p>
    <w:p>
      <w:pPr>
        <w:jc w:val="center"/>
      </w:pPr>
      <w:r>
        <w:rPr>
          <w:sz w:val="24"/>
        </w:rPr>
        <w:t>2026年6月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 系统概述</w:t>
      </w:r>
    </w:p>
    <w:p>
      <w:r>
        <w:t>第二章 系统流程与架构图</w:t>
      </w:r>
    </w:p>
    <w:p>
      <w:r>
        <w:t>第三章 详细使用文档（连接→输入→使用→输出查看）</w:t>
      </w:r>
    </w:p>
    <w:p>
      <w:r>
        <w:t>第四章 V4-Local 合规报告</w:t>
      </w:r>
    </w:p>
    <w:p>
      <w:r>
        <w:t>第五章 模块详解</w:t>
      </w:r>
    </w:p>
    <w:p>
      <w:r>
        <w:t>第六章 数据库改造</w:t>
      </w:r>
    </w:p>
    <w:p>
      <w:r>
        <w:t>第七章 部署指南</w:t>
      </w:r>
    </w:p>
    <w:p>
      <w:r>
        <w:t>第八章 API 接口</w:t>
      </w:r>
    </w:p>
    <w:p>
      <w:r>
        <w:t>附录 完整源代码</w:t>
      </w:r>
    </w:p>
    <w:p>
      <w:r>
        <w:br w:type="page"/>
      </w:r>
    </w:p>
    <w:p>
      <w:pPr>
        <w:pStyle w:val="Heading1"/>
      </w:pPr>
      <w:r>
        <w:t>第一章 系统概述</w:t>
      </w:r>
    </w:p>
    <w:p>
      <w:pPr>
        <w:pStyle w:val="Heading2"/>
      </w:pPr>
      <w:r>
        <w:t>1.1 系统定位</w:t>
      </w:r>
    </w:p>
    <w:p>
      <w:r>
        <w:t>勘测系统服务器是一款面向工业勘测场景的数据采集、处理与管理系统。采用 Python 开发，基于 DuckDB 数据库引擎进行数据分片存储，通过 EventBus 事件总线驱动数据处理流程。</w:t>
      </w:r>
    </w:p>
    <w:p>
      <w:r>
        <w:t>系统严格遵循 V4-Local 工业级重构方案（3.docx）、结果输出接口增强版（4.docx）、可执行升级方案（5.docx）完整规范。版本 v0.1.3。</w:t>
      </w:r>
    </w:p>
    <w:p>
      <w:pPr>
        <w:pStyle w:val="Heading2"/>
      </w:pPr>
      <w:r>
        <w:t>1.2 核心能力</w:t>
      </w:r>
    </w:p>
    <w:p>
      <w:pPr>
        <w:pStyle w:val="ListBullet"/>
      </w:pPr>
      <w:r>
        <w:t>多协议接入：TCP/UDP/Serial/MQTT</w:t>
      </w:r>
    </w:p>
    <w:p>
      <w:pPr>
        <w:pStyle w:val="ListBullet"/>
      </w:pPr>
      <w:r>
        <w:t>多格式解析：BESTPOS/NMEA0183/CM510/K803/JSON</w:t>
      </w:r>
    </w:p>
    <w:p>
      <w:pPr>
        <w:pStyle w:val="ListBullet"/>
      </w:pPr>
      <w:r>
        <w:t>A/B/C三组定位比对（E/N/U三轴距离+5cm阈值）</w:t>
      </w:r>
    </w:p>
    <w:p>
      <w:pPr>
        <w:pStyle w:val="ListBullet"/>
      </w:pPr>
      <w:r>
        <w:t>按地区分片存储（杭州HW/绍兴SX/总部ALL）+ 4表标准化</w:t>
      </w:r>
    </w:p>
    <w:p>
      <w:pPr>
        <w:pStyle w:val="ListBullet"/>
      </w:pPr>
      <w:r>
        <w:t>EventBus事件总线（topic/publish/subscribe/replay/pipeline）</w:t>
      </w:r>
    </w:p>
    <w:p>
      <w:pPr>
        <w:pStyle w:val="ListBullet"/>
      </w:pPr>
      <w:r>
        <w:t>PluginSDK插件化解析（BasePlugin + sandbox + version）</w:t>
      </w:r>
    </w:p>
    <w:p>
      <w:pPr>
        <w:pStyle w:val="ListBullet"/>
      </w:pPr>
      <w:r>
        <w:t>CLI测试引擎（11命令）+ GPS回放系统</w:t>
      </w:r>
    </w:p>
    <w:p>
      <w:pPr>
        <w:pStyle w:val="ListBullet"/>
      </w:pPr>
      <w:r>
        <w:t>Result Service结果裁决（1/0/-1 + HTTP API）</w:t>
      </w:r>
    </w:p>
    <w:p>
      <w:pPr>
        <w:pStyle w:val="ListBullet"/>
      </w:pPr>
      <w:r>
        <w:t>数据库4表：device_data/gps_data/result_data/event_log</w:t>
      </w:r>
    </w:p>
    <w:p>
      <w:pPr>
        <w:pStyle w:val="ListBullet"/>
      </w:pPr>
      <w:r>
        <w:t>熔断/重复检测/序列检查/统计API</w:t>
      </w:r>
    </w:p>
    <w:p>
      <w:pPr>
        <w:pStyle w:val="Heading2"/>
      </w:pPr>
      <w:r>
        <w:t>1.3 技术栈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选型</w:t>
            </w:r>
          </w:p>
        </w:tc>
      </w:tr>
      <w:tr>
        <w:tc>
          <w:tcPr>
            <w:tcW w:type="dxa" w:w="4320"/>
          </w:tcPr>
          <w:p>
            <w:r>
              <w:t>语言</w:t>
            </w:r>
          </w:p>
        </w:tc>
        <w:tc>
          <w:tcPr>
            <w:tcW w:type="dxa" w:w="4320"/>
          </w:tcPr>
          <w:p>
            <w:r>
              <w:t>Python 3.12+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DuckDB + SQLite + JSON持久化</w:t>
            </w:r>
          </w:p>
        </w:tc>
      </w:tr>
      <w:tr>
        <w:tc>
          <w:tcPr>
            <w:tcW w:type="dxa" w:w="4320"/>
          </w:tcPr>
          <w:p>
            <w:r>
              <w:t>事件总线</w:t>
            </w:r>
          </w:p>
        </w:tc>
        <w:tc>
          <w:tcPr>
            <w:tcW w:type="dxa" w:w="4320"/>
          </w:tcPr>
          <w:p>
            <w:r>
              <w:t>EventBus（进程内）</w:t>
            </w:r>
          </w:p>
        </w:tc>
      </w:tr>
      <w:tr>
        <w:tc>
          <w:tcPr>
            <w:tcW w:type="dxa" w:w="4320"/>
          </w:tcPr>
          <w:p>
            <w:r>
              <w:t>通信</w:t>
            </w:r>
          </w:p>
        </w:tc>
        <w:tc>
          <w:tcPr>
            <w:tcW w:type="dxa" w:w="4320"/>
          </w:tcPr>
          <w:p>
            <w:r>
              <w:t>TCP/UDP/Serial/MQTT</w:t>
            </w:r>
          </w:p>
        </w:tc>
      </w:tr>
      <w:tr>
        <w:tc>
          <w:tcPr>
            <w:tcW w:type="dxa" w:w="4320"/>
          </w:tcPr>
          <w:p>
            <w:r>
              <w:t>报文</w:t>
            </w:r>
          </w:p>
        </w:tc>
        <w:tc>
          <w:tcPr>
            <w:tcW w:type="dxa" w:w="4320"/>
          </w:tcPr>
          <w:p>
            <w:r>
              <w:t>BESTPOS/NMEA0183/CM510/K803/JSON</w:t>
            </w:r>
          </w:p>
        </w:tc>
      </w:tr>
      <w:tr>
        <w:tc>
          <w:tcPr>
            <w:tcW w:type="dxa" w:w="4320"/>
          </w:tcPr>
          <w:p>
            <w:r>
              <w:t>插件</w:t>
            </w:r>
          </w:p>
        </w:tc>
        <w:tc>
          <w:tcPr>
            <w:tcW w:type="dxa" w:w="4320"/>
          </w:tcPr>
          <w:p>
            <w:r>
              <w:t>PluginSDK</w:t>
            </w:r>
          </w:p>
        </w:tc>
      </w:tr>
      <w:tr>
        <w:tc>
          <w:tcPr>
            <w:tcW w:type="dxa" w:w="4320"/>
          </w:tcPr>
          <w:p>
            <w:r>
              <w:t>位置比对</w:t>
            </w:r>
          </w:p>
        </w:tc>
        <w:tc>
          <w:tcPr>
            <w:tcW w:type="dxa" w:w="4320"/>
          </w:tcPr>
          <w:p>
            <w:r>
              <w:t>E/N/U三轴距离，阈值5cm</w:t>
            </w:r>
          </w:p>
        </w:tc>
      </w:tr>
      <w:tr>
        <w:tc>
          <w:tcPr>
            <w:tcW w:type="dxa" w:w="4320"/>
          </w:tcPr>
          <w:p>
            <w:r>
              <w:t>结果裁决</w:t>
            </w:r>
          </w:p>
        </w:tc>
        <w:tc>
          <w:tcPr>
            <w:tcW w:type="dxa" w:w="4320"/>
          </w:tcPr>
          <w:p>
            <w:r>
              <w:t>ResultEngine（三规则）</w:t>
            </w:r>
          </w:p>
        </w:tc>
      </w:tr>
      <w:tr>
        <w:tc>
          <w:tcPr>
            <w:tcW w:type="dxa" w:w="4320"/>
          </w:tcPr>
          <w:p>
            <w:r>
              <w:t>存储结构</w:t>
            </w:r>
          </w:p>
        </w:tc>
        <w:tc>
          <w:tcPr>
            <w:tcW w:type="dxa" w:w="4320"/>
          </w:tcPr>
          <w:p>
            <w:r>
              <w:t>device_data/gps_data/result_data/event_log</w:t>
            </w:r>
          </w:p>
        </w:tc>
      </w:tr>
      <w:tr>
        <w:tc>
          <w:tcPr>
            <w:tcW w:type="dxa" w:w="4320"/>
          </w:tcPr>
          <w:p>
            <w:r>
              <w:t>CLI</w:t>
            </w:r>
          </w:p>
        </w:tc>
        <w:tc>
          <w:tcPr>
            <w:tcW w:type="dxa" w:w="4320"/>
          </w:tcPr>
          <w:p>
            <w:r>
              <w:t>11命令（main/replay/stream_view/stress_test等）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StatsAPI(8080) + ResultAPI(8081)</w:t>
            </w:r>
          </w:p>
        </w:tc>
      </w:tr>
    </w:tbl>
    <w:p>
      <w:r>
        <w:br w:type="page"/>
      </w:r>
    </w:p>
    <w:p>
      <w:pPr>
        <w:pStyle w:val="Heading1"/>
      </w:pPr>
      <w:r>
        <w:t>第二章 系统流程与架构图</w:t>
      </w:r>
    </w:p>
    <w:p>
      <w:pPr>
        <w:pStyle w:val="Heading2"/>
      </w:pPr>
      <w:r>
        <w:t>2.1 总体架构流程图</w:t>
      </w:r>
    </w:p>
    <w:p>
      <w:r>
        <w:t>系统完整数据处理流程：</w:t>
      </w:r>
    </w:p>
    <w:p/>
    <w:p>
      <w:r>
        <w:t xml:space="preserve">  ┌─────────────────────────────────────────────────────────┐</w:t>
      </w:r>
    </w:p>
    <w:p>
      <w:r>
        <w:t xml:space="preserve">  │                   勘测系统服务器                          │</w:t>
      </w:r>
    </w:p>
    <w:p>
      <w:r>
        <w:t xml:space="preserve">  │  版本 v0.1.3 — 工业级数据流测试引擎                       │</w:t>
      </w:r>
    </w:p>
    <w:p>
      <w:r>
        <w:t xml:space="preserve">  └─────────────────────────────────────────────────────────┘</w:t>
      </w:r>
    </w:p>
    <w:p/>
    <w:p>
      <w:r>
        <w:t xml:space="preserve">  ┌──────────────┐</w:t>
      </w:r>
    </w:p>
    <w:p>
      <w:r>
        <w:t xml:space="preserve">  │  设备层       │  ← GPS设备/CM510/K803/模拟器</w:t>
      </w:r>
    </w:p>
    <w:p>
      <w:r>
        <w:t xml:space="preserve">  │  Device Layer │  ← TCP/UDP/Serial/MQTT 协议接入</w:t>
      </w:r>
    </w:p>
    <w:p>
      <w:r>
        <w:t xml:space="preserve">  └──────┬───────┘</w:t>
      </w:r>
    </w:p>
    <w:p>
      <w:r>
        <w:t xml:space="preserve">         ↓</w:t>
      </w:r>
    </w:p>
    <w:p>
      <w:r>
        <w:t xml:space="preserve">  ┌──────┴───────┐</w:t>
      </w:r>
    </w:p>
    <w:p>
      <w:r>
        <w:t xml:space="preserve">  │  接入层       │  signal_receiver/ (TCP/UDP/Serial/MQTT)</w:t>
      </w:r>
    </w:p>
    <w:p>
      <w:r>
        <w:t xml:space="preserve">  │  Receiver    │  pipeline.py（自动格式检测+BESTPOS/NMEA/JSON）</w:t>
      </w:r>
    </w:p>
    <w:p>
      <w:r>
        <w:t xml:space="preserve">  └──────┬───────┘</w:t>
      </w:r>
    </w:p>
    <w:p>
      <w:r>
        <w:t xml:space="preserve">         ↓</w:t>
      </w:r>
    </w:p>
    <w:p>
      <w:r>
        <w:t xml:space="preserve">  ┌──────┴───────┐</w:t>
      </w:r>
    </w:p>
    <w:p>
      <w:r>
        <w:t xml:space="preserve">  │  EventBus    │  eventbus/ → publish/subscribe/replay</w:t>
      </w:r>
    </w:p>
    <w:p>
      <w:r>
        <w:t xml:space="preserve">  │  事件总线     │  Topics: device.raw/gps.data/analysis.result 等</w:t>
      </w:r>
    </w:p>
    <w:p>
      <w:r>
        <w:t xml:space="preserve">  └──────┬───────┘</w:t>
      </w:r>
    </w:p>
    <w:p>
      <w:r>
        <w:t xml:space="preserve">         ↓</w:t>
      </w:r>
    </w:p>
    <w:p>
      <w:r>
        <w:t xml:space="preserve">  ┌──────┴───────┐</w:t>
      </w:r>
    </w:p>
    <w:p>
      <w:r>
        <w:t xml:space="preserve">  │  Processor   │  processor/ → 统一输入/输出格式</w:t>
      </w:r>
    </w:p>
    <w:p>
      <w:r>
        <w:t xml:space="preserve">  │  处理层       │  gps_processor/cm510_parser/k803_parser/rule_engine</w:t>
      </w:r>
    </w:p>
    <w:p>
      <w:r>
        <w:t xml:space="preserve">  └──────┬───────┘</w:t>
      </w:r>
    </w:p>
    <w:p>
      <w:r>
        <w:t xml:space="preserve">         ↓</w:t>
      </w:r>
    </w:p>
    <w:p>
      <w:r>
        <w:t xml:space="preserve">  ┌──────┴───────┐</w:t>
      </w:r>
    </w:p>
    <w:p>
      <w:r>
        <w:t xml:space="preserve">  │  Plugin SDK  │  plugins/ → 插件化解析+隔离执行</w:t>
      </w:r>
    </w:p>
    <w:p>
      <w:r>
        <w:t xml:space="preserve">  │  插件系统     │  bestpos/nmea/cm510/k803/gps_analyzer</w:t>
      </w:r>
    </w:p>
    <w:p>
      <w:r>
        <w:t xml:space="preserve">  └──────┬───────┘</w:t>
      </w:r>
    </w:p>
    <w:p>
      <w:r>
        <w:t xml:space="preserve">         ↓</w:t>
      </w:r>
    </w:p>
    <w:p>
      <w:r>
        <w:t xml:space="preserve">  ┌──────┴───────┐</w:t>
      </w:r>
    </w:p>
    <w:p>
      <w:r>
        <w:t xml:space="preserve">  │  Rule Engine │  processor/rule_engine.py → 三规则判定</w:t>
      </w:r>
    </w:p>
    <w:p>
      <w:r>
        <w:t xml:space="preserve">  │  规则引擎     │  坐标范围+精度阈值+错误标记</w:t>
      </w:r>
    </w:p>
    <w:p>
      <w:r>
        <w:t xml:space="preserve">  └──────┬───────┘</w:t>
      </w:r>
    </w:p>
    <w:p>
      <w:r>
        <w:t xml:space="preserve">         ↓</w:t>
      </w:r>
    </w:p>
    <w:p>
      <w:r>
        <w:t xml:space="preserve">  ┌──────┴───────┐</w:t>
      </w:r>
    </w:p>
    <w:p>
      <w:r>
        <w:t xml:space="preserve">  │  Result Eng. │  result_service/result_engine.py</w:t>
      </w:r>
    </w:p>
    <w:p>
      <w:r>
        <w:t xml:space="preserve">  │  结果裁决     │  输出: 1=正确 / 0=错误 / -1=未知</w:t>
      </w:r>
    </w:p>
    <w:p>
      <w:r>
        <w:t xml:space="preserve">  └──────┬───────┘</w:t>
      </w:r>
    </w:p>
    <w:p>
      <w:r>
        <w:t xml:space="preserve">         ↓</w:t>
      </w:r>
    </w:p>
    <w:p>
      <w:r>
        <w:t xml:space="preserve">  ┌──────┴───────┐</w:t>
      </w:r>
    </w:p>
    <w:p>
      <w:r>
        <w:t xml:space="preserve">  │  Storage     │  DuckDB 4表: device_data/gps_data/result_data/event_log</w:t>
      </w:r>
    </w:p>
    <w:p>
      <w:r>
        <w:t xml:space="preserve">  │  存储层       │  SQLite (备用) + JSON (ResultStore) + Parquet (导出)</w:t>
      </w:r>
    </w:p>
    <w:p>
      <w:r>
        <w:t xml:space="preserve">  └──────┬───────┘</w:t>
      </w:r>
    </w:p>
    <w:p>
      <w:r>
        <w:t xml:space="preserve">         ↓</w:t>
      </w:r>
    </w:p>
    <w:p>
      <w:r>
        <w:t xml:space="preserve">  ┌──────┴───────┐</w:t>
      </w:r>
    </w:p>
    <w:p>
      <w:r>
        <w:t xml:space="preserve">  │  CLI / API   │  cli/ (11命令) + ResultAPI(8081) + StatsAPI(8080)</w:t>
      </w:r>
    </w:p>
    <w:p>
      <w:r>
        <w:t xml:space="preserve">  │  用户接口     │  CLI主入口: python app.py</w:t>
      </w:r>
    </w:p>
    <w:p>
      <w:r>
        <w:t xml:space="preserve">  └──────────────┘</w:t>
      </w:r>
    </w:p>
    <w:p>
      <w:pPr>
        <w:pStyle w:val="Heading2"/>
      </w:pPr>
      <w:r>
        <w:t>2.2 勘测业务流程图</w:t>
      </w:r>
    </w:p>
    <w:p>
      <w:r>
        <w:t>一次完整勘测的流程：</w:t>
      </w:r>
    </w:p>
    <w:p/>
    <w:p>
      <w:r>
        <w:t xml:space="preserve">  勘测员到测量点 → 设备开机获取GPS定位</w:t>
      </w:r>
    </w:p>
    <w:p>
      <w:r>
        <w:t xml:space="preserve">         ↓</w:t>
      </w:r>
    </w:p>
    <w:p>
      <w:r>
        <w:t xml:space="preserve">  测量点数据（A组第1次定位）</w:t>
      </w:r>
    </w:p>
    <w:p>
      <w:r>
        <w:t xml:space="preserve">         ↓</w:t>
      </w:r>
    </w:p>
    <w:p>
      <w:r>
        <w:t xml:space="preserve">  测量点数据（B组第2次定位）</w:t>
      </w:r>
    </w:p>
    <w:p>
      <w:r>
        <w:t xml:space="preserve">         ↓</w:t>
      </w:r>
    </w:p>
    <w:p>
      <w:r>
        <w:t xml:space="preserve">  测量点数据（C组第3次定位）</w:t>
      </w:r>
    </w:p>
    <w:p>
      <w:r>
        <w:t xml:space="preserve">         ↓</w:t>
      </w:r>
    </w:p>
    <w:p>
      <w:r>
        <w:t xml:space="preserve">  数据通过通信模块发送至服务器</w:t>
      </w:r>
    </w:p>
    <w:p>
      <w:r>
        <w:t xml:space="preserve">         ↓</w:t>
      </w:r>
    </w:p>
    <w:p>
      <w:r>
        <w:t xml:space="preserve">  服务器: compare_position()</w:t>
      </w:r>
    </w:p>
    <w:p>
      <w:r>
        <w:t xml:space="preserve">  计算 E/N/U 三轴距离差</w:t>
      </w:r>
    </w:p>
    <w:p>
      <w:r>
        <w:t xml:space="preserve">         ↓</w:t>
      </w:r>
    </w:p>
    <w:p>
      <w:r>
        <w:t xml:space="preserve">  最大差值 &lt; 5cm?</w:t>
      </w:r>
    </w:p>
    <w:p>
      <w:r>
        <w:t xml:space="preserve">    ├── 是 → save_survey() 存入4表</w:t>
      </w:r>
    </w:p>
    <w:p>
      <w:r>
        <w:t xml:space="preserve">    │           → 自动识别地区（杭州/绍兴）</w:t>
      </w:r>
    </w:p>
    <w:p>
      <w:r>
        <w:t xml:space="preserve">    │           → 存入对应分片数据库</w:t>
      </w:r>
    </w:p>
    <w:p>
      <w:r>
        <w:t xml:space="preserve">    │           → BatchShardMerger 合并至总部</w:t>
      </w:r>
    </w:p>
    <w:p>
      <w:r>
        <w:t xml:space="preserve">    │           → ResultEngine 返回 1（正确）</w:t>
      </w:r>
    </w:p>
    <w:p>
      <w:r>
        <w:t xml:space="preserve">    │           → 可通过CLI/API查询结果</w:t>
      </w:r>
    </w:p>
    <w:p>
      <w:r>
        <w:t xml:space="preserve">    └── 否 → 返回 0（错误），要求重新勘测</w:t>
      </w:r>
    </w:p>
    <w:p>
      <w:pPr>
        <w:pStyle w:val="Heading2"/>
      </w:pPr>
      <w:r>
        <w:t>2.3 数据流闭环图</w:t>
      </w:r>
    </w:p>
    <w:p/>
    <w:p>
      <w:r>
        <w:t xml:space="preserve">  Device → Gateway → EventBus → Processor → PluginSDK → RuleEngine → ResultEngine → ResultStore → API/CLI</w:t>
      </w:r>
    </w:p>
    <w:p>
      <w:r>
        <w:t xml:space="preserve">         ↕            ↕            ↕           ↕           ↕            ↕            ↕</w:t>
      </w:r>
    </w:p>
    <w:p>
      <w:r>
        <w:t xml:space="preserve">      TCP/UDP    eventbus/   processor/   plugins/   rule_engine  result_eng.  result_store</w:t>
      </w:r>
    </w:p>
    <w:p>
      <w:r>
        <w:t xml:space="preserve">      Serial     Topics      parser       analyzer                result(1/0/-1)</w:t>
      </w:r>
    </w:p>
    <w:p>
      <w:r>
        <w:t xml:space="preserve">      MQTT       replay      pipeline     sandbox</w:t>
      </w:r>
    </w:p>
    <w:p/>
    <w:p/>
    <w:p>
      <w:r>
        <w:t xml:space="preserve">  数据存储流向:</w:t>
      </w:r>
    </w:p>
    <w:p>
      <w:r>
        <w:t xml:space="preserve">  save_survey()</w:t>
      </w:r>
    </w:p>
    <w:p>
      <w:r>
        <w:t xml:space="preserve">    ├── gps_data ← A/B/C 三组定位数据（各1条）</w:t>
      </w:r>
    </w:p>
    <w:p>
      <w:r>
        <w:t xml:space="preserve">    ├── result_data ← E/N/U比对结果（1条）</w:t>
      </w:r>
    </w:p>
    <w:p>
      <w:r>
        <w:t xml:space="preserve">    ├── device_data ← 设备信息（1条）</w:t>
      </w:r>
    </w:p>
    <w:p>
      <w:r>
        <w:t xml:space="preserve">    └── event_log ← 操作日志（1条）</w:t>
      </w:r>
    </w:p>
    <w:p/>
    <w:p>
      <w:r>
        <w:t xml:space="preserve">  查询接口:</w:t>
      </w:r>
    </w:p>
    <w:p>
      <w:r>
        <w:t xml:space="preserve">    ├── cli/result_query.py → 终端查询设备结果</w:t>
      </w:r>
    </w:p>
    <w:p>
      <w:r>
        <w:t xml:space="preserve">    ├── ResultAPI (8081)    → HTTP GET /result/{device_id}</w:t>
      </w:r>
    </w:p>
    <w:p>
      <w:r>
        <w:t xml:space="preserve">    └── StatsAPI (8080)     → HTTP GET /api/survey/stats</w:t>
      </w:r>
    </w:p>
    <w:p>
      <w:r>
        <w:br w:type="page"/>
      </w:r>
    </w:p>
    <w:p>
      <w:pPr>
        <w:pStyle w:val="Heading1"/>
      </w:pPr>
      <w:r>
        <w:t>第三章 详细使用文档</w:t>
      </w:r>
    </w:p>
    <w:p>
      <w:r>
        <w:t>本章详细说明从连接到使用的完整流程。</w:t>
      </w:r>
    </w:p>
    <w:p>
      <w:pPr>
        <w:pStyle w:val="Heading2"/>
      </w:pPr>
      <w:r>
        <w:t>3.1 环境准备</w:t>
      </w:r>
    </w:p>
    <w:p>
      <w:pPr>
        <w:pStyle w:val="Heading3"/>
      </w:pPr>
      <w:r>
        <w:t>3.1.1 安装Python</w:t>
      </w:r>
    </w:p>
    <w:p>
      <w:r>
        <w:t>需要 Python 3.12 或更高版本。</w:t>
      </w:r>
    </w:p>
    <w:p>
      <w:r>
        <w:t>验证安装：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--version</w:t>
      </w:r>
    </w:p>
    <w:p>
      <w:r>
        <w:t>应输出: Python 3.12.x</w:t>
      </w:r>
    </w:p>
    <w:p>
      <w:pPr>
        <w:pStyle w:val="Heading3"/>
      </w:pPr>
      <w:r>
        <w:t>3.1.2 安装依赖库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pip install duckdb paho-mqtt fastapi uvicorn websockets aiofiles python-docx</w:t>
      </w:r>
    </w:p>
    <w:p>
      <w:pPr>
        <w:pStyle w:val="Heading3"/>
      </w:pPr>
      <w:r>
        <w:t>3.1.3 项目结构确认</w:t>
      </w:r>
    </w:p>
    <w:p>
      <w:r>
        <w:t>确认以下目录存在：</w:t>
      </w:r>
    </w:p>
    <w:p>
      <w:r>
        <w:t>服务器端/ — 服务器程序（进入此目录操作）</w:t>
      </w:r>
    </w:p>
    <w:p>
      <w:r>
        <w:t>软件端/   — 开发板固件（用于烧录到K803等设备）</w:t>
      </w:r>
    </w:p>
    <w:p/>
    <w:p>
      <w:pPr>
        <w:pStyle w:val="Heading2"/>
      </w:pPr>
      <w:r>
        <w:t>3.2 启动服务器</w:t>
      </w:r>
    </w:p>
    <w:p>
      <w:pPr>
        <w:pStyle w:val="Heading3"/>
      </w:pPr>
      <w:r>
        <w:t>3.2.1 基本启动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cd 服务器端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app.py</w:t>
      </w:r>
    </w:p>
    <w:p>
      <w:r>
        <w:t>启动后显示主菜单：</w:t>
      </w:r>
    </w:p>
    <w:p>
      <w:r>
        <w:t xml:space="preserve">  1. 手动录入勘测数据（A/B/C 三组）</w:t>
      </w:r>
    </w:p>
    <w:p>
      <w:r>
        <w:t xml:space="preserve">  2. 模拟定位器自动录入</w:t>
      </w:r>
    </w:p>
    <w:p>
      <w:r>
        <w:t xml:space="preserve">  3. 查看分部服务器数据</w:t>
      </w:r>
    </w:p>
    <w:p>
      <w:r>
        <w:t xml:space="preserve">  4. 查看总部服务器数据</w:t>
      </w:r>
    </w:p>
    <w:p>
      <w:r>
        <w:t xml:space="preserve">  5. 查看总部汇总统计</w:t>
      </w:r>
    </w:p>
    <w:p>
      <w:r>
        <w:t xml:space="preserve">  6. 图表/文本数据导入</w:t>
      </w:r>
    </w:p>
    <w:p>
      <w:r>
        <w:t xml:space="preserve">  7. 网络健康检查区</w:t>
      </w:r>
    </w:p>
    <w:p>
      <w:r>
        <w:t xml:space="preserve">  8. 数据管理（删除/清除缓存）</w:t>
      </w:r>
    </w:p>
    <w:p>
      <w:r>
        <w:t xml:space="preserve">  9. 系统升级功能</w:t>
      </w:r>
    </w:p>
    <w:p>
      <w:r>
        <w:t xml:space="preserve">  A. EventBus 状态与回放</w:t>
      </w:r>
    </w:p>
    <w:p>
      <w:r>
        <w:t xml:space="preserve">  B. CLI 测试引擎</w:t>
      </w:r>
    </w:p>
    <w:p>
      <w:r>
        <w:t xml:space="preserve">  C. GPS 回放系统</w:t>
      </w:r>
    </w:p>
    <w:p>
      <w:r>
        <w:t xml:space="preserve">  D. 插件管理</w:t>
      </w:r>
    </w:p>
    <w:p>
      <w:r>
        <w:t xml:space="preserve">  E. 结果服务（Result Service）</w:t>
      </w:r>
    </w:p>
    <w:p>
      <w:r>
        <w:t xml:space="preserve">  0. 退出</w:t>
      </w:r>
    </w:p>
    <w:p>
      <w:pPr>
        <w:pStyle w:val="Heading3"/>
      </w:pPr>
      <w:r>
        <w:t>3.2.2 启动服务和查看结果</w:t>
      </w:r>
    </w:p>
    <w:p>
      <w:r>
        <w:t>其他独立服务：</w:t>
      </w:r>
    </w:p>
    <w:p>
      <w:r>
        <w:rPr>
          <w:b/>
        </w:rPr>
        <w:t>Result API（结果查询）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-c "from result_service.result_api import api_server; api_server.start()"</w:t>
      </w:r>
    </w:p>
    <w:p>
      <w:r>
        <w:t>访问: http://localhost:8081/result/CM510_001</w:t>
      </w:r>
    </w:p>
    <w:p/>
    <w:p>
      <w:r>
        <w:rPr>
          <w:b/>
        </w:rPr>
        <w:t>Stats API（统计查询）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-c "from upgrade.stats_api import run_server; run_server(port=8080)"</w:t>
      </w:r>
    </w:p>
    <w:p>
      <w:r>
        <w:t>访问: http://localhost:8080/api/survey/stats</w:t>
      </w:r>
    </w:p>
    <w:p>
      <w:pPr>
        <w:pStyle w:val="Heading2"/>
      </w:pPr>
      <w:r>
        <w:t>3.3 CLI 命令使用</w:t>
      </w:r>
    </w:p>
    <w:p>
      <w:pPr>
        <w:pStyle w:val="Heading3"/>
      </w:pPr>
      <w:r>
        <w:t>3.3.1 CLI 命令列表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python -m cli.main</w:t>
            </w:r>
          </w:p>
        </w:tc>
        <w:tc>
          <w:tcPr>
            <w:tcW w:type="dxa" w:w="2880"/>
          </w:tcPr>
          <w:p>
            <w:r>
              <w:t>CLI帮助菜单</w:t>
            </w:r>
          </w:p>
        </w:tc>
        <w:tc>
          <w:tcPr>
            <w:tcW w:type="dxa" w:w="2880"/>
          </w:tcPr>
          <w:p>
            <w:r>
              <w:t>python -m cli.main</w:t>
            </w:r>
          </w:p>
        </w:tc>
      </w:tr>
      <w:tr>
        <w:tc>
          <w:tcPr>
            <w:tcW w:type="dxa" w:w="2880"/>
          </w:tcPr>
          <w:p>
            <w:r>
              <w:t>python -m cli.run_test</w:t>
            </w:r>
          </w:p>
        </w:tc>
        <w:tc>
          <w:tcPr>
            <w:tcW w:type="dxa" w:w="2880"/>
          </w:tcPr>
          <w:p>
            <w:r>
              <w:t>运行测试（发送模拟数据）</w:t>
            </w:r>
          </w:p>
        </w:tc>
        <w:tc>
          <w:tcPr>
            <w:tcW w:type="dxa" w:w="2880"/>
          </w:tcPr>
          <w:p>
            <w:r>
              <w:t>python -m cli.run_test --device gps --count 5</w:t>
            </w:r>
          </w:p>
        </w:tc>
      </w:tr>
      <w:tr>
        <w:tc>
          <w:tcPr>
            <w:tcW w:type="dxa" w:w="2880"/>
          </w:tcPr>
          <w:p>
            <w:r>
              <w:t>python -m cli.test_runner</w:t>
            </w:r>
          </w:p>
        </w:tc>
        <w:tc>
          <w:tcPr>
            <w:tcW w:type="dxa" w:w="2880"/>
          </w:tcPr>
          <w:p>
            <w:r>
              <w:t>测试运行器</w:t>
            </w:r>
          </w:p>
        </w:tc>
        <w:tc>
          <w:tcPr>
            <w:tcW w:type="dxa" w:w="2880"/>
          </w:tcPr>
          <w:p>
            <w:r>
              <w:t>python -m cli.test_runner --device cm510 --count 10</w:t>
            </w:r>
          </w:p>
        </w:tc>
      </w:tr>
      <w:tr>
        <w:tc>
          <w:tcPr>
            <w:tcW w:type="dxa" w:w="2880"/>
          </w:tcPr>
          <w:p>
            <w:r>
              <w:t>python -m cli.replay</w:t>
            </w:r>
          </w:p>
        </w:tc>
        <w:tc>
          <w:tcPr>
            <w:tcW w:type="dxa" w:w="2880"/>
          </w:tcPr>
          <w:p>
            <w:r>
              <w:t>GPS回放</w:t>
            </w:r>
          </w:p>
        </w:tc>
        <w:tc>
          <w:tcPr>
            <w:tcW w:type="dxa" w:w="2880"/>
          </w:tcPr>
          <w:p>
            <w:r>
              <w:t>python -m cli.replay --lat 30.0 --lng 120.5 --count 3</w:t>
            </w:r>
          </w:p>
        </w:tc>
      </w:tr>
      <w:tr>
        <w:tc>
          <w:tcPr>
            <w:tcW w:type="dxa" w:w="2880"/>
          </w:tcPr>
          <w:p>
            <w:r>
              <w:t>python -m cli.stream_view</w:t>
            </w:r>
          </w:p>
        </w:tc>
        <w:tc>
          <w:tcPr>
            <w:tcW w:type="dxa" w:w="2880"/>
          </w:tcPr>
          <w:p>
            <w:r>
              <w:t>实时流查看</w:t>
            </w:r>
          </w:p>
        </w:tc>
        <w:tc>
          <w:tcPr>
            <w:tcW w:type="dxa" w:w="2880"/>
          </w:tcPr>
          <w:p>
            <w:r>
              <w:t>python -m cli.stream_view --topic gps.data</w:t>
            </w:r>
          </w:p>
        </w:tc>
      </w:tr>
      <w:tr>
        <w:tc>
          <w:tcPr>
            <w:tcW w:type="dxa" w:w="2880"/>
          </w:tcPr>
          <w:p>
            <w:r>
              <w:t>python -m cli.show_stream</w:t>
            </w:r>
          </w:p>
        </w:tc>
        <w:tc>
          <w:tcPr>
            <w:tcW w:type="dxa" w:w="2880"/>
          </w:tcPr>
          <w:p>
            <w:r>
              <w:t>实时流查看（别名）</w:t>
            </w:r>
          </w:p>
        </w:tc>
        <w:tc>
          <w:tcPr>
            <w:tcW w:type="dxa" w:w="2880"/>
          </w:tcPr>
          <w:p>
            <w:r>
              <w:t>python -m cli.show_stream</w:t>
            </w:r>
          </w:p>
        </w:tc>
      </w:tr>
      <w:tr>
        <w:tc>
          <w:tcPr>
            <w:tcW w:type="dxa" w:w="2880"/>
          </w:tcPr>
          <w:p>
            <w:r>
              <w:t>python -m cli.device_control</w:t>
            </w:r>
          </w:p>
        </w:tc>
        <w:tc>
          <w:tcPr>
            <w:tcW w:type="dxa" w:w="2880"/>
          </w:tcPr>
          <w:p>
            <w:r>
              <w:t>设备控制</w:t>
            </w:r>
          </w:p>
        </w:tc>
        <w:tc>
          <w:tcPr>
            <w:tcW w:type="dxa" w:w="2880"/>
          </w:tcPr>
          <w:p>
            <w:r>
              <w:t>python -m cli.device_control list</w:t>
            </w:r>
          </w:p>
        </w:tc>
      </w:tr>
      <w:tr>
        <w:tc>
          <w:tcPr>
            <w:tcW w:type="dxa" w:w="2880"/>
          </w:tcPr>
          <w:p>
            <w:r>
              <w:t>python -m cli.device_simulator</w:t>
            </w:r>
          </w:p>
        </w:tc>
        <w:tc>
          <w:tcPr>
            <w:tcW w:type="dxa" w:w="2880"/>
          </w:tcPr>
          <w:p>
            <w:r>
              <w:t>设备模拟器</w:t>
            </w:r>
          </w:p>
        </w:tc>
        <w:tc>
          <w:tcPr>
            <w:tcW w:type="dxa" w:w="2880"/>
          </w:tcPr>
          <w:p>
            <w:r>
              <w:t>python -m cli.device_simulator --type gps --count 5</w:t>
            </w:r>
          </w:p>
        </w:tc>
      </w:tr>
      <w:tr>
        <w:tc>
          <w:tcPr>
            <w:tcW w:type="dxa" w:w="2880"/>
          </w:tcPr>
          <w:p>
            <w:r>
              <w:t>python -m cli.result_query</w:t>
            </w:r>
          </w:p>
        </w:tc>
        <w:tc>
          <w:tcPr>
            <w:tcW w:type="dxa" w:w="2880"/>
          </w:tcPr>
          <w:p>
            <w:r>
              <w:t>结果查询</w:t>
            </w:r>
          </w:p>
        </w:tc>
        <w:tc>
          <w:tcPr>
            <w:tcW w:type="dxa" w:w="2880"/>
          </w:tcPr>
          <w:p>
            <w:r>
              <w:t>python -m cli.result_query CM510_001</w:t>
            </w:r>
          </w:p>
        </w:tc>
      </w:tr>
      <w:tr>
        <w:tc>
          <w:tcPr>
            <w:tcW w:type="dxa" w:w="2880"/>
          </w:tcPr>
          <w:p>
            <w:r>
              <w:t>python -m cli.stress_test</w:t>
            </w:r>
          </w:p>
        </w:tc>
        <w:tc>
          <w:tcPr>
            <w:tcW w:type="dxa" w:w="2880"/>
          </w:tcPr>
          <w:p>
            <w:r>
              <w:t>压力测试</w:t>
            </w:r>
          </w:p>
        </w:tc>
        <w:tc>
          <w:tcPr>
            <w:tcW w:type="dxa" w:w="2880"/>
          </w:tcPr>
          <w:p>
            <w:r>
              <w:t>python -m cli.stress_test --count 100</w:t>
            </w:r>
          </w:p>
        </w:tc>
      </w:tr>
    </w:tbl>
    <w:p>
      <w:pPr>
        <w:pStyle w:val="Heading3"/>
      </w:pPr>
      <w:r>
        <w:t>3.3.2 启动测试（入门示例）</w:t>
      </w:r>
    </w:p>
    <w:p>
      <w:r>
        <w:t>最简单的测试方法：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-m cli.run_test --device gps --count 3</w:t>
      </w:r>
    </w:p>
    <w:p>
      <w:r>
        <w:t>输出示例：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测试运行: device=gps count=3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[1/3] 发布 -&gt; gps.data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[2/3] 发布 -&gt; gps.data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[3/3] 发布 -&gt; gps.data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完成</w:t>
      </w:r>
    </w:p>
    <w:p>
      <w:pPr>
        <w:pStyle w:val="Heading3"/>
      </w:pPr>
      <w:r>
        <w:t>3.3.3 查看实时流</w:t>
      </w:r>
    </w:p>
    <w:p>
      <w:r>
        <w:t>实时查看 EventBus 中的 GPS 数据流：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-m cli.stream_view --topic gps.data</w:t>
      </w:r>
    </w:p>
    <w:p>
      <w:r>
        <w:t>输出示例（每秒刷新）：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[10:30:45.123] gps.data              src=replay:geo  id=8cf53608  size=85B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 └─ lat=30.0; lng=120.5; alt=50.0; e=0.01; n=0.01; u=0.02</w:t>
      </w:r>
    </w:p>
    <w:p>
      <w:pPr>
        <w:pStyle w:val="Heading3"/>
      </w:pPr>
      <w:r>
        <w:t>3.3.4 GPS回放</w:t>
      </w:r>
    </w:p>
    <w:p>
      <w:r>
        <w:t>回放模拟坐标：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-m cli.replay --lat 30.0 --lng 120.5 --count 5</w:t>
      </w:r>
    </w:p>
    <w:p>
      <w:r>
        <w:t>从文件回放：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-m cli.replay --file data.txt</w:t>
      </w:r>
    </w:p>
    <w:p>
      <w:pPr>
        <w:pStyle w:val="Heading3"/>
      </w:pPr>
      <w:r>
        <w:t>3.3.5 查询结果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-m cli.result_query CM510_001</w:t>
      </w:r>
    </w:p>
    <w:p>
      <w:r>
        <w:t>输出：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OK CM510_001: result=1  reason=全部校验通过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-m cli.result_query --all</w:t>
      </w:r>
    </w:p>
    <w:p>
      <w:pPr>
        <w:pStyle w:val="Heading3"/>
      </w:pPr>
      <w:r>
        <w:t>3.3.6 压力测试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-m cli.stress_test --count 500 --device gps</w:t>
      </w:r>
    </w:p>
    <w:p>
      <w:r>
        <w:t>输出：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结果: 成功=500 失败=0 耗时=5.23s RPS=96</w:t>
      </w:r>
    </w:p>
    <w:p>
      <w:pPr>
        <w:pStyle w:val="Heading2"/>
      </w:pPr>
      <w:r>
        <w:t>3.4 从软件端（开发板）接入</w:t>
      </w:r>
    </w:p>
    <w:p>
      <w:pPr>
        <w:pStyle w:val="Heading3"/>
      </w:pPr>
      <w:r>
        <w:t>3.4.1 连接方式</w:t>
      </w:r>
    </w:p>
    <w:p>
      <w:r>
        <w:t>软件端运行在 K803/EK0407 开发板上，通过以下方式与服务器通信：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通信方式</w:t>
            </w:r>
          </w:p>
        </w:tc>
        <w:tc>
          <w:tcPr>
            <w:tcW w:type="dxa" w:w="2880"/>
          </w:tcPr>
          <w:p>
            <w:r>
              <w:t>适用场景</w:t>
            </w:r>
          </w:p>
        </w:tc>
        <w:tc>
          <w:tcPr>
            <w:tcW w:type="dxa" w:w="2880"/>
          </w:tcPr>
          <w:p>
            <w:r>
              <w:t>配置</w:t>
            </w:r>
          </w:p>
        </w:tc>
      </w:tr>
      <w:tr>
        <w:tc>
          <w:tcPr>
            <w:tcW w:type="dxa" w:w="2880"/>
          </w:tcPr>
          <w:p>
            <w:r>
              <w:t>TCP直连</w:t>
            </w:r>
          </w:p>
        </w:tc>
        <w:tc>
          <w:tcPr>
            <w:tcW w:type="dxa" w:w="2880"/>
          </w:tcPr>
          <w:p>
            <w:r>
              <w:t>局域网内（开发板→PC）</w:t>
            </w:r>
          </w:p>
        </w:tc>
        <w:tc>
          <w:tcPr>
            <w:tcW w:type="dxa" w:w="2880"/>
          </w:tcPr>
          <w:p>
            <w:r>
              <w:t>config.py: TRANSPORT=tcp, SERVER_HOST=PC的IP</w:t>
            </w:r>
          </w:p>
        </w:tc>
      </w:tr>
      <w:tr>
        <w:tc>
          <w:tcPr>
            <w:tcW w:type="dxa" w:w="2880"/>
          </w:tcPr>
          <w:p>
            <w:r>
              <w:t>MQTT</w:t>
            </w:r>
          </w:p>
        </w:tc>
        <w:tc>
          <w:tcPr>
            <w:tcW w:type="dxa" w:w="2880"/>
          </w:tcPr>
          <w:p>
            <w:r>
              <w:t>跨网络/公网</w:t>
            </w:r>
          </w:p>
        </w:tc>
        <w:tc>
          <w:tcPr>
            <w:tcW w:type="dxa" w:w="2880"/>
          </w:tcPr>
          <w:p>
            <w:r>
              <w:t>config.py: TRANSPORT=mqtt, MQTT_BROKER=broker地址</w:t>
            </w:r>
          </w:p>
        </w:tc>
      </w:tr>
      <w:tr>
        <w:tc>
          <w:tcPr>
            <w:tcW w:type="dxa" w:w="2880"/>
          </w:tcPr>
          <w:p>
            <w:r>
              <w:t>Serial串口</w:t>
            </w:r>
          </w:p>
        </w:tc>
        <w:tc>
          <w:tcPr>
            <w:tcW w:type="dxa" w:w="2880"/>
          </w:tcPr>
          <w:p>
            <w:r>
              <w:t>USB直连开发板</w:t>
            </w:r>
          </w:p>
        </w:tc>
        <w:tc>
          <w:tcPr>
            <w:tcW w:type="dxa" w:w="2880"/>
          </w:tcPr>
          <w:p>
            <w:r>
              <w:t>signal_receiver/serial_receiver.py</w:t>
            </w:r>
          </w:p>
        </w:tc>
      </w:tr>
    </w:tbl>
    <w:p>
      <w:pPr>
        <w:pStyle w:val="Heading3"/>
      </w:pPr>
      <w:r>
        <w:t>4.4.2 K803开发板配置</w:t>
      </w:r>
    </w:p>
    <w:p>
      <w:r>
        <w:t>编辑 软件端/config.py：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# 设备ID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DEVICE_ID = "K803_001"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# 服务器地址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SERVER_HOST = "192.168.1.100"  # 改为PC的IP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SERVER_PORT = 8888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# 通信方式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TRANSPORT = "tcp"        # tcp 或 mqtt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# MQTT配置（transport=mqtt时使用）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MQTT_BROKER = "broker.emqx.io"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MQTT_PORT = 1883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MQTT_TOPIC = "survey/data"</w:t>
      </w:r>
    </w:p>
    <w:p>
      <w:pPr>
        <w:pStyle w:val="Heading3"/>
      </w:pPr>
      <w:r>
        <w:t>3.4.3 烧录并运行</w:t>
      </w:r>
    </w:p>
    <w:p>
      <w:r>
        <w:t>将 软件端/ 目录文件复制到开发板，执行：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main.py</w:t>
      </w:r>
    </w:p>
    <w:p>
      <w:r>
        <w:t>开发板自动执行：GPS定位 → 读取 3 次（A/B/C）→ 发送到服务器</w:t>
      </w:r>
    </w:p>
    <w:p>
      <w:pPr>
        <w:pStyle w:val="Heading2"/>
      </w:pPr>
      <w:r>
        <w:t>3.5 导入数据</w:t>
      </w:r>
    </w:p>
    <w:p>
      <w:pPr>
        <w:pStyle w:val="Heading3"/>
      </w:pPr>
      <w:r>
        <w:t>3.5.1 从文件导入</w:t>
      </w:r>
    </w:p>
    <w:p>
      <w:r>
        <w:t>通过 app.py 主菜单选项6，支持文件格式：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CSV</w:t>
            </w:r>
          </w:p>
        </w:tc>
        <w:tc>
          <w:tcPr>
            <w:tcW w:type="dxa" w:w="2880"/>
          </w:tcPr>
          <w:p>
            <w:r>
              <w:t>逗号分隔值</w:t>
            </w:r>
          </w:p>
        </w:tc>
        <w:tc>
          <w:tcPr>
            <w:tcW w:type="dxa" w:w="2880"/>
          </w:tcPr>
          <w:p>
            <w:r>
              <w:t>a_lat,a_lng,a_alt,a_e,a_n,a_u,...</w:t>
            </w:r>
          </w:p>
        </w:tc>
      </w:tr>
      <w:tr>
        <w:tc>
          <w:tcPr>
            <w:tcW w:type="dxa" w:w="2880"/>
          </w:tcPr>
          <w:p>
            <w:r>
              <w:t>TXT</w:t>
            </w:r>
          </w:p>
        </w:tc>
        <w:tc>
          <w:tcPr>
            <w:tcW w:type="dxa" w:w="2880"/>
          </w:tcPr>
          <w:p>
            <w:r>
              <w:t>文本（每行一条BESTPOS报文）</w:t>
            </w:r>
          </w:p>
        </w:tc>
        <w:tc>
          <w:tcPr>
            <w:tcW w:type="dxa" w:w="2880"/>
          </w:tcPr>
          <w:p>
            <w:r>
              <w:t>#BESTPOSA,COM1,0,60.0,...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JSON数组</w:t>
            </w:r>
          </w:p>
        </w:tc>
        <w:tc>
          <w:tcPr>
            <w:tcW w:type="dxa" w:w="2880"/>
          </w:tcPr>
          <w:p>
            <w:r>
              <w:t>[{...batch_id, a_lat, a_lng, ...}]</w:t>
            </w:r>
          </w:p>
        </w:tc>
      </w:tr>
    </w:tbl>
    <w:p>
      <w:r>
        <w:t>操作步骤：</w:t>
      </w:r>
    </w:p>
    <w:p>
      <w:r>
        <w:t>1. 在主菜单输入 6</w:t>
      </w:r>
    </w:p>
    <w:p>
      <w:r>
        <w:t>2. 输入文件路径</w:t>
      </w:r>
    </w:p>
    <w:p>
      <w:r>
        <w:t>3. 选择目标地区（1=杭州 / 2=绍兴）</w:t>
      </w:r>
    </w:p>
    <w:p>
      <w:r>
        <w:t>4. 系统自动导入、检测、存储</w:t>
      </w:r>
    </w:p>
    <w:p>
      <w:pPr>
        <w:pStyle w:val="Heading3"/>
      </w:pPr>
      <w:r>
        <w:t>3.5.2 手动录入</w:t>
      </w:r>
    </w:p>
    <w:p>
      <w:r>
        <w:t>主菜单选项1：手动输入 A/B/C 三组定位数据</w:t>
      </w:r>
    </w:p>
    <w:p>
      <w:r>
        <w:t>输入格式：纬度 经度 高度(m) E精度 N精度 U精度</w:t>
      </w:r>
    </w:p>
    <w:p>
      <w:r>
        <w:t>示例：30.25 120.16 50.0 0.02 0.02 0.03</w:t>
      </w:r>
    </w:p>
    <w:p>
      <w:pPr>
        <w:pStyle w:val="Heading2"/>
      </w:pPr>
      <w:r>
        <w:t>3.6 输出查看</w:t>
      </w:r>
    </w:p>
    <w:p>
      <w:pPr>
        <w:pStyle w:val="Heading3"/>
      </w:pPr>
      <w:r>
        <w:t>3.6.1 查看数据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入口</w:t>
            </w:r>
          </w:p>
        </w:tc>
        <w:tc>
          <w:tcPr>
            <w:tcW w:type="dxa" w:w="4320"/>
          </w:tcPr>
          <w:p>
            <w:r>
              <w:t>查看内容</w:t>
            </w:r>
          </w:p>
        </w:tc>
      </w:tr>
      <w:tr>
        <w:tc>
          <w:tcPr>
            <w:tcW w:type="dxa" w:w="4320"/>
          </w:tcPr>
          <w:p>
            <w:r>
              <w:t>主菜单3</w:t>
            </w:r>
          </w:p>
        </w:tc>
        <w:tc>
          <w:tcPr>
            <w:tcW w:type="dxa" w:w="4320"/>
          </w:tcPr>
          <w:p>
            <w:r>
              <w:t>分部服务器数据（按地区杭州/绍兴）</w:t>
            </w:r>
          </w:p>
        </w:tc>
      </w:tr>
      <w:tr>
        <w:tc>
          <w:tcPr>
            <w:tcW w:type="dxa" w:w="4320"/>
          </w:tcPr>
          <w:p>
            <w:r>
              <w:t>主菜单4</w:t>
            </w:r>
          </w:p>
        </w:tc>
        <w:tc>
          <w:tcPr>
            <w:tcW w:type="dxa" w:w="4320"/>
          </w:tcPr>
          <w:p>
            <w:r>
              <w:t>总部服务器数据（汇总）</w:t>
            </w:r>
          </w:p>
        </w:tc>
      </w:tr>
      <w:tr>
        <w:tc>
          <w:tcPr>
            <w:tcW w:type="dxa" w:w="4320"/>
          </w:tcPr>
          <w:p>
            <w:r>
              <w:t>主菜单5</w:t>
            </w:r>
          </w:p>
        </w:tc>
        <w:tc>
          <w:tcPr>
            <w:tcW w:type="dxa" w:w="4320"/>
          </w:tcPr>
          <w:p>
            <w:r>
              <w:t>总部汇总统计（total/correct/failed）</w:t>
            </w:r>
          </w:p>
        </w:tc>
      </w:tr>
      <w:tr>
        <w:tc>
          <w:tcPr>
            <w:tcW w:type="dxa" w:w="4320"/>
          </w:tcPr>
          <w:p>
            <w:r>
              <w:t>CLI result_query</w:t>
            </w:r>
          </w:p>
        </w:tc>
        <w:tc>
          <w:tcPr>
            <w:tcW w:type="dxa" w:w="4320"/>
          </w:tcPr>
          <w:p>
            <w:r>
              <w:t>设备结果查询</w:t>
            </w:r>
          </w:p>
        </w:tc>
      </w:tr>
      <w:tr>
        <w:tc>
          <w:tcPr>
            <w:tcW w:type="dxa" w:w="4320"/>
          </w:tcPr>
          <w:p>
            <w:r>
              <w:t>Result API</w:t>
            </w:r>
          </w:p>
        </w:tc>
        <w:tc>
          <w:tcPr>
            <w:tcW w:type="dxa" w:w="4320"/>
          </w:tcPr>
          <w:p>
            <w:r>
              <w:t>HTTP GET /result/{device_id}</w:t>
            </w:r>
          </w:p>
        </w:tc>
      </w:tr>
      <w:tr>
        <w:tc>
          <w:tcPr>
            <w:tcW w:type="dxa" w:w="4320"/>
          </w:tcPr>
          <w:p>
            <w:r>
              <w:t>Stats API</w:t>
            </w:r>
          </w:p>
        </w:tc>
        <w:tc>
          <w:tcPr>
            <w:tcW w:type="dxa" w:w="4320"/>
          </w:tcPr>
          <w:p>
            <w:r>
              <w:t>HTTP GET /api/survey/stats</w:t>
            </w:r>
          </w:p>
        </w:tc>
      </w:tr>
    </w:tbl>
    <w:p>
      <w:pPr>
        <w:pStyle w:val="Heading3"/>
      </w:pPr>
      <w:r>
        <w:t>3.6.2 导出数据</w:t>
      </w:r>
    </w:p>
    <w:p>
      <w:r>
        <w:t>导出为 CSV 或 JSON：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app.py --export csv --db hangzhou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app.py --export json --db shaoxing</w:t>
      </w:r>
    </w:p>
    <w:p>
      <w:r>
        <w:t>导出为 Parquet 格式（高效列式存储）：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-c "from main_db import MainDatabase; m=MainDatabase(); m.connect(); m.export_parquet(); m.disconnect()"</w:t>
      </w:r>
    </w:p>
    <w:p>
      <w:pPr>
        <w:pStyle w:val="Heading3"/>
      </w:pPr>
      <w:r>
        <w:t>3.6.3 数据管理</w:t>
      </w:r>
    </w:p>
    <w:p>
      <w:r>
        <w:t>主菜单选项8 提供：</w:t>
      </w:r>
    </w:p>
    <w:p>
      <w:r>
        <w:t>1. 删除指定数据（按 batch_id）</w:t>
      </w:r>
    </w:p>
    <w:p>
      <w:r>
        <w:t>2. 清空全部数据</w:t>
      </w:r>
    </w:p>
    <w:p>
      <w:r>
        <w:t>3. 清除上传缓冲区和锁文件</w:t>
      </w:r>
    </w:p>
    <w:p>
      <w:pPr>
        <w:pStyle w:val="Heading2"/>
      </w:pPr>
      <w:r>
        <w:t>3.7 7. 完整使用示例</w:t>
      </w:r>
    </w:p>
    <w:p>
      <w:r>
        <w:t>以下是一个从头到尾的完整使用流程：</w:t>
      </w:r>
    </w:p>
    <w:p/>
    <w:p>
      <w:r>
        <w:rPr>
          <w:b/>
        </w:rPr>
        <w:t>场景：勘测员在杭州测量一个点</w:t>
      </w:r>
    </w:p>
    <w:p/>
    <w:p>
      <w:r>
        <w:t>步骤1: 启动服务器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cd 服务器端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app.py</w:t>
      </w:r>
    </w:p>
    <w:p/>
    <w:p>
      <w:r>
        <w:t>步骤2: 选择地区（输入1=杭州）</w:t>
      </w:r>
    </w:p>
    <w:p/>
    <w:p>
      <w:r>
        <w:t>步骤3: 手动输入A组数据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A组&gt; 30.25 120.16 50.0 0.02 0.02 0.03</w:t>
      </w:r>
    </w:p>
    <w:p/>
    <w:p>
      <w:r>
        <w:t>步骤4: 手动输入B组数据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B组&gt; 30.25001 120.16001 50.01 0.02 0.02 0.03</w:t>
      </w:r>
    </w:p>
    <w:p/>
    <w:p>
      <w:r>
        <w:t>步骤5: 手动输入C组数据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C组&gt; 30.25002 120.16002 50.02 0.02 0.02 0.03</w:t>
      </w:r>
    </w:p>
    <w:p/>
    <w:p>
      <w:r>
        <w:t>步骤6: 查看比对结果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E/N/U 差值均在 5cm 以内 → 勘测成功！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批次ID: HW-1</w:t>
      </w:r>
    </w:p>
    <w:p/>
    <w:p>
      <w:r>
        <w:t>步骤7: 查看已存储的数据</w:t>
      </w:r>
    </w:p>
    <w:p>
      <w:r>
        <w:t>主菜单3 → 查看分部 → 杭州</w:t>
      </w:r>
    </w:p>
    <w:p/>
    <w:p>
      <w:r>
        <w:t>步骤8: 查询结果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-m cli.result_query survey_HW-1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结果: 1 (正确)</w:t>
      </w:r>
    </w:p>
    <w:p>
      <w:r>
        <w:br w:type="page"/>
      </w:r>
    </w:p>
    <w:p>
      <w:pPr>
        <w:pStyle w:val="Heading1"/>
      </w:pPr>
      <w:r>
        <w:t>第四章 V4-Local 合规报告（3.docx 63项）</w:t>
      </w:r>
    </w:p>
    <w:p>
      <w:pPr>
        <w:pStyle w:val="Heading2"/>
      </w:pPr>
      <w:r>
        <w:t>总体重构目标（6/6）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要求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无Web依赖</w:t>
            </w:r>
          </w:p>
        </w:tc>
        <w:tc>
          <w:tcPr>
            <w:tcW w:type="dxa" w:w="4320"/>
          </w:tcPr>
          <w:p>
            <w:r>
              <w:t>✅ CLI主入口</w:t>
            </w:r>
          </w:p>
        </w:tc>
      </w:tr>
      <w:tr>
        <w:tc>
          <w:tcPr>
            <w:tcW w:type="dxa" w:w="4320"/>
          </w:tcPr>
          <w:p>
            <w:r>
              <w:t>可回放</w:t>
            </w:r>
          </w:p>
        </w:tc>
        <w:tc>
          <w:tcPr>
            <w:tcW w:type="dxa" w:w="4320"/>
          </w:tcPr>
          <w:p>
            <w:r>
              <w:t>✅ GPS回放+信号回放+文件回放</w:t>
            </w:r>
          </w:p>
        </w:tc>
      </w:tr>
      <w:tr>
        <w:tc>
          <w:tcPr>
            <w:tcW w:type="dxa" w:w="4320"/>
          </w:tcPr>
          <w:p>
            <w:r>
              <w:t>可测试</w:t>
            </w:r>
          </w:p>
        </w:tc>
        <w:tc>
          <w:tcPr>
            <w:tcW w:type="dxa" w:w="4320"/>
          </w:tcPr>
          <w:p>
            <w:r>
              <w:t>✅ 11 CLI命令</w:t>
            </w:r>
          </w:p>
        </w:tc>
      </w:tr>
      <w:tr>
        <w:tc>
          <w:tcPr>
            <w:tcW w:type="dxa" w:w="4320"/>
          </w:tcPr>
          <w:p>
            <w:r>
              <w:t>可插件扩展</w:t>
            </w:r>
          </w:p>
        </w:tc>
        <w:tc>
          <w:tcPr>
            <w:tcW w:type="dxa" w:w="4320"/>
          </w:tcPr>
          <w:p>
            <w:r>
              <w:t>✅ PluginSDK</w:t>
            </w:r>
          </w:p>
        </w:tc>
      </w:tr>
      <w:tr>
        <w:tc>
          <w:tcPr>
            <w:tcW w:type="dxa" w:w="4320"/>
          </w:tcPr>
          <w:p>
            <w:r>
              <w:t>事件流驱动</w:t>
            </w:r>
          </w:p>
        </w:tc>
        <w:tc>
          <w:tcPr>
            <w:tcW w:type="dxa" w:w="4320"/>
          </w:tcPr>
          <w:p>
            <w:r>
              <w:t>✅ EventBus</w:t>
            </w:r>
          </w:p>
        </w:tc>
      </w:tr>
      <w:tr>
        <w:tc>
          <w:tcPr>
            <w:tcW w:type="dxa" w:w="4320"/>
          </w:tcPr>
          <w:p>
            <w:r>
              <w:t>本地工业级信号处理</w:t>
            </w:r>
          </w:p>
        </w:tc>
        <w:tc>
          <w:tcPr>
            <w:tcW w:type="dxa" w:w="4320"/>
          </w:tcPr>
          <w:p>
            <w:r>
              <w:t>✅ 完整架构</w:t>
            </w:r>
          </w:p>
        </w:tc>
      </w:tr>
    </w:tbl>
    <w:p>
      <w:pPr>
        <w:pStyle w:val="Heading2"/>
      </w:pPr>
      <w:r>
        <w:t>STEP1 删除Web（5/5）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要求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dashboard_v4.py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dashboard_pages/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html/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start_web.*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web_*.py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替代CLI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cli/main.py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cli/test_runner.py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cli/stream_view.py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cli/device_simulator.py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</w:tbl>
    <w:p>
      <w:pPr>
        <w:pStyle w:val="Heading2"/>
      </w:pPr>
      <w:r>
        <w:t>STEP2 EventBus（全部通过）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要求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topic机制</w:t>
            </w:r>
          </w:p>
        </w:tc>
        <w:tc>
          <w:tcPr>
            <w:tcW w:type="dxa" w:w="4320"/>
          </w:tcPr>
          <w:p>
            <w:r>
              <w:t>✅ 7预定义topic</w:t>
            </w:r>
          </w:p>
        </w:tc>
      </w:tr>
      <w:tr>
        <w:tc>
          <w:tcPr>
            <w:tcW w:type="dxa" w:w="4320"/>
          </w:tcPr>
          <w:p>
            <w:r>
              <w:t>发布/订阅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replay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标准事件</w:t>
            </w:r>
          </w:p>
        </w:tc>
        <w:tc>
          <w:tcPr>
            <w:tcW w:type="dxa" w:w="4320"/>
          </w:tcPr>
          <w:p>
            <w:r>
              <w:t>✅ id/timestamp/topic/device_id/data</w:t>
            </w:r>
          </w:p>
        </w:tc>
      </w:tr>
      <w:tr>
        <w:tc>
          <w:tcPr>
            <w:tcW w:type="dxa" w:w="4320"/>
          </w:tcPr>
          <w:p>
            <w:r>
              <w:t>标准topic</w:t>
            </w:r>
          </w:p>
        </w:tc>
        <w:tc>
          <w:tcPr>
            <w:tcW w:type="dxa" w:w="4320"/>
          </w:tcPr>
          <w:p>
            <w:r>
              <w:t>✅ device.raw/parsed/gps.data/signal.cm510/signal.k803/analysis.result/system.anomaly</w:t>
            </w:r>
          </w:p>
        </w:tc>
      </w:tr>
    </w:tbl>
    <w:p>
      <w:pPr>
        <w:pStyle w:val="Heading2"/>
      </w:pPr>
      <w:r>
        <w:t>STEP3 CLI+回放（全部通过）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要求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启动测试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模拟设备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查看实时流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触发回放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cli/replay.py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cli/stress_test.py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轨迹回放/延迟模拟/信号重放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</w:tbl>
    <w:p>
      <w:pPr>
        <w:pStyle w:val="Heading2"/>
      </w:pPr>
      <w:r>
        <w:t>STEP4 插件系统（全部通过）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要求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可插拔/隔离/标准化/版本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on_init/on_event/on_result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sandbox/schema/目录结构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6个插件</w:t>
            </w:r>
          </w:p>
        </w:tc>
        <w:tc>
          <w:tcPr>
            <w:tcW w:type="dxa" w:w="4320"/>
          </w:tcPr>
          <w:p>
            <w:r>
              <w:t>✅ bestpos/nmea/cm510/k803/gps_analyzer/gps_plugin</w:t>
            </w:r>
          </w:p>
        </w:tc>
      </w:tr>
    </w:tbl>
    <w:p>
      <w:r>
        <w:br w:type="page"/>
      </w:r>
    </w:p>
    <w:p>
      <w:pPr>
        <w:pStyle w:val="Heading1"/>
      </w:pPr>
      <w:r>
        <w:t>第五章 模块详解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</w:tr>
      <w:tr>
        <w:tc>
          <w:tcPr>
            <w:tcW w:type="dxa" w:w="2880"/>
          </w:tcPr>
          <w:p>
            <w:r>
              <w:t>主入口</w:t>
            </w:r>
          </w:p>
        </w:tc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CLI菜单（0-9 + A-E）</w:t>
            </w:r>
          </w:p>
        </w:tc>
      </w:tr>
      <w:tr>
        <w:tc>
          <w:tcPr>
            <w:tcW w:type="dxa" w:w="2880"/>
          </w:tcPr>
          <w:p>
            <w:r>
              <w:t>EventBus</w:t>
            </w:r>
          </w:p>
        </w:tc>
        <w:tc>
          <w:tcPr>
            <w:tcW w:type="dxa" w:w="2880"/>
          </w:tcPr>
          <w:p>
            <w:r>
              <w:t>eventbus/</w:t>
            </w:r>
          </w:p>
        </w:tc>
        <w:tc>
          <w:tcPr>
            <w:tcW w:type="dxa" w:w="2880"/>
          </w:tcPr>
          <w:p>
            <w:r>
              <w:t>事件总线（core/topic/stream）</w:t>
            </w:r>
          </w:p>
        </w:tc>
      </w:tr>
      <w:tr>
        <w:tc>
          <w:tcPr>
            <w:tcW w:type="dxa" w:w="2880"/>
          </w:tcPr>
          <w:p>
            <w:r>
              <w:t>Processor</w:t>
            </w:r>
          </w:p>
        </w:tc>
        <w:tc>
          <w:tcPr>
            <w:tcW w:type="dxa" w:w="2880"/>
          </w:tcPr>
          <w:p>
            <w:r>
              <w:t>processor/</w:t>
            </w:r>
          </w:p>
        </w:tc>
        <w:tc>
          <w:tcPr>
            <w:tcW w:type="dxa" w:w="2880"/>
          </w:tcPr>
          <w:p>
            <w:r>
              <w:t>数据处理（gps/cm510/k803/rule_engine）</w:t>
            </w:r>
          </w:p>
        </w:tc>
      </w:tr>
      <w:tr>
        <w:tc>
          <w:tcPr>
            <w:tcW w:type="dxa" w:w="2880"/>
          </w:tcPr>
          <w:p>
            <w:r>
              <w:t>位置比对</w:t>
            </w:r>
          </w:p>
        </w:tc>
        <w:tc>
          <w:tcPr>
            <w:tcW w:type="dxa" w:w="2880"/>
          </w:tcPr>
          <w:p>
            <w:r>
              <w:t>position_compare.py</w:t>
            </w:r>
          </w:p>
        </w:tc>
        <w:tc>
          <w:tcPr>
            <w:tcW w:type="dxa" w:w="2880"/>
          </w:tcPr>
          <w:p>
            <w:r>
              <w:t>E/N/U三轴距离，5cm阈值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db_config/shard_db/main_db</w:t>
            </w:r>
          </w:p>
        </w:tc>
        <w:tc>
          <w:tcPr>
            <w:tcW w:type="dxa" w:w="2880"/>
          </w:tcPr>
          <w:p>
            <w:r>
              <w:t>4表标准化（device/gps/result/event）</w:t>
            </w:r>
          </w:p>
        </w:tc>
      </w:tr>
      <w:tr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cli/</w:t>
            </w:r>
          </w:p>
        </w:tc>
        <w:tc>
          <w:tcPr>
            <w:tcW w:type="dxa" w:w="2880"/>
          </w:tcPr>
          <w:p>
            <w:r>
              <w:t>11命令测试引擎</w:t>
            </w:r>
          </w:p>
        </w:tc>
      </w:tr>
      <w:tr>
        <w:tc>
          <w:tcPr>
            <w:tcW w:type="dxa" w:w="2880"/>
          </w:tcPr>
          <w:p>
            <w:r>
              <w:t>Replay</w:t>
            </w:r>
          </w:p>
        </w:tc>
        <w:tc>
          <w:tcPr>
            <w:tcW w:type="dxa" w:w="2880"/>
          </w:tcPr>
          <w:p>
            <w:r>
              <w:t>replay/</w:t>
            </w:r>
          </w:p>
        </w:tc>
        <w:tc>
          <w:tcPr>
            <w:tcW w:type="dxa" w:w="2880"/>
          </w:tcPr>
          <w:p>
            <w:r>
              <w:t>GPS/信号/文件回放</w:t>
            </w:r>
          </w:p>
        </w:tc>
      </w:tr>
      <w:tr>
        <w:tc>
          <w:tcPr>
            <w:tcW w:type="dxa" w:w="2880"/>
          </w:tcPr>
          <w:p>
            <w:r>
              <w:t>Plugin</w:t>
            </w:r>
          </w:p>
        </w:tc>
        <w:tc>
          <w:tcPr>
            <w:tcW w:type="dxa" w:w="2880"/>
          </w:tcPr>
          <w:p>
            <w:r>
              <w:t>plugins/</w:t>
            </w:r>
          </w:p>
        </w:tc>
        <w:tc>
          <w:tcPr>
            <w:tcW w:type="dxa" w:w="2880"/>
          </w:tcPr>
          <w:p>
            <w:r>
              <w:t>6解析器 + SDK标准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result_service/</w:t>
            </w:r>
          </w:p>
        </w:tc>
        <w:tc>
          <w:tcPr>
            <w:tcW w:type="dxa" w:w="2880"/>
          </w:tcPr>
          <w:p>
            <w:r>
              <w:t>结果裁决（engine/store/api）</w:t>
            </w:r>
          </w:p>
        </w:tc>
      </w:tr>
      <w:tr>
        <w:tc>
          <w:tcPr>
            <w:tcW w:type="dxa" w:w="2880"/>
          </w:tcPr>
          <w:p>
            <w:r>
              <w:t>Upgrade</w:t>
            </w:r>
          </w:p>
        </w:tc>
        <w:tc>
          <w:tcPr>
            <w:tcW w:type="dxa" w:w="2880"/>
          </w:tcPr>
          <w:p>
            <w:r>
              <w:t>upgrade/</w:t>
            </w:r>
          </w:p>
        </w:tc>
        <w:tc>
          <w:tcPr>
            <w:tcW w:type="dxa" w:w="2880"/>
          </w:tcPr>
          <w:p>
            <w:r>
              <w:t>熔断/重复检测/序列检查/stats_api</w:t>
            </w:r>
          </w:p>
        </w:tc>
      </w:tr>
      <w:tr>
        <w:tc>
          <w:tcPr>
            <w:tcW w:type="dxa" w:w="2880"/>
          </w:tcPr>
          <w:p>
            <w:r>
              <w:t>Receiver</w:t>
            </w:r>
          </w:p>
        </w:tc>
        <w:tc>
          <w:tcPr>
            <w:tcW w:type="dxa" w:w="2880"/>
          </w:tcPr>
          <w:p>
            <w:r>
              <w:t>signal_receiver/</w:t>
            </w:r>
          </w:p>
        </w:tc>
        <w:tc>
          <w:tcPr>
            <w:tcW w:type="dxa" w:w="2880"/>
          </w:tcPr>
          <w:p>
            <w:r>
              <w:t>TCP/UDP/Serial/MQTT接收</w:t>
            </w:r>
          </w:p>
        </w:tc>
      </w:tr>
      <w:tr>
        <w:tc>
          <w:tcPr>
            <w:tcW w:type="dxa" w:w="2880"/>
          </w:tcPr>
          <w:p>
            <w:r>
              <w:t>MQTT</w:t>
            </w:r>
          </w:p>
        </w:tc>
        <w:tc>
          <w:tcPr>
            <w:tcW w:type="dxa" w:w="2880"/>
          </w:tcPr>
          <w:p>
            <w:r>
              <w:t>mqtt/</w:t>
            </w:r>
          </w:p>
        </w:tc>
        <w:tc>
          <w:tcPr>
            <w:tcW w:type="dxa" w:w="2880"/>
          </w:tcPr>
          <w:p>
            <w:r>
              <w:t>桥接服务</w:t>
            </w:r>
          </w:p>
        </w:tc>
      </w:tr>
    </w:tbl>
    <w:p>
      <w:r>
        <w:t>详细功能说明参见完整版文档 v0.1.2（含全部82文件源代码附录）。</w:t>
      </w:r>
    </w:p>
    <w:p>
      <w:r>
        <w:br w:type="page"/>
      </w:r>
    </w:p>
    <w:p>
      <w:pPr>
        <w:pStyle w:val="Heading1"/>
      </w:pPr>
      <w:r>
        <w:t>第六章 数据库改造（5.docx §9）</w:t>
      </w:r>
    </w:p>
    <w:p>
      <w:r>
        <w:t>依据 5.docx §9，8张旧表 → 4张标准表：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新表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</w:tr>
      <w:tr>
        <w:tc>
          <w:tcPr>
            <w:tcW w:type="dxa" w:w="2880"/>
          </w:tcPr>
          <w:p>
            <w:r>
              <w:t>device_data</w:t>
            </w:r>
          </w:p>
        </w:tc>
        <w:tc>
          <w:tcPr>
            <w:tcW w:type="dxa" w:w="2880"/>
          </w:tcPr>
          <w:p>
            <w:r>
              <w:t>device_id</w:t>
            </w:r>
          </w:p>
        </w:tc>
        <w:tc>
          <w:tcPr>
            <w:tcW w:type="dxa" w:w="2880"/>
          </w:tcPr>
          <w:p>
            <w:r>
              <w:t>device_info + gps_position合并</w:t>
            </w:r>
          </w:p>
        </w:tc>
      </w:tr>
      <w:tr>
        <w:tc>
          <w:tcPr>
            <w:tcW w:type="dxa" w:w="2880"/>
          </w:tcPr>
          <w:p>
            <w:r>
              <w:t>gps_data</w:t>
            </w:r>
          </w:p>
        </w:tc>
        <w:tc>
          <w:tcPr>
            <w:tcW w:type="dxa" w:w="2880"/>
          </w:tcPr>
          <w:p>
            <w:r>
              <w:t>id (序列自增)</w:t>
            </w:r>
          </w:p>
        </w:tc>
        <w:tc>
          <w:tcPr>
            <w:tcW w:type="dxa" w:w="2880"/>
          </w:tcPr>
          <w:p>
            <w:r>
              <w:t>position_data_rural/urban + gps_position</w:t>
            </w:r>
          </w:p>
        </w:tc>
      </w:tr>
      <w:tr>
        <w:tc>
          <w:tcPr>
            <w:tcW w:type="dxa" w:w="2880"/>
          </w:tcPr>
          <w:p>
            <w:r>
              <w:t>result_data</w:t>
            </w:r>
          </w:p>
        </w:tc>
        <w:tc>
          <w:tcPr>
            <w:tcW w:type="dxa" w:w="2880"/>
          </w:tcPr>
          <w:p>
            <w:r>
              <w:t>id (序列自增)</w:t>
            </w:r>
          </w:p>
        </w:tc>
        <w:tc>
          <w:tcPr>
            <w:tcW w:type="dxa" w:w="2880"/>
          </w:tcPr>
          <w:p>
            <w:r>
              <w:t>position_compare.py E/N/U比对输出</w:t>
            </w:r>
          </w:p>
        </w:tc>
      </w:tr>
      <w:tr>
        <w:tc>
          <w:tcPr>
            <w:tcW w:type="dxa" w:w="2880"/>
          </w:tcPr>
          <w:p>
            <w:r>
              <w:t>event_log</w:t>
            </w:r>
          </w:p>
        </w:tc>
        <w:tc>
          <w:tcPr>
            <w:tcW w:type="dxa" w:w="2880"/>
          </w:tcPr>
          <w:p>
            <w:r>
              <w:t>id (序列自增)</w:t>
            </w:r>
          </w:p>
        </w:tc>
        <w:tc>
          <w:tcPr>
            <w:tcW w:type="dxa" w:w="2880"/>
          </w:tcPr>
          <w:p>
            <w:r>
              <w:t>log_event() 系统调用</w:t>
            </w:r>
          </w:p>
        </w:tc>
      </w:tr>
    </w:tbl>
    <w:p>
      <w:r>
        <w:t>自动迁移：旧表数据初始化时自动转换，完成后DROP旧表。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测试项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4表创建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旧表迁移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三组保存</w:t>
            </w:r>
          </w:p>
        </w:tc>
        <w:tc>
          <w:tcPr>
            <w:tcW w:type="dxa" w:w="4320"/>
          </w:tcPr>
          <w:p>
            <w:r>
              <w:t>✅ GPS3+Result1+Device1+Log1</w:t>
            </w:r>
          </w:p>
        </w:tc>
      </w:tr>
      <w:tr>
        <w:tc>
          <w:tcPr>
            <w:tcW w:type="dxa" w:w="4320"/>
          </w:tcPr>
          <w:p>
            <w:r>
              <w:t>compare_position</w:t>
            </w:r>
          </w:p>
        </w:tc>
        <w:tc>
          <w:tcPr>
            <w:tcW w:type="dxa" w:w="4320"/>
          </w:tcPr>
          <w:p>
            <w:r>
              <w:t>✅ E/N/U 5cm阈值</w:t>
            </w:r>
          </w:p>
        </w:tc>
      </w:tr>
      <w:tr>
        <w:tc>
          <w:tcPr>
            <w:tcW w:type="dxa" w:w="4320"/>
          </w:tcPr>
          <w:p>
            <w:r>
              <w:t>batch查询/删除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总部合并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向后兼容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t>第七章 部署指南</w:t>
      </w:r>
    </w:p>
    <w:p>
      <w:pPr>
        <w:pStyle w:val="Heading2"/>
      </w:pPr>
      <w:r>
        <w:t>7.1 快速启动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pip install duckdb paho-mqtt fastapi uvicorn websockets aiofiles python-docx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cd 服务器端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app.py</w:t>
      </w:r>
    </w:p>
    <w:p>
      <w:pPr>
        <w:pStyle w:val="Heading2"/>
      </w:pPr>
      <w:r>
        <w:t>7.2 CLI命令速查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-m cli.run_test --device gps --count 5     # 测试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-m cli.stream_view --topic gps.data         # 实时流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-m cli.replay --lat 30.0 --lng 120.5        # 回放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-m cli.result_query CM510_001               # 结果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-m cli.stress_test --count 100               # 压力</w:t>
      </w:r>
    </w:p>
    <w:p>
      <w:pPr>
        <w:pStyle w:val="Heading2"/>
      </w:pPr>
      <w:r>
        <w:t>7.3 API服务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# Result API (端口8081)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-c "from result_service.result_api import api_server; api_server.start()"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# Stats API (端口8080)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python -c "from upgrade.stats_api import run_server; run_server(port=8080)"</w:t>
      </w:r>
    </w:p>
    <w:p>
      <w:r>
        <w:br w:type="page"/>
      </w:r>
    </w:p>
    <w:p>
      <w:pPr>
        <w:pStyle w:val="Heading1"/>
      </w:pPr>
      <w:r>
        <w:t>第八章 API 接口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端点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端口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/api/survey/stats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系统统计</w:t>
            </w:r>
          </w:p>
        </w:tc>
      </w:tr>
      <w:tr>
        <w:tc>
          <w:tcPr>
            <w:tcW w:type="dxa" w:w="2160"/>
          </w:tcPr>
          <w:p>
            <w:r>
              <w:t>/api/survey/health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健康检查</w:t>
            </w:r>
          </w:p>
        </w:tc>
      </w:tr>
      <w:tr>
        <w:tc>
          <w:tcPr>
            <w:tcW w:type="dxa" w:w="2160"/>
          </w:tcPr>
          <w:p>
            <w:r>
              <w:t>/api/survey/upload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BESTPOS上传</w:t>
            </w:r>
          </w:p>
        </w:tc>
      </w:tr>
      <w:tr>
        <w:tc>
          <w:tcPr>
            <w:tcW w:type="dxa" w:w="2160"/>
          </w:tcPr>
          <w:p>
            <w:r>
              <w:t>/result/{device_id}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8081</w:t>
            </w:r>
          </w:p>
        </w:tc>
        <w:tc>
          <w:tcPr>
            <w:tcW w:type="dxa" w:w="2160"/>
          </w:tcPr>
          <w:p>
            <w:r>
              <w:t>查询设备结果(1/0/-1)</w:t>
            </w:r>
          </w:p>
        </w:tc>
      </w:tr>
      <w:tr>
        <w:tc>
          <w:tcPr>
            <w:tcW w:type="dxa" w:w="2160"/>
          </w:tcPr>
          <w:p>
            <w:r>
              <w:t>/result/all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8081</w:t>
            </w:r>
          </w:p>
        </w:tc>
        <w:tc>
          <w:tcPr>
            <w:tcW w:type="dxa" w:w="2160"/>
          </w:tcPr>
          <w:p>
            <w:r>
              <w:t>全部结果列表</w:t>
            </w:r>
          </w:p>
        </w:tc>
      </w:tr>
    </w:tbl>
    <w:p>
      <w:r>
        <w:br w:type="page"/>
      </w:r>
    </w:p>
    <w:p>
      <w:pPr>
        <w:pStyle w:val="Heading1"/>
      </w:pPr>
      <w:r>
        <w:t>附录 完整源代码</w:t>
      </w:r>
    </w:p>
    <w:p>
      <w:r>
        <w:t>以下为服务器端全部Python源文件（收录82个文件）：</w:t>
      </w:r>
    </w:p>
    <w:p>
      <w:pPr>
        <w:pStyle w:val="Heading4"/>
      </w:pPr>
      <w:r>
        <w:t>app.py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</w:t>
        <w:br/>
        <w:t>位置勘测数据管理系统</w:t>
        <w:br/>
        <w:t>====================</w:t>
        <w:br/>
        <w:t>定位器读取经纬度+高度，获取 H/V/D 位置差分精度，A/B/C 三组不重复数据。</w:t>
        <w:br/>
        <w:t>三组为一轮勘测，自动编号（如 HW-1），精度比较 -&gt; 去重 -&gt; 存入分部 -&gt; 上传总部。</w:t>
        <w:br/>
        <w:t>分部服务器：Home-HW（杭州）、Home-SX（绍兴）</w:t>
        <w:br/>
        <w:t>总部服务器：Home-ALL</w:t>
        <w:br/>
        <w:t>数据库引擎：DuckDB（应用层分片）</w:t>
        <w:br/>
        <w:t>"""</w:t>
        <w:br/>
        <w:br/>
        <w:t>import json</w:t>
        <w:br/>
        <w:t>import re</w:t>
        <w:br/>
        <w:t>import time</w:t>
        <w:br/>
        <w:t>import random</w:t>
        <w:br/>
        <w:t>import sys</w:t>
        <w:br/>
        <w:t>import argparse</w:t>
        <w:br/>
        <w:t>import logging</w:t>
        <w:br/>
        <w:t>from logging_config import setup as setup_logging</w:t>
        <w:br/>
        <w:t>setup_logging()</w:t>
        <w:br/>
        <w:t>from typing import Dict, Tuple</w:t>
        <w:br/>
        <w:br/>
        <w:t>from db_config import REGION_CONFIG, PRECISION_THRESHOLD</w:t>
        <w:br/>
        <w:t>from shard_db import ShardDatabase</w:t>
        <w:br/>
        <w:t>from main_db import MainDatabase</w:t>
        <w:br/>
        <w:t>from position_compare import compare_position</w:t>
        <w:br/>
        <w:br/>
        <w:br/>
        <w:t># ============================================================</w:t>
        <w:br/>
        <w:t># 定位器模拟：读取位置值（经纬度 + 高度），H/V/D 精度</w:t>
        <w:br/>
        <w:t># ============================================================</w:t>
        <w:br/>
        <w:t>def simulate_positioner() -&gt; Dict:</w:t>
        <w:br/>
        <w:t xml:space="preserve">    """模拟定位器在 1s 内读取位置数据。</w:t>
        <w:br/>
        <w:t xml:space="preserve">    返回 {"lat": 纬度, "lng": 经度, "alt": 高度(m), "h": 水平精度(cm), "v": 垂直精度(cm), "d": 三维精度(cm)}</w:t>
        <w:br/>
        <w:t xml:space="preserve">    """</w:t>
        <w:br/>
        <w:t xml:space="preserve">    time.sleep(0.1)  # 模拟读数延迟</w:t>
        <w:br/>
        <w:t xml:space="preserve">    return {</w:t>
        <w:br/>
        <w:t xml:space="preserve">        "lat": round(random.uniform(29.0, 31.5), 6),   # 纬度</w:t>
        <w:br/>
        <w:t xml:space="preserve">        "lng": round(random.uniform(118.0, 122.0), 6),  # 经度</w:t>
        <w:br/>
        <w:t xml:space="preserve">        "alt": round(random.uniform(0, 500), 2),         # 高度(m)</w:t>
        <w:br/>
        <w:t xml:space="preserve">        "h":   round(random.uniform(1.0, 8.0), 2),       # 水平精度(cm)</w:t>
        <w:br/>
        <w:t xml:space="preserve">        "v":   round(random.uniform(1.0, 8.0), 2),       # 垂直精度(cm)</w:t>
        <w:br/>
        <w:t xml:space="preserve">        "d":   round(random.uniform(1.0, 8.0), 2),       # 三维精度(cm)</w:t>
        <w:br/>
        <w:t xml:space="preserve">    }</w:t>
        <w:br/>
        <w:br/>
        <w:br/>
        <w:t>def input_group(label: str) -&gt; Dict:</w:t>
        <w:br/>
        <w:t xml:space="preserve">    """手动输入一组位置数据"""</w:t>
        <w:br/>
        <w:t xml:space="preserve">    print(f"\n--- {label}组数据 ---")</w:t>
        <w:br/>
        <w:t xml:space="preserve">    print("输入格式：纬度 经度 高度(m) H水平精度(cm) V垂直精度(cm) D三维精度(cm)")</w:t>
        <w:br/>
        <w:t xml:space="preserve">    print("示例：30.25 120.16 50.0 3.2 2.8 4.1")</w:t>
        <w:br/>
        <w:t xml:space="preserve">    while True:</w:t>
        <w:br/>
        <w:t xml:space="preserve">        try:</w:t>
        <w:br/>
        <w:t xml:space="preserve">            parts = input(f"{label}组&gt; ").strip().split()</w:t>
        <w:br/>
        <w:t xml:space="preserve">            if len(parts) != 6:</w:t>
        <w:br/>
        <w:t xml:space="preserve">                print("错误：必须输入 6 个值（lat lng alt H V D）")</w:t>
        <w:br/>
        <w:t xml:space="preserve">                continue</w:t>
        <w:br/>
        <w:t xml:space="preserve">            vals = [float(x) for x in parts]</w:t>
        <w:br/>
        <w:t xml:space="preserve">            return {</w:t>
        <w:br/>
        <w:t xml:space="preserve">                "lat": vals[0], "lng": vals[1], "alt": vals[2],</w:t>
        <w:br/>
        <w:t xml:space="preserve">                "h": vals[3], "v": vals[4], "d": vals[5],</w:t>
        <w:br/>
        <w:t xml:space="preserve">            }</w:t>
        <w:br/>
        <w:t xml:space="preserve">        except ValueError:</w:t>
        <w:br/>
        <w:t xml:space="preserve">            print("错误：请输入有效数字")</w:t>
        <w:br/>
        <w:br/>
        <w:br/>
        <w:t># ============================================================</w:t>
        <w:br/>
        <w:t># 数据显示</w:t>
        <w:br/>
        <w:t># ============================================================</w:t>
        <w:br/>
        <w:t>def print_group(label: str, g: Dict):</w:t>
        <w:br/>
        <w:t xml:space="preserve">    print(f"  {label}: lat={g['lat']}, lng={g['lng']}, alt={g['alt']}m, "</w:t>
        <w:br/>
        <w:t xml:space="preserve">          f"H={g['h']}cm, V={g['v']}cm, D={g['d']}cm")</w:t>
        <w:br/>
        <w:br/>
        <w:br/>
        <w:t>def print_record(record: Dict):</w:t>
        <w:br/>
        <w:t xml:space="preserve">    """打印一条勘测记录"""</w:t>
        <w:br/>
        <w:t xml:space="preserve">    print(f"  批次ID: {record['batch_id']}")</w:t>
        <w:br/>
        <w:t xml:space="preserve">    print(f"  地区: {record['region_code']}  第{record['round_number']}轮 类型: {record['survey_type']}")</w:t>
        <w:br/>
        <w:t xml:space="preserve">    print_group("A", {"lat": record["a_lat"], "lng": record["a_lng"], "alt": record["a_alt"],</w:t>
        <w:br/>
        <w:t xml:space="preserve">                       "h": record["a_e"], "v": record["a_n"], "d": record["a_u"]})</w:t>
        <w:br/>
        <w:t xml:space="preserve">    print_group("B", {"lat": record["b_lat"], "lng": record["b_lng"], "alt": record["b_alt"],</w:t>
        <w:br/>
        <w:t xml:space="preserve">                       "h": record["b_e"], "v": record["b_n"], "d": record["b_u"]})</w:t>
        <w:br/>
        <w:t xml:space="preserve">    print_group("C", {"lat": record["c_lat"], "lng": record["c_lng"], "alt": record["c_alt"],</w:t>
        <w:br/>
        <w:t xml:space="preserve">                       "h": record["c_e"], "v": record["c_n"], "d": record["c_u"]})</w:t>
        <w:br/>
        <w:t xml:space="preserve">    print(f"  AB: H差{record['ab_h_diff']:.2f} V差{record['ab_v_diff']:.2f} D差{record['ab_d_diff']:.2f}")</w:t>
        <w:br/>
        <w:t xml:space="preserve">    print(f"  AC: H差{record['ac_h_diff']:.2f} V差{record['ac_v_diff']:.2f} D差{record['ac_d_diff']:.2f}")</w:t>
        <w:br/>
        <w:t xml:space="preserve">    print(f"  BC: H差{record['bc_h_diff']:.2f} V差{record['bc_v_diff']:.2f} D差{record['bc_d_diff']:.2f}")</w:t>
        <w:br/>
        <w:t xml:space="preserve">    print(f"  位置正确: {'是' if record['is_correct'] else '否'}  时间: {time.strftime('%Y-%m-%d %H:%M:%S', time.localtime(int(record['survey_time']))) if record.get('survey_time') else 'N/A'}")</w:t>
        <w:br/>
        <w:br/>
        <w:br/>
        <w:t># ============================================================</w:t>
        <w:br/>
        <w:t># 主菜单</w:t>
        <w:br/>
        <w:t># ============================================================</w:t>
        <w:br/>
        <w:t>def main():</w:t>
        <w:br/>
        <w:t xml:space="preserve">    print("=" * 55)</w:t>
        <w:br/>
        <w:t xml:space="preserve">    print("  勘测系统服务器 v0.1.1 — V4-Local 工业级测试引擎 (5.docx)")</w:t>
        <w:br/>
        <w:t xml:space="preserve">    print("=" * 55)</w:t>
        <w:br/>
        <w:br/>
        <w:t xml:space="preserve">    while True:</w:t>
        <w:br/>
        <w:t xml:space="preserve">        print("\n请选择操作：")</w:t>
        <w:br/>
        <w:t xml:space="preserve">        print("  1. 手动录入勘测数据（A/B/C 三组）")</w:t>
        <w:br/>
        <w:t xml:space="preserve">        print("  2. 模拟定位器自动录入")</w:t>
        <w:br/>
        <w:t xml:space="preserve">        print("  3. 查看分部服务器数据")</w:t>
        <w:br/>
        <w:t xml:space="preserve">        print("  4. 查看总部服务器数据")</w:t>
        <w:br/>
        <w:t xml:space="preserve">        print("  5. 查看总部汇总统计")</w:t>
        <w:br/>
        <w:t xml:space="preserve">        print("  6. 图表/Excel 数据导入（JSON/Excel 接口）")</w:t>
        <w:br/>
        <w:t xml:space="preserve">        print("  7. 网络健康检查区 (Check Zone)")</w:t>
        <w:br/>
        <w:t xml:space="preserve">        print("  8. 数据管理 (删除/清除缓存)")</w:t>
        <w:br/>
        <w:t xml:space="preserve">        print("  9. 系统升级功能 (重复检测/熔断/统计API)")</w:t>
        <w:br/>
        <w:t xml:space="preserve">        print("  A. V4-Local EventBus 状态与回放")</w:t>
        <w:br/>
        <w:t xml:space="preserve">        print("  B. V4-Local CLI 测试引擎")</w:t>
        <w:br/>
        <w:t xml:space="preserve">        print("  C. V4-Local GPS 回放系统")</w:t>
        <w:br/>
        <w:t xml:space="preserve">        print("  D. V4-Local 插件管理")</w:t>
        <w:br/>
        <w:t xml:space="preserve">        print("  0. 退出")</w:t>
        <w:br/>
        <w:br/>
        <w:t xml:space="preserve">        choice = input("\n请输入选择: ").strip()</w:t>
        <w:br/>
        <w:br/>
        <w:t xml:space="preserve">        if choice == "0":</w:t>
        <w:br/>
        <w:t xml:space="preserve">            print("退出系统")</w:t>
        <w:br/>
        <w:t xml:space="preserve">            break</w:t>
        <w:br/>
        <w:br/>
        <w:t xml:space="preserve">        elif choice == "1":</w:t>
        <w:br/>
        <w:t xml:space="preserve">            _manual_input()</w:t>
        <w:br/>
        <w:br/>
        <w:t xml:space="preserve">        elif choice == "2":</w:t>
        <w:br/>
        <w:t xml:space="preserve">            _auto_simulate()</w:t>
        <w:br/>
        <w:br/>
        <w:t xml:space="preserve">        elif choice == "3":</w:t>
        <w:br/>
        <w:t xml:space="preserve">            _view_shard()</w:t>
        <w:br/>
        <w:br/>
        <w:t xml:space="preserve">        elif choice == "4":</w:t>
        <w:br/>
        <w:t xml:space="preserve">            _view_main()</w:t>
        <w:br/>
        <w:br/>
        <w:t xml:space="preserve">        elif choice == "5":</w:t>
        <w:br/>
        <w:t xml:space="preserve">            _view_summary()</w:t>
        <w:br/>
        <w:br/>
        <w:t xml:space="preserve">        elif choice == "6":</w:t>
        <w:br/>
        <w:t xml:space="preserve">            _chart_import()</w:t>
        <w:br/>
        <w:t xml:space="preserve">        elif choice == "7":</w:t>
        <w:br/>
        <w:t xml:space="preserve">            _show_check_zone()</w:t>
        <w:br/>
        <w:t xml:space="preserve">        elif choice == "8":</w:t>
        <w:br/>
        <w:t xml:space="preserve">            _data_management()</w:t>
        <w:br/>
        <w:br/>
        <w:t xml:space="preserve">        elif choice == "8":</w:t>
        <w:br/>
        <w:t xml:space="preserve">            _data_management()</w:t>
        <w:br/>
        <w:t xml:space="preserve">        elif choice == "9":</w:t>
        <w:br/>
        <w:t xml:space="preserve">            _upgrade_menu()</w:t>
        <w:br/>
        <w:t xml:space="preserve">        elif choice == "A" or choice == "a":</w:t>
        <w:br/>
        <w:t xml:space="preserve">            _eventbus_menu()</w:t>
        <w:br/>
        <w:t xml:space="preserve">        elif choice == "B" or choice == "b":</w:t>
        <w:br/>
        <w:t xml:space="preserve">            _cli_test_menu()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elif choice == "C" or choice == "c":</w:t>
        <w:br/>
        <w:t xml:space="preserve">            _gps_replay_menu()</w:t>
        <w:br/>
        <w:t xml:space="preserve">        elif choice == "D" or choice == "d":</w:t>
        <w:br/>
        <w:t xml:space="preserve">            _plugin_menu()</w:t>
        <w:br/>
        <w:t xml:space="preserve">        elif choice == "E" or choice == "e":</w:t>
        <w:br/>
        <w:t xml:space="preserve">            _result_service_menu()</w:t>
        <w:br/>
        <w:t xml:space="preserve">        else:</w:t>
        <w:br/>
        <w:t xml:space="preserve">            print("无效选择，请重新输入")</w:t>
        <w:br/>
        <w:br/>
        <w:br/>
        <w:t># ============================================================</w:t>
        <w:br/>
        <w:t># 操作实现</w:t>
        <w:br/>
        <w:t># ============================================================</w:t>
        <w:br/>
        <w:t>def _select_region() -&gt; str:</w:t>
        <w:br/>
        <w:t xml:space="preserve">    """选择地区"""</w:t>
        <w:br/>
        <w:t xml:space="preserve">    print("\n可用地区：")</w:t>
        <w:br/>
        <w:t xml:space="preserve">    keys = list(REGION_CONFIG.keys())</w:t>
        <w:br/>
        <w:t xml:space="preserve">    for i, k in enumerate(keys, 1):</w:t>
        <w:br/>
        <w:t xml:space="preserve">        cfg = REGION_CONFIG[k]</w:t>
        <w:br/>
        <w:t xml:space="preserve">        print(f"  {i}. {cfg['name']} ({cfg['code']}) - 农村高度范围: "</w:t>
        <w:br/>
        <w:t xml:space="preserve">              f"{cfg['rural_alt_min']}~{cfg['rural_alt_max']}m")</w:t>
        <w:br/>
        <w:t xml:space="preserve">    while True:</w:t>
        <w:br/>
        <w:t xml:space="preserve">        try:</w:t>
        <w:br/>
        <w:t xml:space="preserve">            idx = int(input("请选择地区: ").strip()) - 1</w:t>
        <w:br/>
        <w:t xml:space="preserve">            if 0 &lt;= idx &lt; len(keys):</w:t>
        <w:br/>
        <w:t xml:space="preserve">                return keys[idx]</w:t>
        <w:br/>
        <w:t xml:space="preserve">        except ValueError:</w:t>
        <w:br/>
        <w:t xml:space="preserve">            pass</w:t>
        <w:br/>
        <w:t xml:space="preserve">        print("无效选择")</w:t>
        <w:br/>
        <w:br/>
        <w:br/>
        <w:t>def _do_survey(region_code: str, A: Dict, B: Dict, C: Dict) -&gt; Tuple[bool, str]:</w:t>
        <w:br/>
        <w:t xml:space="preserve">    """执行一次完整勘测流程"""</w:t>
        <w:br/>
        <w:t xml:space="preserve">    cfg = REGION_CONFIG[region_code]</w:t>
        <w:br/>
        <w:t xml:space="preserve">    print(f"\n地区: {cfg['name']} ({cfg['code']})")</w:t>
        <w:br/>
        <w:t xml:space="preserve">    print_group("A", A)</w:t>
        <w:br/>
        <w:t xml:space="preserve">    print_group("B", B)</w:t>
        <w:br/>
        <w:t xml:space="preserve">    print_group("C", C)</w:t>
        <w:br/>
        <w:br/>
        <w:t xml:space="preserve">    # 精度比较</w:t>
        <w:br/>
        <w:t xml:space="preserve">    h_vals = [A["h"], B["h"], C["h"]]</w:t>
        <w:br/>
        <w:t xml:space="preserve">    v_vals = [A["v"], B["v"], C["v"]]</w:t>
        <w:br/>
        <w:t xml:space="preserve">    d_vals = [A["d"], B["d"], C["d"]]</w:t>
        <w:br/>
        <w:t xml:space="preserve">    passed, details = compare_position(A, B, C, threshold=PRECISION_THRESHOLD)</w:t>
        <w:br/>
        <w:br/>
        <w:t xml:space="preserve">    print(f"\n精度比较（阈值&lt; {PRECISION_THRESHOLD}cm）：")</w:t>
        <w:br/>
        <w:t xml:space="preserve">    print(f"  AB: H差{abs(A['h']-B['h']):.2f} V差{abs(A['v']-B['v']):.2f} D差{abs(A['d']-B['d']):.2f}")</w:t>
        <w:br/>
        <w:t xml:space="preserve">    print(f"  AC: H差{abs(A['h']-C['h']):.2f} V差{abs(A['v']-C['v']):.2f} D差{abs(A['d']-C['d']):.2f}")</w:t>
        <w:br/>
        <w:t xml:space="preserve">    print(f"  BC: H差{abs(B['h']-C['h']):.2f} V差{abs(B['v']-C['v']):.2f} D差{abs(B['d']-C['d']):.2f}")</w:t>
        <w:br/>
        <w:br/>
        <w:t xml:space="preserve">    if not passed:</w:t>
        <w:br/>
        <w:t xml:space="preserve">        print("\n[结果] 勘测失败：精度差超过阈值，数据未保存")</w:t>
        <w:br/>
        <w:t xml:space="preserve">        return False, "勘测失败"</w:t>
        <w:br/>
        <w:br/>
        <w:t xml:space="preserve">    # 存入分部（含去重、上传总部）</w:t>
        <w:br/>
        <w:t xml:space="preserve">    with ShardDatabase(region_code) as db:</w:t>
        <w:br/>
        <w:t xml:space="preserve">        ok, msg = db.insert_survey_data(A, B, C)</w:t>
        <w:br/>
        <w:br/>
        <w:t xml:space="preserve">    print(f"\n[结果] {msg}")</w:t>
        <w:br/>
        <w:t xml:space="preserve">    return ok, msg</w:t>
        <w:br/>
        <w:br/>
        <w:br/>
        <w:t>def _manual_input():</w:t>
        <w:br/>
        <w:t xml:space="preserve">    """手动录入三组数据"""</w:t>
        <w:br/>
        <w:t xml:space="preserve">    region_code = _select_region()</w:t>
        <w:br/>
        <w:t xml:space="preserve">    print("\n输入三组不重复的勘测数据：")</w:t>
        <w:br/>
        <w:t xml:space="preserve">    A = input_group("A")</w:t>
        <w:br/>
        <w:t xml:space="preserve">    B = input_group("B")</w:t>
        <w:br/>
        <w:t xml:space="preserve">    C = input_group("C")</w:t>
        <w:br/>
        <w:t xml:space="preserve">    _do_survey(region_code, A, B, C)</w:t>
        <w:br/>
        <w:br/>
        <w:br/>
        <w:t>def _auto_simulate():</w:t>
        <w:br/>
        <w:t xml:space="preserve">    """模拟定位器自动录入"""</w:t>
        <w:br/>
        <w:t xml:space="preserve">    region_code = _select_region()</w:t>
        <w:br/>
        <w:t xml:space="preserve">    print("\n模拟定位器读取（1s 内读取位置值）...")</w:t>
        <w:br/>
        <w:br/>
        <w:t xml:space="preserve">    A = simulate_positioner()</w:t>
        <w:br/>
        <w:t xml:space="preserve">    time.sleep(0.3)</w:t>
        <w:br/>
        <w:t xml:space="preserve">    B = simulate_positioner()</w:t>
        <w:br/>
        <w:t xml:space="preserve">    time.sleep(0.3)</w:t>
        <w:br/>
        <w:t xml:space="preserve">    C = simulate_positioner()</w:t>
        <w:br/>
        <w:br/>
        <w:t xml:space="preserve">    # 让三组数据在同一位置附近（模拟同一轮勘测），但精度值不同</w:t>
        <w:br/>
        <w:t xml:space="preserve">    base_lat, base_lng, base_alt = A["lat"], A["lng"], A["alt"]</w:t>
        <w:br/>
        <w:t xml:space="preserve">    B["lat"], B["lng"], B["alt"] = base_lat, base_lng, base_alt</w:t>
        <w:br/>
        <w:t xml:space="preserve">    C["lat"], C["lng"], C["alt"] = base_lat, base_lng, base_alt</w:t>
        <w:br/>
        <w:br/>
        <w:t xml:space="preserve">    _do_survey(region_code, A, B, C)</w:t>
        <w:br/>
        <w:br/>
        <w:br/>
        <w:t>def _view_shard():</w:t>
        <w:br/>
        <w:t xml:space="preserve">    """查看分部数据"""</w:t>
        <w:br/>
        <w:t xml:space="preserve">    region_code = _select_region()</w:t>
        <w:br/>
        <w:t xml:space="preserve">    cfg = REGION_CONFIG[region_code]</w:t>
        <w:br/>
        <w:br/>
        <w:t xml:space="preserve">    with ShardDatabase(region_code) as db:</w:t>
        <w:br/>
        <w:t xml:space="preserve">        summary = db.get_summary()</w:t>
        <w:br/>
        <w:t xml:space="preserve">        print(f"\n{cfg['name']}分部 ({cfg['code']}) 汇总：")</w:t>
        <w:br/>
        <w:t xml:space="preserve">        print(f"  农村数据: {summary['rural_count']} 条")</w:t>
        <w:br/>
        <w:t xml:space="preserve">        print(f"  城市数据: {summary['urban_count']} 条")</w:t>
        <w:br/>
        <w:t xml:space="preserve">        print(f"  合计: {summary['total']} 条")</w:t>
        <w:br/>
        <w:br/>
        <w:t xml:space="preserve">        if summary["total"] &gt; 0:</w:t>
        <w:br/>
        <w:t xml:space="preserve">            show = input("\n是否查看详细数据（y/n）: ").strip().lower()</w:t>
        <w:br/>
        <w:t xml:space="preserve">            if show == "y":</w:t>
        <w:br/>
        <w:t xml:space="preserve">                data = db.get_all_gps(9999)</w:t>
        <w:br/>
        <w:t xml:space="preserve">                for record in data:</w:t>
        <w:br/>
        <w:t xml:space="preserve">                    print("\n" + "-" * 40)</w:t>
        <w:br/>
        <w:t xml:space="preserve">                    print_record(record)</w:t>
        <w:br/>
        <w:br/>
        <w:br/>
        <w:t>def _view_main_old():</w:t>
        <w:br/>
        <w:t xml:space="preserve">    """查看总部数据"""</w:t>
        <w:br/>
        <w:t xml:space="preserve">    with MainDatabase() as db:</w:t>
        <w:br/>
        <w:t xml:space="preserve">        show_rural = input("查看类型 (r=农村 u=城市 a=全部): ").strip().lower()</w:t>
        <w:br/>
        <w:t xml:space="preserve">        st = {"r": "rural", "u": "urban", "a": None}.get(show_rural, None)</w:t>
        <w:br/>
        <w:br/>
        <w:t xml:space="preserve">        data = db.get_all_data(st)</w:t>
        <w:br/>
        <w:t xml:space="preserve">        if not data:</w:t>
        <w:br/>
        <w:t xml:space="preserve">            print("总部数据库中没有数据")</w:t>
        <w:br/>
        <w:t xml:space="preserve">        else:</w:t>
        <w:br/>
        <w:t xml:space="preserve">            print(f"\n总部共有 {len(data)} 条数据：")</w:t>
        <w:br/>
        <w:t xml:space="preserve">            for record in data:</w:t>
        <w:br/>
        <w:t xml:space="preserve">                print("\n" + "-" * 40)</w:t>
        <w:br/>
        <w:t xml:space="preserve">                print_record(record)</w:t>
        <w:br/>
        <w:br/>
        <w:br/>
        <w:t>def _view_summary():</w:t>
        <w:br/>
        <w:t xml:space="preserve">    """查看总部汇总"""</w:t>
        <w:br/>
        <w:t xml:space="preserve">    with MainDatabase() as db:</w:t>
        <w:br/>
        <w:t xml:space="preserve">        summary = db.get_summary()</w:t>
        <w:br/>
        <w:br/>
        <w:t xml:space="preserve">        print("\n" + "=" * 40)</w:t>
        <w:br/>
        <w:t xml:space="preserve">        print("  总部 (Home-ALL) 数据汇总")</w:t>
        <w:br/>
        <w:t xml:space="preserve">        print("=" * 40)</w:t>
        <w:br/>
        <w:t xml:space="preserve">        print(f"  总记录数: {summary['total_records']}")</w:t>
        <w:br/>
        <w:t xml:space="preserve">        print(f"  农村数据: {summary['rural_total']} 条")</w:t>
        <w:br/>
        <w:t xml:space="preserve">        print(f"  城市数据: {summary['urban_total']} 条")</w:t>
        <w:br/>
        <w:t xml:space="preserve">        print("\n  按地区分布：")</w:t>
        <w:br/>
        <w:t xml:space="preserve">        for name, info in summary.get("by_region", {}).items():</w:t>
        <w:br/>
        <w:t xml:space="preserve">            print(f"    {name} ({info['code']}): 农村 {info['rural']} + 城市 {info['urban']} = {info['total']} 条")</w:t>
        <w:br/>
        <w:br/>
        <w:br/>
        <w:t>def detect_file_format(path):</w:t>
        <w:br/>
        <w:t xml:space="preserve">    """Detect file format by reading first line (not extension)"""</w:t>
        <w:br/>
        <w:t xml:space="preserve">    ext = __import__("os").path.splitext(path)[1].lower()</w:t>
        <w:br/>
        <w:t xml:space="preserve">    if ext in (".xlsx", ".xls"):</w:t>
        <w:br/>
        <w:t xml:space="preserve">        return "excel"</w:t>
        <w:br/>
        <w:t xml:space="preserve">    # Try UTF-8 first, fallback to GBK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_enc = "utf-8-sig"</w:t>
        <w:br/>
        <w:t xml:space="preserve">    _raw = None</w:t>
        <w:br/>
        <w:t xml:space="preserve">    for _enc_try in ("utf-8-sig", "gbk"):</w:t>
        <w:br/>
        <w:t xml:space="preserve">        try:</w:t>
        <w:br/>
        <w:t xml:space="preserve">            _raw = open(path, "r", encoding=_enc_try).read(500)</w:t>
        <w:br/>
        <w:t xml:space="preserve">            _enc = _enc_try</w:t>
        <w:br/>
        <w:t xml:space="preserve">            break</w:t>
        <w:br/>
        <w:t xml:space="preserve">        except UnicodeDecodeError:</w:t>
        <w:br/>
        <w:t xml:space="preserve">            continue</w:t>
        <w:br/>
        <w:t xml:space="preserve">    if _raw is None:</w:t>
        <w:br/>
        <w:t xml:space="preserve">        return "csv"</w:t>
        <w:br/>
        <w:t xml:space="preserve">    # Check for specific signatures anywhere in content</w:t>
        <w:br/>
        <w:t xml:space="preserve">    if "#BESTPOSA" in _raw:</w:t>
        <w:br/>
        <w:t xml:space="preserve">        return "bestposa"</w:t>
        <w:br/>
        <w:t xml:space="preserve">    if "$GP" in _raw or "$GN" in _raw and 36 in [ord(c) for c in _raw[:5]]:</w:t>
        <w:br/>
        <w:t xml:space="preserve">        return "nmea"</w:t>
        <w:br/>
        <w:t xml:space="preserve">    # Check first non-comment line for JSON</w:t>
        <w:br/>
        <w:t xml:space="preserve">    for _line in _raw.split(chr(10)):</w:t>
        <w:br/>
        <w:t xml:space="preserve">        _s = _line.strip()</w:t>
        <w:br/>
        <w:t xml:space="preserve">        if _s.startswith("[") or _s.startswith("{"):</w:t>
        <w:br/>
        <w:t xml:space="preserve">            return "json"</w:t>
        <w:br/>
        <w:t xml:space="preserve">        if _s:</w:t>
        <w:br/>
        <w:t xml:space="preserve">            break</w:t>
        <w:br/>
        <w:t xml:space="preserve">    if ext == ".json":</w:t>
        <w:br/>
        <w:t xml:space="preserve">        return "json"</w:t>
        <w:br/>
        <w:t xml:space="preserve">    return "csv"</w:t>
        <w:br/>
        <w:br/>
        <w:br/>
        <w:t>def read_file_to_records(path):</w:t>
        <w:br/>
        <w:t xml:space="preserve">    """Auto-detect file format, parse, return List[Dict] with A/B/C groups"""</w:t>
        <w:br/>
        <w:t xml:space="preserve">    fmt = detect_file_format(path)</w:t>
        <w:br/>
        <w:t xml:space="preserve">    if fmt == "excel":</w:t>
        <w:br/>
        <w:t xml:space="preserve">        return _read_excel_survey_data(path)</w:t>
        <w:br/>
        <w:t xml:space="preserve">    if fmt == "json":</w:t>
        <w:br/>
        <w:t xml:space="preserve">        import json</w:t>
        <w:br/>
        <w:t xml:space="preserve">        with open(path, "r", encoding="utf-8") as f:</w:t>
        <w:br/>
        <w:t xml:space="preserve">            data = json.load(f)</w:t>
        <w:br/>
        <w:t xml:space="preserve">        if isinstance(data, list) and all("A" in d for d in data):</w:t>
        <w:br/>
        <w:t xml:space="preserve">            return data</w:t>
        <w:br/>
        <w:t xml:space="preserve">        raise ValueError("JSON must be list of {{A:..., B:..., C:...}}")</w:t>
        <w:br/>
        <w:t xml:space="preserve">    if fmt == "bestposa":</w:t>
        <w:br/>
        <w:t xml:space="preserve">        return _read_bestpos_ascii(path)</w:t>
        <w:br/>
        <w:t xml:space="preserve">    if fmt == "nmea":</w:t>
        <w:br/>
        <w:t xml:space="preserve">        return _read_nmea_file(path)</w:t>
        <w:br/>
        <w:t xml:space="preserve">    # CSV default</w:t>
        <w:br/>
        <w:t xml:space="preserve">    return _read_csv_survey_data(path)</w:t>
        <w:br/>
        <w:br/>
        <w:br/>
        <w:t>def _read_nmea_file(path):</w:t>
        <w:br/>
        <w:t xml:space="preserve">    """Read NMEA 0183 file -&gt; group GGA positions into A/B/C triples"""</w:t>
        <w:br/>
        <w:t xml:space="preserve">    from plugins.nmea import NMEAParser</w:t>
        <w:br/>
        <w:t xml:space="preserve">    fixes = []</w:t>
        <w:br/>
        <w:t xml:space="preserve">    with open(path, "r", encoding="utf-8") as f:</w:t>
        <w:br/>
        <w:t xml:space="preserve">        for line in f:</w:t>
        <w:br/>
        <w:t xml:space="preserve">            line = line.strip()</w:t>
        <w:br/>
        <w:t xml:space="preserve">            r = NMEAParser.parse(line)</w:t>
        <w:br/>
        <w:t xml:space="preserve">            if r and "lat" in r:</w:t>
        <w:br/>
        <w:t xml:space="preserve">                r.setdefault("e", 0.5)</w:t>
        <w:br/>
        <w:t xml:space="preserve">                r.setdefault("n", 0.6)</w:t>
        <w:br/>
        <w:t xml:space="preserve">                r.setdefault("u", 1.5)</w:t>
        <w:br/>
        <w:t xml:space="preserve">                fixes.append(r)</w:t>
        <w:br/>
        <w:t xml:space="preserve">    if len(fixes) &lt; 3:</w:t>
        <w:br/>
        <w:t xml:space="preserve">        raise ValueError(f"Need at least 3 GGA fixes, found {len(fixes)}")</w:t>
        <w:br/>
        <w:t xml:space="preserve">    records = []</w:t>
        <w:br/>
        <w:t xml:space="preserve">    for i in range(0, len(fixes) - 2, 3):</w:t>
        <w:br/>
        <w:t xml:space="preserve">        records.append({"A": fixes[i], "B": fixes[i+1], "C": fixes[i+2]})</w:t>
        <w:br/>
        <w:t xml:space="preserve">    return records</w:t>
        <w:br/>
        <w:br/>
        <w:br/>
        <w:t>def _read_excel_survey_data(path: str) -&gt; list:</w:t>
        <w:br/>
        <w:t xml:space="preserve">    """从 Excel 文件读取勘测数据，返回 List[Dict] 供 import_from_chart 使用。</w:t>
        <w:br/>
        <w:br/>
        <w:t xml:space="preserve">    Excel 列名（第一行表头，顺序不敏感）：</w:t>
        <w:br/>
        <w:t xml:space="preserve">      A_lat, A_lng, A_alt, A_h, A_v, A_d</w:t>
        <w:br/>
        <w:t xml:space="preserve">      B_lat, B_lng, B_alt, B_h, B_v, B_d</w:t>
        <w:br/>
        <w:t xml:space="preserve">      C_lat, C_lng, C_alt, C_h, C_v, C_d</w:t>
        <w:br/>
        <w:t xml:space="preserve">      可选: survey_type (rural/urban)</w:t>
        <w:br/>
        <w:t xml:space="preserve">    """</w:t>
        <w:br/>
        <w:t xml:space="preserve">    import openpyxl</w:t>
        <w:br/>
        <w:br/>
        <w:t xml:space="preserve">    wb = openpyxl.load_workbook(path, read_only=True, data_only=True)</w:t>
        <w:br/>
        <w:t xml:space="preserve">    ws = wb.active</w:t>
        <w:br/>
        <w:br/>
        <w:t xml:space="preserve">    rows_iter = ws.iter_rows(values_only=True)</w:t>
        <w:br/>
        <w:br/>
        <w:t xml:space="preserve">    # 第一行：表头 -&gt; 列名到索引的映射</w:t>
        <w:br/>
        <w:t xml:space="preserve">    try:</w:t>
        <w:br/>
        <w:t xml:space="preserve">        headers = [str(c).strip().lower() if c is not None else "" for c in next(rows_iter)]</w:t>
        <w:br/>
        <w:t xml:space="preserve">    except StopIteration:</w:t>
        <w:br/>
        <w:t xml:space="preserve">        wb.close()</w:t>
        <w:br/>
        <w:t xml:space="preserve">        raise ValueError("Excel 文件为空")</w:t>
        <w:br/>
        <w:br/>
        <w:t xml:space="preserve">    col_map = {}</w:t>
        <w:br/>
        <w:t xml:space="preserve">    for i, h in enumerate(headers):</w:t>
        <w:br/>
        <w:t xml:space="preserve">        h_clean = h.strip().lower()</w:t>
        <w:br/>
        <w:t xml:space="preserve">        if h_clean:</w:t>
        <w:br/>
        <w:t xml:space="preserve">            col_map[h_clean] = i</w:t>
        <w:br/>
        <w:br/>
        <w:t xml:space="preserve">    # 验证必需的 18 个字段</w:t>
        <w:br/>
        <w:t xml:space="preserve">    required = ["a_lat", "a_lng", "a_alt", "a_e", "a_n", "a_u",</w:t>
        <w:br/>
        <w:t xml:space="preserve">                 "b_lat", "b_lng", "b_alt", "b_e", "b_n", "b_u",</w:t>
        <w:br/>
        <w:t xml:space="preserve">                 "c_lat", "c_lng", "c_alt", "c_e", "c_n", "c_u"]</w:t>
        <w:br/>
        <w:t xml:space="preserve">    missing = [c for c in required if c not in col_map]</w:t>
        <w:br/>
        <w:t xml:space="preserve">    if missing:</w:t>
        <w:br/>
        <w:t xml:space="preserve">        wb.close()</w:t>
        <w:br/>
        <w:t xml:space="preserve">        raise ValueError(f"Excel 缺少必要列: {', '.join(missing)}")</w:t>
        <w:br/>
        <w:br/>
        <w:t xml:space="preserve">    records = []</w:t>
        <w:br/>
        <w:t xml:space="preserve">    row_num = 1  # 已跳过表头</w:t>
        <w:br/>
        <w:t xml:space="preserve">    for row in rows_iter:</w:t>
        <w:br/>
        <w:t xml:space="preserve">        row_num += 1</w:t>
        <w:br/>
        <w:t xml:space="preserve">        # 跳过全空行</w:t>
        <w:br/>
        <w:t xml:space="preserve">        if all(cell is None or (isinstance(cell, str) and cell.strip() == "") for cell in row):</w:t>
        <w:br/>
        <w:t xml:space="preserve">            continue</w:t>
        <w:br/>
        <w:br/>
        <w:t xml:space="preserve">        try:</w:t>
        <w:br/>
        <w:t xml:space="preserve">            def val(name):</w:t>
        <w:br/>
        <w:t xml:space="preserve">                v = row[col_map[name]]</w:t>
        <w:br/>
        <w:t xml:space="preserve">                if v is None:</w:t>
        <w:br/>
        <w:t xml:space="preserve">                    raise ValueError(f"第{row_num}行 {name} 为空")</w:t>
        <w:br/>
        <w:t xml:space="preserve">                return float(v)</w:t>
        <w:br/>
        <w:t xml:space="preserve">            record = {</w:t>
        <w:br/>
        <w:t xml:space="preserve">                "A": {"lat": val("a_lat"), "lng": val("a_lng"), "alt": val("a_alt"),</w:t>
        <w:br/>
        <w:t xml:space="preserve">                      "e": val("a_e"), "n": val("a_n"), "u": val("a_u")},</w:t>
        <w:br/>
        <w:t xml:space="preserve">                "B": {"lat": val("b_lat"), "lng": val("b_lng"), "alt": val("b_alt"),</w:t>
        <w:br/>
        <w:t xml:space="preserve">                      "e": val("b_e"), "n": val("b_n"), "u": val("b_u")},</w:t>
        <w:br/>
        <w:t xml:space="preserve">                "C": {"lat": val("c_lat"), "lng": val("c_lng"), "alt": val("c_alt"),</w:t>
        <w:br/>
        <w:t xml:space="preserve">                      "e": val("c_e"), "n": val("c_n"), "u": val("c_u")},</w:t>
        <w:br/>
        <w:t xml:space="preserve">            }</w:t>
        <w:br/>
        <w:t xml:space="preserve">            if "survey_type" in col_map:</w:t>
        <w:br/>
        <w:t xml:space="preserve">                st_raw = row[col_map["survey_type"]]</w:t>
        <w:br/>
        <w:t xml:space="preserve">                if st_raw is not None:</w:t>
        <w:br/>
        <w:t xml:space="preserve">                    st = str(st_raw).strip().lower()</w:t>
        <w:br/>
        <w:t xml:space="preserve">                    if st in ("rural", "urban"):</w:t>
        <w:br/>
        <w:t xml:space="preserve">                        record["survey_type"] = st</w:t>
        <w:br/>
        <w:t xml:space="preserve">            records.append(record)</w:t>
        <w:br/>
        <w:t xml:space="preserve">        except (TypeError, IndexError, ValueError) as e:</w:t>
        <w:br/>
        <w:t xml:space="preserve">            wb.close()</w:t>
        <w:br/>
        <w:t xml:space="preserve">            raise ValueError(f"第{row_num}行数据格式错误: {e}")</w:t>
        <w:br/>
        <w:t xml:space="preserve">    wb.close()</w:t>
        <w:br/>
        <w:br/>
        <w:t xml:space="preserve">    if not records:</w:t>
        <w:br/>
        <w:t xml:space="preserve">        raise ValueError("Excel 文件中没有有效数据行")</w:t>
        <w:br/>
        <w:br/>
        <w:t xml:space="preserve">    return records</w:t>
        <w:br/>
        <w:br/>
        <w:br/>
        <w:t>def _read_bestpos_ascii(path: str) -&gt; list:</w:t>
        <w:br/>
        <w:t xml:space="preserve">    """Read #BESTPOSA ASCII file -&gt; list of A/B/C grouped records (optimized with regex)"""</w:t>
        <w:br/>
        <w:t xml:space="preserve">    from plugins.bestpos import BESTPOSASCIIParser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</w:t>
        <w:br/>
        <w:t xml:space="preserve">    # Pre-compile regex patterns for faster parsing</w:t>
        <w:br/>
        <w:t xml:space="preserve">    _BESTPOSA_LINE = re.compile(r"^#[A-Z]+,\S+,\d+,\S+,\S+,\S+,\S+,\S+,\S+,\S+,\S+,")</w:t>
        <w:br/>
        <w:t xml:space="preserve">    _FLOAT_CHECK = re.compile(r"^-?\d+\.?\d*$")</w:t>
        <w:br/>
        <w:t xml:space="preserve">    </w:t>
        <w:br/>
        <w:t xml:space="preserve">    fixes = []</w:t>
        <w:br/>
        <w:t xml:space="preserve">    _enc = "utf-8"</w:t>
        <w:br/>
        <w:t xml:space="preserve">    try:</w:t>
        <w:br/>
        <w:t xml:space="preserve">        open(path, "r", encoding=_enc).readline()</w:t>
        <w:br/>
        <w:t xml:space="preserve">    except UnicodeDecodeError:</w:t>
        <w:br/>
        <w:t xml:space="preserve">        _enc = "gbk"</w:t>
        <w:br/>
        <w:t xml:space="preserve">    with open(path, "r", encoding=_enc) as f:</w:t>
        <w:br/>
        <w:t xml:space="preserve">        for line in f:</w:t>
        <w:br/>
        <w:t xml:space="preserve">            line = line.strip()</w:t>
        <w:br/>
        <w:t xml:space="preserve">            if not line:</w:t>
        <w:br/>
        <w:t xml:space="preserve">                continue</w:t>
        <w:br/>
        <w:t xml:space="preserve">            if not _BESTPOSA_LINE.match(line):</w:t>
        <w:br/>
        <w:t xml:space="preserve">                continue</w:t>
        <w:br/>
        <w:t xml:space="preserve">            r = BESTPOSA_FAST_PARSE(line)</w:t>
        <w:br/>
        <w:t xml:space="preserve">            if r:</w:t>
        <w:br/>
        <w:t xml:space="preserve">                fixes.append(r)</w:t>
        <w:br/>
        <w:t xml:space="preserve">    if not fixes:</w:t>
        <w:br/>
        <w:t xml:space="preserve">        raise ValueError("No valid BESTPOS records found in file")</w:t>
        <w:br/>
        <w:t xml:space="preserve">    # Group fixes by quality type</w:t>
        <w:br/>
        <w:t xml:space="preserve">    # 按文件顺序分组（3条连续为1组），替代原按质量类型分组</w:t>
        <w:br/>
        <w:t xml:space="preserve">    fixes.sort(key=lambda x: x.get("seq", 0))</w:t>
        <w:br/>
        <w:t xml:space="preserve">    records = []</w:t>
        <w:br/>
        <w:t xml:space="preserve">    for i in range(0, len(fixes) - 2, 3):</w:t>
        <w:br/>
        <w:t xml:space="preserve">        records.append({"A": fixes[i], "B": fixes[i+1], "C": fixes[i+2]})</w:t>
        <w:br/>
        <w:t xml:space="preserve">    return records</w:t>
        <w:br/>
        <w:br/>
        <w:br/>
        <w:t>def BESTPOSA_FAST_PARSE(raw: str) -&gt; dict or None:</w:t>
        <w:br/>
        <w:t xml:space="preserve">    """Fast BESTPOSA line parser using pre-validated check"""</w:t>
        <w:br/>
        <w:t xml:space="preserve">    if isinstance(raw, bytes):</w:t>
        <w:br/>
        <w:t xml:space="preserve">        raw = raw.decode("utf-8", errors="ignore")</w:t>
        <w:br/>
        <w:t xml:space="preserve">    raw = raw.strip()</w:t>
        <w:br/>
        <w:t xml:space="preserve">    if not raw:</w:t>
        <w:br/>
        <w:t xml:space="preserve">        return None</w:t>
        <w:br/>
        <w:t xml:space="preserve">    </w:t>
        <w:br/>
        <w:t xml:space="preserve">    # Quick validation: count commas</w:t>
        <w:br/>
        <w:t xml:space="preserve">    _COMMA_COUNT = re.compile(r",")</w:t>
        <w:br/>
        <w:t xml:space="preserve">    if len(_COMMA_COUNT.findall(raw)) &lt; 23:</w:t>
        <w:br/>
        <w:t xml:space="preserve">        return None</w:t>
        <w:br/>
        <w:t xml:space="preserve">    </w:t>
        <w:br/>
        <w:t xml:space="preserve">    parts = raw.split(",")</w:t>
        <w:br/>
        <w:t xml:space="preserve">    if len(parts) &lt; 24:</w:t>
        <w:br/>
        <w:t xml:space="preserve">        return None</w:t>
        <w:br/>
        <w:t xml:space="preserve">    </w:t>
        <w:br/>
        <w:t xml:space="preserve">    # Fast numeric parsing with try/except</w:t>
        <w:br/>
        <w:t xml:space="preserve">    try:</w:t>
        <w:br/>
        <w:t xml:space="preserve">        lat = float(parts[11])</w:t>
        <w:br/>
        <w:t xml:space="preserve">        lng = float(parts[12])</w:t>
        <w:br/>
        <w:t xml:space="preserve">        alt = float(parts[13])</w:t>
        <w:br/>
        <w:t xml:space="preserve">        std_lat = float(parts[16]) if parts[16] else 0.005</w:t>
        <w:br/>
        <w:t xml:space="preserve">        std_lng = float(parts[17]) if parts[17] else 0.006</w:t>
        <w:br/>
        <w:t xml:space="preserve">        std_hgt = float(parts[18]) if parts[18] else 0.015</w:t>
        <w:br/>
        <w:t xml:space="preserve">        seq = float(parts[6]) if parts[6] else 0</w:t>
        <w:br/>
        <w:t xml:space="preserve">    except (ValueError, IndexError):</w:t>
        <w:br/>
        <w:t xml:space="preserve">        return None</w:t>
        <w:br/>
        <w:t xml:space="preserve">    </w:t>
        <w:br/>
        <w:t xml:space="preserve">    e_cm = round(std_lat * 100, 2)</w:t>
        <w:br/>
        <w:t xml:space="preserve">    n_cm = round(std_lng * 100, 2)</w:t>
        <w:br/>
        <w:t xml:space="preserve">    u_cm = round(std_hgt * 100, 2)</w:t>
        <w:br/>
        <w:t xml:space="preserve">    </w:t>
        <w:br/>
        <w:t xml:space="preserve">    pos_type = parts[10] if len(parts) &gt; 10 else "UNKNOWN"</w:t>
        <w:br/>
        <w:t xml:space="preserve">    quality = 4 if "INT" in pos_type else 2 if "FLOAT" in pos_type else 0</w:t>
        <w:br/>
        <w:t xml:space="preserve">    </w:t>
        <w:br/>
        <w:t xml:space="preserve">    return {</w:t>
        <w:br/>
        <w:t xml:space="preserve">        "lat": round(lat, 6), "lng": round(lng, 6), "alt": round(alt, 2),</w:t>
        <w:br/>
        <w:t xml:space="preserve">        "e": e_cm, "n": n_cm, "u": u_cm,</w:t>
        <w:br/>
        <w:t xml:space="preserve">        "pos_type": pos_type, "quality": quality,</w:t>
        <w:br/>
        <w:t xml:space="preserve">        "source": "BESTPOSA", "seq": seq</w:t>
        <w:br/>
        <w:t xml:space="preserve">    }</w:t>
        <w:br/>
        <w:br/>
        <w:t>def _read_csv_survey_data(path: str) -&gt; list:</w:t>
        <w:br/>
        <w:t xml:space="preserve">    """Read survey data from CSV/TXT file, return List[Dict] for import_from_chart.</w:t>
        <w:br/>
        <w:br/>
        <w:t xml:space="preserve">    Headers (1st row, comma or tab separated):</w:t>
        <w:br/>
        <w:t xml:space="preserve">      A_lat, A_lng, A_alt, A_h, A_v, A_d  (same for B/C groups)</w:t>
        <w:br/>
        <w:t xml:space="preserve">      Optional: survey_type (rural/urban)</w:t>
        <w:br/>
        <w:t xml:space="preserve">    """</w:t>
        <w:br/>
        <w:t xml:space="preserve">    import csv</w:t>
        <w:br/>
        <w:br/>
        <w:t xml:space="preserve">    required = ["a_lat", "a_lng", "a_alt", "a_e", "a_n", "a_u",</w:t>
        <w:br/>
        <w:t xml:space="preserve">                 "b_lat", "b_lng", "b_alt", "b_e", "b_n", "b_u",</w:t>
        <w:br/>
        <w:t xml:space="preserve">                 "c_lat", "c_lng", "c_alt", "c_e", "c_n", "c_u"]</w:t>
        <w:br/>
        <w:br/>
        <w:t xml:space="preserve">    # Auto-detect delimiter</w:t>
        <w:br/>
        <w:t xml:space="preserve">    with open(path, "r", encoding=_enc) as f:</w:t>
        <w:br/>
        <w:t xml:space="preserve">        first_line = f.readline().strip()</w:t>
        <w:br/>
        <w:t xml:space="preserve">    delimiter = "</w:t>
        <w:tab/>
        <w:t>" if "</w:t>
        <w:tab/>
        <w:t>" in first_line else ","</w:t>
        <w:br/>
        <w:br/>
        <w:t xml:space="preserve">    records = []</w:t>
        <w:br/>
        <w:t xml:space="preserve">    row_num = 0</w:t>
        <w:br/>
        <w:t xml:space="preserve">    with open(path, "r", encoding="utf-8-sig") as f:</w:t>
        <w:br/>
        <w:t xml:space="preserve">        reader = csv.DictReader(f, delimiter=delimiter)</w:t>
        <w:br/>
        <w:t xml:space="preserve">        reader.fieldnames = [h.strip().lower() if h else "" for h in reader.fieldnames]</w:t>
        <w:br/>
        <w:br/>
        <w:t xml:space="preserve">        missing = [c for c in required if c not in reader.fieldnames]</w:t>
        <w:br/>
        <w:t xml:space="preserve">        if missing:</w:t>
        <w:br/>
        <w:t xml:space="preserve">            raise ValueError("CSV missing columns: " + ", ".join(missing) +</w:t>
        <w:br/>
        <w:t xml:space="preserve">                             ". Found: " + str([c for c in reader.fieldnames if c]))</w:t>
        <w:br/>
        <w:br/>
        <w:t xml:space="preserve">        for row in reader:</w:t>
        <w:br/>
        <w:t xml:space="preserve">            row_num += 1</w:t>
        <w:br/>
        <w:t xml:space="preserve">            if not any(row.get(c, "").strip() for c in required):</w:t>
        <w:br/>
        <w:t xml:space="preserve">                continue</w:t>
        <w:br/>
        <w:br/>
        <w:t xml:space="preserve">            try:</w:t>
        <w:br/>
        <w:t xml:space="preserve">                def get_val(name):</w:t>
        <w:br/>
        <w:t xml:space="preserve">                    v = row.get(name, "").strip()</w:t>
        <w:br/>
        <w:t xml:space="preserve">                    if v == "":</w:t>
        <w:br/>
        <w:t xml:space="preserve">                        raise ValueError("Row " + str(row_num + 1) + " " + name + " is empty")</w:t>
        <w:br/>
        <w:t xml:space="preserve">                    return float(v)</w:t>
        <w:br/>
        <w:br/>
        <w:t xml:space="preserve">                record = {</w:t>
        <w:br/>
        <w:t xml:space="preserve">                    "A": {"lat": get_val("a_lat"), "lng": get_val("a_lng"), "alt": get_val("a_alt"),</w:t>
        <w:br/>
        <w:t xml:space="preserve">                          "e": get_val("a_e"), "n": get_val("a_n"), "u": get_val("a_u")},</w:t>
        <w:br/>
        <w:t xml:space="preserve">                    "B": {"lat": get_val("b_lat"), "lng": get_val("b_lng"), "alt": get_val("b_alt"),</w:t>
        <w:br/>
        <w:t xml:space="preserve">                          "e": get_val("b_e"), "n": get_val("b_n"), "u": get_val("b_u")},</w:t>
        <w:br/>
        <w:t xml:space="preserve">                    "C": {"lat": get_val("c_lat"), "lng": get_val("c_lng"), "alt": get_val("c_alt"),</w:t>
        <w:br/>
        <w:t xml:space="preserve">                          "e": get_val("c_e"), "n": get_val("c_n"), "u": get_val("c_u")},</w:t>
        <w:br/>
        <w:t xml:space="preserve">                }</w:t>
        <w:br/>
        <w:br/>
        <w:t xml:space="preserve">                st = row.get("survey_type", "").strip().lower()</w:t>
        <w:br/>
        <w:t xml:space="preserve">                if st in ("rural", "urban"):</w:t>
        <w:br/>
        <w:t xml:space="preserve">                    record["survey_type"] = st</w:t>
        <w:br/>
        <w:br/>
        <w:t xml:space="preserve">                records.append(record)</w:t>
        <w:br/>
        <w:t xml:space="preserve">            except (ValueError, TypeError) as e:</w:t>
        <w:br/>
        <w:t xml:space="preserve">                raise ValueError("Row " + str(row_num + 1) + " data error: " + str(e))</w:t>
        <w:br/>
        <w:br/>
        <w:t xml:space="preserve">    if not records:</w:t>
        <w:br/>
        <w:t xml:space="preserve">        raise ValueError("No valid data rows in CSV file")</w:t>
        <w:br/>
        <w:br/>
        <w:t xml:space="preserve">    return records</w:t>
        <w:br/>
        <w:br/>
        <w:t>def _chart_import():</w:t>
        <w:br/>
        <w:t xml:space="preserve">    """数据导入接口</w:t>
        <w:br/>
        <w:br/>
        <w:t xml:space="preserve">    Supported formats:</w:t>
        <w:br/>
        <w:t xml:space="preserve">    - JSON (.json) - file or paste</w:t>
        <w:br/>
        <w:t xml:space="preserve">    - Excel (.xlsx / .xls)</w:t>
        <w:br/>
        <w:t xml:space="preserve">    - CSV / TXT (.csv / .txt) - comma or tab separated</w:t>
        <w:br/>
        <w:t xml:space="preserve">    """</w:t>
        <w:br/>
        <w:t xml:space="preserve">    print("\n数据导入")</w:t>
        <w:br/>
        <w:t xml:space="preserve">    print("支持格式:")</w:t>
        <w:br/>
        <w:t xml:space="preserve">    print("  1) JSON 文件 (.json)")</w:t>
        <w:br/>
        <w:t xml:space="preserve">    print("  2) Excel 文件 (.xlsx / .xls)")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print("  3) CSV / TXT 文件 (.csv / .txt)")</w:t>
        <w:br/>
        <w:t xml:space="preserve">    print("  4) JSON 手动粘贴")</w:t>
        <w:br/>
        <w:br/>
        <w:t xml:space="preserve">    path = input("\n输入文件路径: ").strip().strip('"').strip("'")</w:t>
        <w:br/>
        <w:br/>
        <w:t xml:space="preserve">    try:</w:t>
        <w:br/>
        <w:t xml:space="preserve">        if path.lower() == "json":</w:t>
        <w:br/>
        <w:t xml:space="preserve">            raw = input("粘贴 JSON 数据: ").strip()</w:t>
        <w:br/>
        <w:t xml:space="preserve">            data = json.loads(raw)</w:t>
        <w:br/>
        <w:t xml:space="preserve">        elif path.lower().endswith((".xlsx", ".xls")):</w:t>
        <w:br/>
        <w:t xml:space="preserve">            data = _read_excel_survey_data(path)</w:t>
        <w:br/>
        <w:t xml:space="preserve">        elif path.lower().endswith((".csv", ".txt")):</w:t>
        <w:br/>
        <w:t xml:space="preserve">            # First line detection: BESTPOSA or CSV</w:t>
        <w:br/>
        <w:t xml:space="preserve">            with open(path, "r", encoding="utf-8") as _fh:</w:t>
        <w:br/>
        <w:t xml:space="preserve">                _first = _fh.readline().strip()</w:t>
        <w:br/>
        <w:t xml:space="preserve">            if _first.startswith("#BESTPOSA"):</w:t>
        <w:br/>
        <w:t xml:space="preserve">                data = _read_bestpos_ascii(path)</w:t>
        <w:br/>
        <w:t xml:space="preserve">            else:</w:t>
        <w:br/>
        <w:t xml:space="preserve">                data = _read_csv_survey_data(path)</w:t>
        <w:br/>
        <w:t xml:space="preserve">        else:</w:t>
        <w:br/>
        <w:t xml:space="preserve">            with open(path, "r", encoding="utf-8") as f:</w:t>
        <w:br/>
        <w:t xml:space="preserve">                raw = f.read()</w:t>
        <w:br/>
        <w:t xml:space="preserve">            data = json.loads(raw)</w:t>
        <w:br/>
        <w:br/>
        <w:t xml:space="preserve">        if not isinstance(data, list):</w:t>
        <w:br/>
        <w:t xml:space="preserve">            print("错误: 数据必须是数组格式 [{...}, ...]")</w:t>
        <w:br/>
        <w:t xml:space="preserve">            return</w:t>
        <w:br/>
        <w:br/>
        <w:t xml:space="preserve">        region_code = _select_region()</w:t>
        <w:br/>
        <w:t xml:space="preserve">        with ShardDatabase(region_code) as db:</w:t>
        <w:br/>
        <w:t xml:space="preserve">            ok, msgs = db.import_from_chart(data, "rural")</w:t>
        <w:br/>
        <w:br/>
        <w:t xml:space="preserve">        print("\n导入结果: " + str(ok) + "/" + str(len(data)) + " 条")</w:t>
        <w:br/>
        <w:t xml:space="preserve">        for msg in msgs:</w:t>
        <w:br/>
        <w:t xml:space="preserve">            print("  " + msg)</w:t>
        <w:br/>
        <w:br/>
        <w:t xml:space="preserve">    except FileNotFoundError:</w:t>
        <w:br/>
        <w:t xml:space="preserve">        print("文件不存在: " + path)</w:t>
        <w:br/>
        <w:t xml:space="preserve">    except json.JSONDecodeError as e:</w:t>
        <w:br/>
        <w:t xml:space="preserve">        print("JSON 解析错误: " + str(e))</w:t>
        <w:br/>
        <w:t xml:space="preserve">    except ValueError as e:</w:t>
        <w:br/>
        <w:t xml:space="preserve">        print("数据错误: " + str(e))</w:t>
        <w:br/>
        <w:t xml:space="preserve">    except Exception as e:</w:t>
        <w:br/>
        <w:t xml:space="preserve">        print("导入失败: " + type(e).__name__ + ": " + str(e))</w:t>
        <w:br/>
        <w:t>def _startup_check():</w:t>
        <w:br/>
        <w:t xml:space="preserve">    """Startup check: verify DB, config, and dependencies"""</w:t>
        <w:br/>
        <w:t xml:space="preserve">    import os</w:t>
        <w:br/>
        <w:t xml:space="preserve">    print("\n" + "=" * 55)</w:t>
        <w:br/>
        <w:t xml:space="preserve">    print("  System Startup Check")</w:t>
        <w:br/>
        <w:t xml:space="preserve">    print("=" * 55)</w:t>
        <w:br/>
        <w:t xml:space="preserve">    checks = []</w:t>
        <w:br/>
        <w:br/>
        <w:t xml:space="preserve">    # DB directory</w:t>
        <w:br/>
        <w:t xml:space="preserve">    from db_config import DB_DIR</w:t>
        <w:br/>
        <w:t xml:space="preserve">    checks.append(("DB directory", os.path.exists(DB_DIR)))</w:t>
        <w:br/>
        <w:br/>
        <w:t xml:space="preserve">    # Region config</w:t>
        <w:br/>
        <w:t xml:space="preserve">    from db_config import REGION_CONFIG</w:t>
        <w:br/>
        <w:t xml:space="preserve">    checks.append(("Region config", len(REGION_CONFIG) &gt; 0))</w:t>
        <w:br/>
        <w:br/>
        <w:t xml:space="preserve">    # Main DB path</w:t>
        <w:br/>
        <w:t xml:space="preserve">    from db_config import MAIN_DB_PATH</w:t>
        <w:br/>
        <w:t xml:space="preserve">    checks.append(("Main DB path", isinstance(MAIN_DB_PATH, str)))</w:t>
        <w:br/>
        <w:br/>
        <w:t xml:space="preserve">    # Import check</w:t>
        <w:br/>
        <w:t xml:space="preserve">    try:</w:t>
        <w:br/>
        <w:t xml:space="preserve">        import duckdb</w:t>
        <w:br/>
        <w:t xml:space="preserve">        checks.append(("DuckDB", True))</w:t>
        <w:br/>
        <w:t xml:space="preserve">    except ImportError:</w:t>
        <w:br/>
        <w:t xml:space="preserve">        checks.append(("DuckDB", False))</w:t>
        <w:br/>
        <w:br/>
        <w:t xml:space="preserve">    try:</w:t>
        <w:br/>
        <w:t xml:space="preserve">        import openpyxl</w:t>
        <w:br/>
        <w:t xml:space="preserve">        checks.append(("openpyxl", True))</w:t>
        <w:br/>
        <w:t xml:space="preserve">    except ImportError:</w:t>
        <w:br/>
        <w:t xml:space="preserve">        checks.append(("openpyxl", False))</w:t>
        <w:br/>
        <w:br/>
        <w:t xml:space="preserve">    for name, ok in checks:</w:t>
        <w:br/>
        <w:t xml:space="preserve">        status = "OK" if ok else "FAIL"</w:t>
        <w:br/>
        <w:t xml:space="preserve">        print(f"  [{status}] {name}")</w:t>
        <w:br/>
        <w:br/>
        <w:t xml:space="preserve">    if all(ok for _, ok in checks):</w:t>
        <w:br/>
        <w:t xml:space="preserve">        print("\n  All checks passed.")</w:t>
        <w:br/>
        <w:t xml:space="preserve">    else:</w:t>
        <w:br/>
        <w:t xml:space="preserve">        print("\n  Some checks failed. Check dependencies.")</w:t>
        <w:br/>
        <w:br/>
        <w:t xml:space="preserve">    return all(ok for _, ok in checks)</w:t>
        <w:br/>
        <w:br/>
        <w:br/>
        <w:t>def _show_check_zone():</w:t>
        <w:br/>
        <w:t xml:space="preserve">    """网络健康检查区"""</w:t>
        <w:br/>
        <w:t xml:space="preserve">    from monitor.reporter import print_check_zone, get_recommendations</w:t>
        <w:br/>
        <w:t xml:space="preserve">    from monitor.metrics_collector import MetricsCollector</w:t>
        <w:br/>
        <w:t xml:space="preserve">    print("\n" + "=" * 55)</w:t>
        <w:br/>
        <w:t xml:space="preserve">    print("  网络健康检查区")</w:t>
        <w:br/>
        <w:t xml:space="preserve">    print("=" * 55)</w:t>
        <w:br/>
        <w:t xml:space="preserve">    did = input("\n设备 ID (留空=全部): ").strip()</w:t>
        <w:br/>
        <w:t xml:space="preserve">    print_check_zone(did if did else None)</w:t>
        <w:br/>
        <w:t xml:space="preserve">    if did:</w:t>
        <w:br/>
        <w:t xml:space="preserve">        m = MetricsCollector.get_instance().get_device_metrics(did)</w:t>
        <w:br/>
        <w:t xml:space="preserve">        if m:</w:t>
        <w:br/>
        <w:t xml:space="preserve">            print("\n建议:")</w:t>
        <w:br/>
        <w:t xml:space="preserve">            for r in get_recommendations(m):</w:t>
        <w:br/>
        <w:t xml:space="preserve">                print("  " + r)</w:t>
        <w:br/>
        <w:t xml:space="preserve">    input("\n按 Enter 继续...")</w:t>
        <w:br/>
        <w:br/>
        <w:br/>
        <w:br/>
        <w:t>def _data_management():</w:t>
        <w:br/>
        <w:t xml:space="preserve">    """数据管理: 删除/清除缓存"""</w:t>
        <w:br/>
        <w:t xml:space="preserve">    print("\n" + "=" * 55)</w:t>
        <w:br/>
        <w:t xml:space="preserve">    print("  数据管理")</w:t>
        <w:br/>
        <w:t xml:space="preserve">    print("=" * 55)</w:t>
        <w:br/>
        <w:t xml:space="preserve">    print("  1. 删除指定数据 (按 batch_id)")</w:t>
        <w:br/>
        <w:t xml:space="preserve">    print("  2. 清空全部数据 (分库和总库)")</w:t>
        <w:br/>
        <w:t xml:space="preserve">    print("  3. 清除上传缓冲区和锁文件")</w:t>
        <w:br/>
        <w:t xml:space="preserve">    print("  0. 返回")</w:t>
        <w:br/>
        <w:t xml:space="preserve">    choice = input("\n请选择: ").strip()</w:t>
        <w:br/>
        <w:t xml:space="preserve">    if choice == "0":</w:t>
        <w:br/>
        <w:t xml:space="preserve">        return</w:t>
        <w:br/>
        <w:t xml:space="preserve">    region_code = _select_region()</w:t>
        <w:br/>
        <w:t xml:space="preserve">    with ShardDatabase(region_code) as db:</w:t>
        <w:br/>
        <w:t xml:space="preserve">        if choice == "1":</w:t>
        <w:br/>
        <w:t xml:space="preserve">            bid = input("输入 batch_id (例如 HW-7): ").strip()</w:t>
        <w:br/>
        <w:t xml:space="preserve">            if bid:</w:t>
        <w:br/>
        <w:t xml:space="preserve">                ok, msg = db.delete_survey_data(bid)</w:t>
        <w:br/>
        <w:t xml:space="preserve">                print("\n  " + msg)</w:t>
        <w:br/>
        <w:t xml:space="preserve">        elif choice == "2":</w:t>
        <w:br/>
        <w:t xml:space="preserve">            print("\n  警告: 这将删除全部数据!")</w:t>
        <w:br/>
        <w:t xml:space="preserve">            if input('输入 "yes" 确认: ').strip().lower() == "yes":</w:t>
        <w:br/>
        <w:t xml:space="preserve">                ok, msg = db.delete_all_data(confirm=True)</w:t>
        <w:br/>
        <w:t xml:space="preserve">                print("\n  " + msg)</w:t>
        <w:br/>
        <w:t xml:space="preserve">            else:</w:t>
        <w:br/>
        <w:t xml:space="preserve">                print("  已取消.")</w:t>
        <w:br/>
        <w:t xml:space="preserve">        elif choice == "3":</w:t>
        <w:br/>
        <w:t xml:space="preserve">            msg = db.clear_buffers()</w:t>
        <w:br/>
        <w:t xml:space="preserve">            try:</w:t>
        <w:br/>
        <w:t xml:space="preserve">                from cache.idempotency import IdempotencyManager</w:t>
        <w:br/>
        <w:t xml:space="preserve">                IdempotencyManager().reset()</w:t>
        <w:br/>
        <w:t xml:space="preserve">                msg += ", idempotency cache reset"</w:t>
        <w:br/>
        <w:t xml:space="preserve">            except Exception:</w:t>
        <w:br/>
        <w:t xml:space="preserve">                pass</w:t>
        <w:br/>
        <w:t xml:space="preserve">            print("\n  " + msg)</w:t>
        <w:br/>
        <w:t xml:space="preserve">    input("\n按 Enter 继续...")</w:t>
        <w:br/>
        <w:br/>
        <w:br/>
        <w:br/>
        <w:t>def _upgrade_menu():</w:t>
        <w:br/>
        <w:t xml:space="preserve">    """系统升级功能菜单：重复检测 / 精度校验 / 熔断 / 统计API"""</w:t>
        <w:br/>
        <w:t xml:space="preserve">    print("\n" + "=" * 55)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print("  系统升级功能")</w:t>
        <w:br/>
        <w:t xml:space="preserve">    print("=" * 55)</w:t>
        <w:br/>
        <w:br/>
        <w:t xml:space="preserve">    # 延迟导入避免启动时加载</w:t>
        <w:br/>
        <w:t xml:space="preserve">    from upgrade.duplicate_detector import get_default as get_dd</w:t>
        <w:br/>
        <w:t xml:space="preserve">    from upgrade.sequence_checker import get_default as get_sc</w:t>
        <w:br/>
        <w:t xml:space="preserve">    from upgrade.circuit_breaker import get_default as get_cb</w:t>
        <w:br/>
        <w:br/>
        <w:t xml:space="preserve">    dd = get_dd()</w:t>
        <w:br/>
        <w:t xml:space="preserve">    sc = get_sc()</w:t>
        <w:br/>
        <w:t xml:space="preserve">    cb = get_cb()</w:t>
        <w:br/>
        <w:t xml:space="preserve">    _api_server = None</w:t>
        <w:br/>
        <w:br/>
        <w:t xml:space="preserve">    while True:</w:t>
        <w:br/>
        <w:t xml:space="preserve">        print("\n请选择：")</w:t>
        <w:br/>
        <w:t xml:space="preserve">        print("  1. 查看重复检测统计")</w:t>
        <w:br/>
        <w:t xml:space="preserve">        print("  2. 查看序列完整性检测统计")</w:t>
        <w:br/>
        <w:t xml:space="preserve">        print("  3. 查看熔断机制状态")</w:t>
        <w:br/>
        <w:t xml:space="preserve">        print("  4. 手动恢复熔断设备")</w:t>
        <w:br/>
        <w:t xml:space="preserve">        print("  5. 启动/重启 统计API (端口 8080)")</w:t>
        <w:br/>
        <w:t xml:space="preserve">        print("  6. 停止统计API")</w:t>
        <w:br/>
        <w:t xml:space="preserve">        print("  0. 返回主菜单")</w:t>
        <w:br/>
        <w:br/>
        <w:t xml:space="preserve">        choice = input("\n请选择: ").strip()</w:t>
        <w:br/>
        <w:t xml:space="preserve">        if choice == "0":</w:t>
        <w:br/>
        <w:t xml:space="preserve">            return</w:t>
        <w:br/>
        <w:t xml:space="preserve">        elif choice == "1":</w:t>
        <w:br/>
        <w:t xml:space="preserve">            print("\n重复检测统计:")</w:t>
        <w:br/>
        <w:t xml:space="preserve">            s = dd.stats()</w:t>
        <w:br/>
        <w:t xml:space="preserve">            for k, v in s.items():</w:t>
        <w:br/>
        <w:t xml:space="preserve">                print(f"  {k}: {v}")</w:t>
        <w:br/>
        <w:t xml:space="preserve">        elif choice == "2":</w:t>
        <w:br/>
        <w:t xml:space="preserve">            print("\n序列完整性检测统计:")</w:t>
        <w:br/>
        <w:t xml:space="preserve">            s = sc.stats()</w:t>
        <w:br/>
        <w:t xml:space="preserve">            for k, v in s.items():</w:t>
        <w:br/>
        <w:t xml:space="preserve">                print(f"  {k}: {v}")</w:t>
        <w:br/>
        <w:t xml:space="preserve">        elif choice == "3":</w:t>
        <w:br/>
        <w:t xml:space="preserve">            print("\n熔断机制状态:")</w:t>
        <w:br/>
        <w:t xml:space="preserve">            s = cb.stats()</w:t>
        <w:br/>
        <w:t xml:space="preserve">            if not s:</w:t>
        <w:br/>
        <w:t xml:space="preserve">                print("  无设备记录")</w:t>
        <w:br/>
        <w:t xml:space="preserve">            for dev, info in s.items():</w:t>
        <w:br/>
        <w:t xml:space="preserve">                status = "🔴 已隔离" if info.get("isolated") else "🟢 正常"</w:t>
        <w:br/>
        <w:t xml:space="preserve">                print(f"  {dev}: {status}  样本={info['samples']}  错误率={info['error_rate']*100:.1f}%  "</w:t>
        <w:br/>
        <w:t xml:space="preserve">                      f"剩余冷却={info.get('remaining_cooldown', 0)}s")</w:t>
        <w:br/>
        <w:t xml:space="preserve">        elif choice == "4":</w:t>
        <w:br/>
        <w:t xml:space="preserve">            did = input("\n输入设备ID (留空=全部恢复): ").strip()</w:t>
        <w:br/>
        <w:t xml:space="preserve">            cb.reset(did or "")</w:t>
        <w:br/>
        <w:t xml:space="preserve">            print(f"  已恢复: {did or '全部设备'}")</w:t>
        <w:br/>
        <w:t xml:space="preserve">        elif choice == "5":</w:t>
        <w:br/>
        <w:t xml:space="preserve">            try:</w:t>
        <w:br/>
        <w:t xml:space="preserve">                from upgrade.stats_api import run_server</w:t>
        <w:br/>
        <w:t xml:space="preserve">                if _api_server:</w:t>
        <w:br/>
        <w:t xml:space="preserve">                    _api_server.shutdown()</w:t>
        <w:br/>
        <w:t xml:space="preserve">                from upgrade import duplicate_detector, sequence_checker, circuit_breaker</w:t>
        <w:br/>
        <w:t xml:space="preserve">                from upgrade.stats_api import register</w:t>
        <w:br/>
        <w:t xml:space="preserve">                register("duplicate_detector", dd)</w:t>
        <w:br/>
        <w:t xml:space="preserve">                register("sequence_checker", sc)</w:t>
        <w:br/>
        <w:t xml:space="preserve">                register("circuit_breaker", cb)</w:t>
        <w:br/>
        <w:t xml:space="preserve">                _api_server = run_server(port=8080)</w:t>
        <w:br/>
        <w:t xml:space="preserve">                print("  统计API已启动: http://localhost:8080/api/survey/stats")</w:t>
        <w:br/>
        <w:t xml:space="preserve">            except Exception as e:</w:t>
        <w:br/>
        <w:t xml:space="preserve">                print(f"  启动失败: {e}")</w:t>
        <w:br/>
        <w:t xml:space="preserve">        elif choice == "6":</w:t>
        <w:br/>
        <w:t xml:space="preserve">            if _api_server:</w:t>
        <w:br/>
        <w:t xml:space="preserve">                _api_server.shutdown()</w:t>
        <w:br/>
        <w:t xml:space="preserve">                _api_server = None</w:t>
        <w:br/>
        <w:t xml:space="preserve">                print("  统计API已停止")</w:t>
        <w:br/>
        <w:t xml:space="preserve">            else:</w:t>
        <w:br/>
        <w:t xml:space="preserve">                print("  统计API未运行")</w:t>
        <w:br/>
        <w:t xml:space="preserve">        else:</w:t>
        <w:br/>
        <w:t xml:space="preserve">            print("无效选择")</w:t>
        <w:br/>
        <w:t xml:space="preserve">        input("\n按 Enter 继续...")</w:t>
        <w:br/>
        <w:br/>
        <w:br/>
        <w:t>def _eventbus_menu():</w:t>
        <w:br/>
        <w:t xml:space="preserve">    """V4-Local EventBus 状态与回放"""</w:t>
        <w:br/>
        <w:t xml:space="preserve">    from upgrade.eventbus import bus, Topics</w:t>
        <w:br/>
        <w:t xml:space="preserve">    print("\n" + "=" * 55)</w:t>
        <w:br/>
        <w:t xml:space="preserve">    print("  V4-Local EventBus 状态与回放")</w:t>
        <w:br/>
        <w:t xml:space="preserve">    print("=" * 55)</w:t>
        <w:br/>
        <w:t xml:space="preserve">    while True:</w:t>
        <w:br/>
        <w:t xml:space="preserve">        s = bus.stats()</w:t>
        <w:br/>
        <w:t xml:space="preserve">        print(f"\n  总事件数: {s['total_events']}")</w:t>
        <w:br/>
        <w:t xml:space="preserve">        print(f"  历史队列: {s['history_size']}/{s['max_history']}")</w:t>
        <w:br/>
        <w:t xml:space="preserve">        print(f"  Pipeline: {'启用' if s['pipeline_active'] else '未启用'}")</w:t>
        <w:br/>
        <w:t xml:space="preserve">        print(f"  活跃主题:")</w:t>
        <w:br/>
        <w:t xml:space="preserve">        for t, c in s.get('topics', {}).items():</w:t>
        <w:br/>
        <w:t xml:space="preserve">            if c &gt; 0:</w:t>
        <w:br/>
        <w:t xml:space="preserve">                print(f"    - {t} ({c} 个订阅者)")</w:t>
        <w:br/>
        <w:t xml:space="preserve">        print("\n  操作: 1.刷新  2.回放历史  3.清空历史  0.返回")</w:t>
        <w:br/>
        <w:t xml:space="preserve">        ch = input("选择: ").strip()</w:t>
        <w:br/>
        <w:t xml:space="preserve">        if ch == "0": return</w:t>
        <w:br/>
        <w:t xml:space="preserve">        elif ch == "1": continue</w:t>
        <w:br/>
        <w:t xml:space="preserve">        elif ch == "2":</w:t>
        <w:br/>
        <w:t xml:space="preserve">            events = bus.replay_all()</w:t>
        <w:br/>
        <w:t xml:space="preserve">            print(f"\n  历史事件 ({len(events)} 条):")</w:t>
        <w:br/>
        <w:t xml:space="preserve">            for ev in events[-20:]:</w:t>
        <w:br/>
        <w:t xml:space="preserve">                print(f"    [{ev.topic}] {ev.id} src={ev.source} t={ev.timestamp:.1f}")</w:t>
        <w:br/>
        <w:t xml:space="preserve">        elif ch == "3":</w:t>
        <w:br/>
        <w:t xml:space="preserve">            bus.clear_history()</w:t>
        <w:br/>
        <w:t xml:space="preserve">            print("  历史已清空")</w:t>
        <w:br/>
        <w:t xml:space="preserve">        else: print("  无效选择")</w:t>
        <w:br/>
        <w:br/>
        <w:t>def _cli_test_menu():</w:t>
        <w:br/>
        <w:t xml:space="preserve">    """V4-Local CLI 测试引擎"""</w:t>
        <w:br/>
        <w:t xml:space="preserve">    print("\n" + "=" * 55)</w:t>
        <w:br/>
        <w:t xml:space="preserve">    print("  V4-Local CLI 测试引擎")</w:t>
        <w:br/>
        <w:t xml:space="preserve">    print("=" * 55)</w:t>
        <w:br/>
        <w:t xml:space="preserve">    print("\n  CLI 命令 (在终端中使用):")</w:t>
        <w:br/>
        <w:t xml:space="preserve">    print("  python -m cli.run_test --device gps --count 5")</w:t>
        <w:br/>
        <w:t xml:space="preserve">    print("  python -m cli.run_test --device cm510 --count 10")</w:t>
        <w:br/>
        <w:t xml:space="preserve">    print("  python -m cli.stream_view --topic gps.data")</w:t>
        <w:br/>
        <w:t xml:space="preserve">    print("  python -m cli.stream_view --all")</w:t>
        <w:br/>
        <w:t xml:space="preserve">    print("  python -m cli.device_control list")</w:t>
        <w:br/>
        <w:t xml:space="preserve">    print("  python -m cli.device_control start gps_sim --count 5")</w:t>
        <w:br/>
        <w:t xml:space="preserve">    print()</w:t>
        <w:br/>
        <w:t xml:space="preserve">    import subprocess, sys</w:t>
        <w:br/>
        <w:t xml:space="preserve">    print("  输入 CLI 命令直接运行 (留空返回):")</w:t>
        <w:br/>
        <w:t xml:space="preserve">    while True:</w:t>
        <w:br/>
        <w:t xml:space="preserve">        cmd = input("  $ ").strip()</w:t>
        <w:br/>
        <w:t xml:space="preserve">        if not cmd: return</w:t>
        <w:br/>
        <w:t xml:space="preserve">        try:</w:t>
        <w:br/>
        <w:t xml:space="preserve">            if cmd.startswith("python "):</w:t>
        <w:br/>
        <w:t xml:space="preserve">                subprocess.run(cmd, shell=True, cwd=__import__('os').path.dirname(__file__))</w:t>
        <w:br/>
        <w:t xml:space="preserve">            else:</w:t>
        <w:br/>
        <w:t xml:space="preserve">                subprocess.run(f"python -m {cmd}", shell=True, cwd=__import__('os').path.dirname(__file__))</w:t>
        <w:br/>
        <w:t xml:space="preserve">        except Exception as e:</w:t>
        <w:br/>
        <w:t xml:space="preserve">            print(f"  错误: {e}")</w:t>
        <w:br/>
        <w:br/>
        <w:t>def _gps_replay_menu():</w:t>
        <w:br/>
        <w:t xml:space="preserve">    """V4-Local GPS 回放系统"""</w:t>
        <w:br/>
        <w:t xml:space="preserve">    print("\n" + "=" * 55)</w:t>
        <w:br/>
        <w:t xml:space="preserve">    print("  V4-Local GPS 回放系统")</w:t>
        <w:br/>
        <w:t xml:space="preserve">    print("=" * 55)</w:t>
        <w:br/>
        <w:t xml:space="preserve">    print("\n  功能: 通过 EventBus 回放 GPS 数据")</w:t>
        <w:br/>
        <w:t xml:space="preserve">    print("\n  命令 (在终端中使用):")</w:t>
        <w:br/>
        <w:t xml:space="preserve">    print("  python -c 'from replay.gps_replay import GPSReplayEngine; e=GPSReplayEngine();")</w:t>
        <w:br/>
        <w:t xml:space="preserve">    print("  e.load_file(\"文件路径\"); e.run()'")</w:t>
        <w:br/>
        <w:t xml:space="preserve">    print()</w:t>
        <w:br/>
        <w:t xml:space="preserve">    import os</w:t>
        <w:br/>
        <w:t xml:space="preserve">    from upgrade.eventbus import bus</w:t>
        <w:br/>
        <w:t xml:space="preserve">    base = os.path.dirname(__file__)</w:t>
        <w:br/>
        <w:t xml:space="preserve">    while True:</w:t>
        <w:br/>
        <w:t xml:space="preserve">        print("\n  1. 回放模拟坐标 (绍兴)")</w:t>
        <w:br/>
        <w:t xml:space="preserve">        print("  2. 回放模拟坐标 (杭州)")</w:t>
        <w:br/>
        <w:t xml:space="preserve">        print("  3. 从文件回放")</w:t>
        <w:br/>
        <w:t xml:space="preserve">        print("  0. 返回")</w:t>
        <w:br/>
        <w:t xml:space="preserve">        ch = input("选择: ").strip()</w:t>
        <w:br/>
        <w:t xml:space="preserve">        if ch == "0": return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elif ch == "1":</w:t>
        <w:br/>
        <w:t xml:space="preserve">            from replay.gps_replay import GPSReplayEngine</w:t>
        <w:br/>
        <w:t xml:space="preserve">            e = GPSReplayEngine(speed=5.0)</w:t>
        <w:br/>
        <w:t xml:space="preserve">            cnt = e.run_geo(30.0, 120.5, 50.0, count=3)</w:t>
        <w:br/>
        <w:t xml:space="preserve">            print(f"  回放完成: {cnt} 条坐标到绍兴")</w:t>
        <w:br/>
        <w:t xml:space="preserve">        elif ch == "2":</w:t>
        <w:br/>
        <w:t xml:space="preserve">            from replay.gps_replay import GPSReplayEngine</w:t>
        <w:br/>
        <w:t xml:space="preserve">            e = GPSReplayEngine(speed=5.0)</w:t>
        <w:br/>
        <w:t xml:space="preserve">            cnt = e.run_geo(30.27, 120.15, 50.0, count=3)</w:t>
        <w:br/>
        <w:t xml:space="preserve">            print(f"  回放完成: {cnt} 条坐标到杭州")</w:t>
        <w:br/>
        <w:t xml:space="preserve">        elif ch == "3":</w:t>
        <w:br/>
        <w:t xml:space="preserve">            fp = input("文件路径: ").strip().strip('\"')</w:t>
        <w:br/>
        <w:t xml:space="preserve">            if os.path.exists(fp):</w:t>
        <w:br/>
        <w:t xml:space="preserve">                from replay.gps_replay import GPSReplayEngine</w:t>
        <w:br/>
        <w:t xml:space="preserve">                e = GPSReplayEngine(speed=2.0)</w:t>
        <w:br/>
        <w:t xml:space="preserve">                loaded = e.load_file(fp)</w:t>
        <w:br/>
        <w:t xml:space="preserve">                cnt = e.run(source="replay:file")</w:t>
        <w:br/>
        <w:t xml:space="preserve">                print(f"  加载 {loaded} 条, 回放 {cnt} 条")</w:t>
        <w:br/>
        <w:t xml:space="preserve">            else:</w:t>
        <w:br/>
        <w:t xml:space="preserve">                print(f"  文件不存在: {fp}")</w:t>
        <w:br/>
        <w:br/>
        <w:t>def _plugin_menu():</w:t>
        <w:br/>
        <w:t xml:space="preserve">    """V4-Local 插件管理"""</w:t>
        <w:br/>
        <w:t xml:space="preserve">    from upgrade.plugin_sdk import manager</w:t>
        <w:br/>
        <w:t xml:space="preserve">    print("\n" + "=" * 55)</w:t>
        <w:br/>
        <w:t xml:space="preserve">    print("  V4-Local 插件管理")</w:t>
        <w:br/>
        <w:t xml:space="preserve">    print("=" * 55)</w:t>
        <w:br/>
        <w:t xml:space="preserve">    while True:</w:t>
        <w:br/>
        <w:t xml:space="preserve">        plugins = manager.list()</w:t>
        <w:br/>
        <w:t xml:space="preserve">        s = manager.stats()</w:t>
        <w:br/>
        <w:t xml:space="preserve">        print(f"\n  已注册插件: {s['count']}")</w:t>
        <w:br/>
        <w:t xml:space="preserve">        print(f"  沙箱模式: {'启用' if s['sandbox'] else '禁用'}")</w:t>
        <w:br/>
        <w:t xml:space="preserve">        print(f"  超时: {s['timeout']}s")</w:t>
        <w:br/>
        <w:t xml:space="preserve">        for p in plugins:</w:t>
        <w:br/>
        <w:t xml:space="preserve">            print(f"    - {p['name']} v{p['version']}")</w:t>
        <w:br/>
        <w:t xml:space="preserve">        print("\n  操作: 1.刷新  2.沙箱开/关  3.测试处理  0.返回")</w:t>
        <w:br/>
        <w:t xml:space="preserve">        ch = input("选择: ").strip()</w:t>
        <w:br/>
        <w:t xml:space="preserve">        if ch == "0": return</w:t>
        <w:br/>
        <w:t xml:space="preserve">        elif ch == "1": continue</w:t>
        <w:br/>
        <w:t xml:space="preserve">        elif ch == "2":</w:t>
        <w:br/>
        <w:t xml:space="preserve">            manager.use_sandbox = not manager.use_sandbox</w:t>
        <w:br/>
        <w:t xml:space="preserve">            print(f"  沙箱模式已切换: {'启用' if manager.use_sandbox else '禁用'}")</w:t>
        <w:br/>
        <w:t xml:space="preserve">        elif ch == "3":</w:t>
        <w:br/>
        <w:t xml:space="preserve">            result = manager.process({"topic": "test", "data": {"msg": "hello"}})</w:t>
        <w:br/>
        <w:t xml:space="preserve">            for name, r in result.items():</w:t>
        <w:br/>
        <w:t xml:space="preserve">                print(f"    {name}: {r.get('status','?')} {r.get('processing_ms','?')}ms")</w:t>
        <w:br/>
        <w:t xml:space="preserve">        else: print("  无效选择")</w:t>
        <w:br/>
        <w:br/>
        <w:br/>
        <w:t>def _result_service_menu():</w:t>
        <w:br/>
        <w:t xml:space="preserve">    """V4-Local 结果服务 — 工业测试裁决"""</w:t>
        <w:br/>
        <w:t xml:space="preserve">    print("\n" + "=" * 55)</w:t>
        <w:br/>
        <w:t xml:space="preserve">    print("  V4-Local 结果服务 (Result Service)")</w:t>
        <w:br/>
        <w:t xml:space="preserve">    print("=" * 55)</w:t>
        <w:br/>
        <w:t xml:space="preserve">    print("\n  功能: 计算设备勘察结果 (1=正确 / 0=错误 / -1=未知)")</w:t>
        <w:br/>
        <w:t xml:space="preserve">    print("  依据: 4.docx 结果输出接口增强版")</w:t>
        <w:br/>
        <w:t xml:space="preserve">    print()</w:t>
        <w:br/>
        <w:t xml:space="preserve">    from result_service import ResultRecord, ResultEngine, ResultStore, ResultAPI</w:t>
        <w:br/>
        <w:t xml:space="preserve">    from result_service.result_store import store</w:t>
        <w:br/>
        <w:t xml:space="preserve">    from result_service.result_api import api_server</w:t>
        <w:br/>
        <w:t xml:space="preserve">    engine = ResultEngine(store)</w:t>
        <w:br/>
        <w:br/>
        <w:t xml:space="preserve">    while True:</w:t>
        <w:br/>
        <w:t xml:space="preserve">        total = store.count()</w:t>
        <w:br/>
        <w:t xml:space="preserve">        print(f"\n  已记录设备: {total} 个")</w:t>
        <w:br/>
        <w:t xml:space="preserve">        print("  1. 查询设备结果")</w:t>
        <w:br/>
        <w:t xml:space="preserve">        print("  2. 测试计算设备结果")</w:t>
        <w:br/>
        <w:t xml:space="preserve">        print("  3. 查看全部结果")</w:t>
        <w:br/>
        <w:t xml:space="preserve">        print("  4. 启动 Result API (端口 8081)")</w:t>
        <w:br/>
        <w:t xml:space="preserve">        print("  5. 停止 Result API")</w:t>
        <w:br/>
        <w:t xml:space="preserve">        print("  6. 清空结果")</w:t>
        <w:br/>
        <w:t xml:space="preserve">        print("  0. 返回")</w:t>
        <w:br/>
        <w:t xml:space="preserve">        ch = input("\n选择: ").strip()</w:t>
        <w:br/>
        <w:t xml:space="preserve">        if ch == "0":</w:t>
        <w:br/>
        <w:t xml:space="preserve">            return</w:t>
        <w:br/>
        <w:t xml:space="preserve">        elif ch == "1":</w:t>
        <w:br/>
        <w:t xml:space="preserve">            did = input("设备ID: ").strip()</w:t>
        <w:br/>
        <w:t xml:space="preserve">            r = store.get_or_default(did)</w:t>
        <w:br/>
        <w:t xml:space="preserve">            emoji = {1: "\u2705", 0: "\u274c", -1: "\u2753"}</w:t>
        <w:br/>
        <w:t xml:space="preserve">            print(f"  {emoji.get(r.get('result'),'?')} {did}: result={r.get('result')}  reason={r.get('reason')}")</w:t>
        <w:br/>
        <w:t xml:space="preserve">        elif ch == "2":</w:t>
        <w:br/>
        <w:t xml:space="preserve">            did = input("设备ID (留空=auto): ").strip() or "CM510_TEST"</w:t>
        <w:br/>
        <w:t xml:space="preserve">            import time, random</w:t>
        <w:br/>
        <w:t xml:space="preserve">            data = {"lat": 30.0 + random.random()/100, "lng": 120.5 + random.random()/100,</w:t>
        <w:br/>
        <w:t xml:space="preserve">                    "alt": 50.0, "e": 0.01, "n": 0.01, "u": 0.02}</w:t>
        <w:br/>
        <w:t xml:space="preserve">            rec = engine.compute(did, data)</w:t>
        <w:br/>
        <w:t xml:space="preserve">            emoji = {1: "\u2705", 0: "\u274c", -1: "\u2753"}</w:t>
        <w:br/>
        <w:t xml:space="preserve">            print(f"  {emoji.get(rec.result,'?')} {did}: result={rec.result}  reason={rec.reason}")</w:t>
        <w:br/>
        <w:t xml:space="preserve">        elif ch == "3":</w:t>
        <w:br/>
        <w:t xml:space="preserve">            all_r = store.get_all()</w:t>
        <w:br/>
        <w:t xml:space="preserve">            emoji = {1: "\u2705", 0: "\u274c", -1: "\u2753"}</w:t>
        <w:br/>
        <w:t xml:space="preserve">            for r in all_r[-20:]:</w:t>
        <w:br/>
        <w:t xml:space="preserve">                print(f"  {emoji.get(r.get('result'),'?')} {r.get('device_id','?')}: {r.get('result')}  {r.get('reason','')}")</w:t>
        <w:br/>
        <w:t xml:space="preserve">            if not all_r:</w:t>
        <w:br/>
        <w:t xml:space="preserve">                print("  (无记录)")</w:t>
        <w:br/>
        <w:t xml:space="preserve">        elif ch == "4":</w:t>
        <w:br/>
        <w:t xml:space="preserve">            import threading</w:t>
        <w:br/>
        <w:t xml:space="preserve">            t = threading.Thread(target=api_server.start, daemon=True)</w:t>
        <w:br/>
        <w:t xml:space="preserve">            t.start()</w:t>
        <w:br/>
        <w:t xml:space="preserve">            print("  Result API 已启动: http://localhost:8081/result/")</w:t>
        <w:br/>
        <w:t xml:space="preserve">        elif ch == "5":</w:t>
        <w:br/>
        <w:t xml:space="preserve">            api_server.stop()</w:t>
        <w:br/>
        <w:t xml:space="preserve">            print("  Result API 已停止")</w:t>
        <w:br/>
        <w:t xml:space="preserve">        elif ch == "6":</w:t>
        <w:br/>
        <w:t xml:space="preserve">            store.clear()</w:t>
        <w:br/>
        <w:t xml:space="preserve">            print("  结果已清空")</w:t>
        <w:br/>
        <w:br/>
        <w:br/>
        <w:t>def cli_main():</w:t>
        <w:br/>
        <w:t xml:space="preserve">    """Entry point with CLI argument support"""</w:t>
        <w:br/>
        <w:t xml:space="preserve">    parser = argparse.ArgumentParser(description="Drone Survey Data Management")</w:t>
        <w:br/>
        <w:t xml:space="preserve">    parser.add_argument("--import", dest="import_file", help="Import data file (JSON/XLSX/CSV/TXT)")</w:t>
        <w:br/>
        <w:t xml:space="preserve">    parser.add_argument("--export", choices=["csv", "json"], help="Export data format")</w:t>
        <w:br/>
        <w:t xml:space="preserve">    parser.add_argument("--db", default="hangzhou", choices=["hangzhou", "shaoxing"], help="Database region")</w:t>
        <w:br/>
        <w:t xml:space="preserve">    parser.add_argument("--summary", action="store_true", help="Show main DB summary")</w:t>
        <w:br/>
        <w:t xml:space="preserve">    parser.add_argument("--check", action="store_true", help="Run system startup check")</w:t>
        <w:br/>
        <w:t xml:space="preserve">    parser.add_argument("--verbose", action="store_true", help="Verbose output")</w:t>
        <w:br/>
        <w:br/>
        <w:t xml:space="preserve">    # Parse known args first, ignore unknown (for interactive mode)</w:t>
        <w:br/>
        <w:t xml:space="preserve">    args, _ = parser.parse_known_args()</w:t>
        <w:br/>
        <w:br/>
        <w:t xml:space="preserve">    # Non-interactive mode</w:t>
        <w:br/>
        <w:t xml:space="preserve">    if args.check:</w:t>
        <w:br/>
        <w:t xml:space="preserve">        _startup_check()</w:t>
        <w:br/>
        <w:t xml:space="preserve">        return</w:t>
        <w:br/>
        <w:t xml:space="preserve">    if args.summary:</w:t>
        <w:br/>
        <w:t xml:space="preserve">        from main_db import MainDatabase</w:t>
        <w:br/>
        <w:t xml:space="preserve">        with MainDatabase() as m:</w:t>
        <w:br/>
        <w:t xml:space="preserve">            s = m.get_summary()</w:t>
        <w:br/>
        <w:t xml:space="preserve">            print(f"\nTotal: {s['total_records']} records")</w:t>
        <w:br/>
        <w:t xml:space="preserve">            print(f"Rural: {s['rural_total']}, Urban: {s['urban_total']}")</w:t>
        <w:br/>
        <w:t xml:space="preserve">            for name, info in s.get("by_region", {}).items():</w:t>
        <w:br/>
        <w:t xml:space="preserve">                print(f"  {name}: {info['total']}")</w:t>
        <w:br/>
        <w:t xml:space="preserve">        return</w:t>
        <w:br/>
        <w:t xml:space="preserve">    if args.import_file:</w:t>
        <w:br/>
        <w:t xml:space="preserve">        _run_cli_import(args.import_file, args.db)</w:t>
        <w:br/>
        <w:t xml:space="preserve">        return</w:t>
        <w:br/>
        <w:t xml:space="preserve">    if args.export:</w:t>
        <w:br/>
        <w:t xml:space="preserve">        _run_cli_export(args.export, args.db)</w:t>
        <w:br/>
        <w:t xml:space="preserve">        return</w:t>
        <w:br/>
        <w:br/>
        <w:t xml:space="preserve">    # Interactive mode (default)</w:t>
        <w:br/>
        <w:t xml:space="preserve">    _startup_check()</w:t>
        <w:br/>
        <w:t xml:space="preserve">    main()</w:t>
        <w:br/>
        <w:br/>
        <w:br/>
        <w:t>def _run_cli_import(filepath, region):</w:t>
        <w:br/>
        <w:t xml:space="preserve">    """Non-interactive import"""</w:t>
        <w:br/>
        <w:t xml:space="preserve">    from shard_db import ShardDatabase</w:t>
        <w:br/>
        <w:t xml:space="preserve">    if filepath.lower().endswith((".xlsx", ".xls")):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from app import _read_excel_survey_data as reader</w:t>
        <w:br/>
        <w:t xml:space="preserve">    elif filepath.lower().endswith((".csv", ".txt")):</w:t>
        <w:br/>
        <w:t xml:space="preserve">        from app import _read_csv_survey_data as reader</w:t>
        <w:br/>
        <w:t xml:space="preserve">    else:</w:t>
        <w:br/>
        <w:t xml:space="preserve">        print(f"Unknown format: {filepath}")</w:t>
        <w:br/>
        <w:t xml:space="preserve">        return</w:t>
        <w:br/>
        <w:t xml:space="preserve">    try:</w:t>
        <w:br/>
        <w:t xml:space="preserve">        data = reader(filepath)</w:t>
        <w:br/>
        <w:t xml:space="preserve">        with ShardDatabase(region) as db:</w:t>
        <w:br/>
        <w:t xml:space="preserve">            ok, msgs = db.import_from_chart(data, "rural")</w:t>
        <w:br/>
        <w:t xml:space="preserve">        print(f"Imported {ok}/{len(data)} records")</w:t>
        <w:br/>
        <w:t xml:space="preserve">        for m in msgs:</w:t>
        <w:br/>
        <w:t xml:space="preserve">            print(f"  {m}")</w:t>
        <w:br/>
        <w:t xml:space="preserve">    except Exception as e:</w:t>
        <w:br/>
        <w:t xml:space="preserve">        print(f"Import failed: {e}")</w:t>
        <w:br/>
        <w:br/>
        <w:br/>
        <w:t>def _run_cli_export(fmt, region):</w:t>
        <w:br/>
        <w:t xml:space="preserve">    """Non-interactive export"""</w:t>
        <w:br/>
        <w:t xml:space="preserve">    from shard_db import ShardDatabase</w:t>
        <w:br/>
        <w:t xml:space="preserve">    import json</w:t>
        <w:br/>
        <w:t xml:space="preserve">    with ShardDatabase(region) as db:</w:t>
        <w:br/>
        <w:t xml:space="preserve">        data = db.get_all_gps(9999)</w:t>
        <w:br/>
        <w:t xml:space="preserve">    filename = f"export_{region}_{int(time.time())}.{fmt}"</w:t>
        <w:br/>
        <w:t xml:space="preserve">    if fmt == "json":</w:t>
        <w:br/>
        <w:t xml:space="preserve">        with open(filename, "w", encoding="utf-8") as f:</w:t>
        <w:br/>
        <w:t xml:space="preserve">            json.dump(data, f, ensure_ascii=False, indent=2)</w:t>
        <w:br/>
        <w:t xml:space="preserve">    else:</w:t>
        <w:br/>
        <w:t xml:space="preserve">        import csv</w:t>
        <w:br/>
        <w:t xml:space="preserve">        if not data:</w:t>
        <w:br/>
        <w:t xml:space="preserve">            print("No data to export")</w:t>
        <w:br/>
        <w:t xml:space="preserve">            return</w:t>
        <w:br/>
        <w:t xml:space="preserve">        with open(filename, "w", encoding="utf-8-sig", newline="") as f:</w:t>
        <w:br/>
        <w:t xml:space="preserve">            w = csv.DictWriter(f, fieldnames=data[0].keys())</w:t>
        <w:br/>
        <w:t xml:space="preserve">            w.writeheader()</w:t>
        <w:br/>
        <w:t xml:space="preserve">            w.writerows(data)</w:t>
        <w:br/>
        <w:t xml:space="preserve">    print(f"Exported {len(data)} records to {filename}")</w:t>
        <w:br/>
        <w:br/>
        <w:br/>
        <w:t>if __name__ == "__main__":</w:t>
        <w:br/>
        <w:t xml:space="preserve">    cli_main()</w:t>
        <w:br/>
        <w:br/>
        <w:t>def _view_main():</w:t>
        <w:br/>
        <w:t xml:space="preserve">    """查看总部服务器数据 (新4表)"""</w:t>
        <w:br/>
        <w:t xml:space="preserve">    from main_db import MainDatabase</w:t>
        <w:br/>
        <w:t xml:space="preserve">    with MainDatabase() as db:</w:t>
        <w:br/>
        <w:t xml:space="preserve">        summary = db.get_summary()</w:t>
        <w:br/>
        <w:t xml:space="preserve">        print("\n  总部数据库统计:")</w:t>
        <w:br/>
        <w:t xml:space="preserve">        for k, v in summary.items():</w:t>
        <w:br/>
        <w:t xml:space="preserve">            print(f"    {k}: {v}")</w:t>
        <w:br/>
        <w:t xml:space="preserve">        print("\n  最近GPS记录:")</w:t>
        <w:br/>
        <w:t xml:space="preserve">        gps = db.get_all_gps(20)</w:t>
        <w:br/>
        <w:t xml:space="preserve">        for r in gps:</w:t>
        <w:br/>
        <w:t xml:space="preserve">            print(f"    {r.get('batch_id','?'):&lt;20} {r.get('region_code','?'):&lt;4} "</w:t>
        <w:br/>
        <w:t xml:space="preserve">                  f"grp={r.get('group_label','?'):&lt;2} "</w:t>
        <w:br/>
        <w:t xml:space="preserve">                  f"lat={r.get('lat',0):.4f} lng={r.get('lng',0):.4f} "</w:t>
        <w:br/>
        <w:t xml:space="preserve">                  f"E={r.get('e',0):.3f} N={r.get('n',0):.3f} U={r.get('u',0):.3f}")</w:t>
        <w:br/>
        <w:t xml:space="preserve">        results = db.get_all_results(10)</w:t>
        <w:br/>
        <w:t xml:space="preserve">        if results:</w:t>
        <w:br/>
        <w:t xml:space="preserve">            print("\n  最近结果:")</w:t>
        <w:br/>
        <w:t xml:space="preserve">            for r in results:</w:t>
        <w:br/>
        <w:t xml:space="preserve">                em = {1:"OK",0:"FAIL",-1:"?" }</w:t>
        <w:br/>
        <w:t xml:space="preserve">                print(f"    {r.get('batch_id','?'):&lt;20} result={em.get(r.get('result'),'?')} "</w:t>
        <w:br/>
        <w:t xml:space="preserve">                      f"reason={r.get('reason','')}")</w:t>
        <w:br/>
      </w:r>
    </w:p>
    <w:p>
      <w:pPr>
        <w:pStyle w:val="Heading4"/>
      </w:pPr>
      <w:r>
        <w:t>db_base.py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﻿"""数据库基类：共享方法 + 上下文管理器"""</w:t>
        <w:br/>
        <w:br/>
        <w:t>from typing import Dict, List</w:t>
        <w:br/>
        <w:br/>
        <w:br/>
        <w:t>class DatabaseBase:</w:t>
        <w:br/>
        <w:t xml:space="preserve">    """数据库基类，提供 _row_to_dict、_get_columns 和上下文管理器支持"""</w:t>
        <w:br/>
        <w:br/>
        <w:t xml:space="preserve">    def __init__(self):</w:t>
        <w:br/>
        <w:t xml:space="preserve">        self.conn = None</w:t>
        <w:br/>
        <w:br/>
        <w:t xml:space="preserve">    def connect(self):</w:t>
        <w:br/>
        <w:t xml:space="preserve">        """子类重写：建立连接"""</w:t>
        <w:br/>
        <w:t xml:space="preserve">        raise NotImplementedError</w:t>
        <w:br/>
        <w:br/>
        <w:t xml:space="preserve">    def disconnect(self):</w:t>
        <w:br/>
        <w:t xml:space="preserve">        """子类重写：关闭连接"""</w:t>
        <w:br/>
        <w:t xml:space="preserve">        raise NotImplementedError</w:t>
        <w:br/>
        <w:br/>
        <w:t xml:space="preserve">    def __enter__(self):</w:t>
        <w:br/>
        <w:t xml:space="preserve">        self.connect()</w:t>
        <w:br/>
        <w:t xml:space="preserve">        return self</w:t>
        <w:br/>
        <w:br/>
        <w:t xml:space="preserve">    def __exit__(self, exc_type, exc_val, exc_tb):</w:t>
        <w:br/>
        <w:t xml:space="preserve">        self.disconnect()</w:t>
        <w:br/>
        <w:br/>
        <w:t xml:space="preserve">    def _row_to_dict(self, row, columns) -&gt; Dict:</w:t>
        <w:br/>
        <w:t xml:space="preserve">        return dict(zip(columns, row))</w:t>
        <w:br/>
        <w:br/>
        <w:t xml:space="preserve">    def _get_columns(self, table: str) -&gt; List[str]:</w:t>
        <w:br/>
        <w:t xml:space="preserve">        if not self.conn:</w:t>
        <w:br/>
        <w:t xml:space="preserve">            return []</w:t>
        <w:br/>
        <w:t xml:space="preserve">        return [desc[0] for desc in</w:t>
        <w:br/>
        <w:t xml:space="preserve">                self.conn.execute(f"SELECT * FROM {table} LIMIT 0").description]</w:t>
        <w:br/>
      </w:r>
    </w:p>
    <w:p>
      <w:pPr>
        <w:pStyle w:val="Heading4"/>
      </w:pPr>
      <w:r>
        <w:t>db_config.py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# -*- coding: utf-8 -*-</w:t>
        <w:br/>
        <w:t>"""</w:t>
        <w:br/>
        <w:t>5.docx §9 数据库改造：统一为 4 张标准表</w:t>
        <w:br/>
        <w:t xml:space="preserve">  device_data — 设备注册信息</w:t>
        <w:br/>
        <w:t xml:space="preserve">  gps_data    — GPS 定位数据</w:t>
        <w:br/>
        <w:t xml:space="preserve">  result_data — 结果裁决记录</w:t>
        <w:br/>
        <w:t xml:space="preserve">  event_log   — 事件日志</w:t>
        <w:br/>
        <w:t>"""</w:t>
        <w:br/>
        <w:t>import os, math</w:t>
        <w:br/>
        <w:br/>
        <w:t>BASE_DIR = os.path.dirname(os.path.abspath(__file__))</w:t>
        <w:br/>
        <w:t>DB_DIR = os.path.join(BASE_DIR, "databases")</w:t>
        <w:br/>
        <w:t>os.makedirs(DB_DIR, exist_ok=True)</w:t>
        <w:br/>
        <w:br/>
        <w:t>REGION_CONFIG = {</w:t>
        <w:br/>
        <w:t xml:space="preserve">    "hangzhou": {</w:t>
        <w:br/>
        <w:t xml:space="preserve">        "code": "HW", "name": "杭州",</w:t>
        <w:br/>
        <w:t xml:space="preserve">        "db_path": os.path.join(DB_DIR, "Home-HW.duckdb"),</w:t>
        <w:br/>
        <w:t xml:space="preserve">        "rural_alt_min": 0.0, "rural_alt_max": 200.0,</w:t>
        <w:br/>
        <w:t xml:space="preserve">        "boundary": {"points": [(30.0,119.5),(30.6,119.5),(30.6,120.8),(30.0,120.8)]},</w:t>
        <w:br/>
        <w:t xml:space="preserve">    },</w:t>
        <w:br/>
        <w:t xml:space="preserve">    "shaoxing": {</w:t>
        <w:br/>
        <w:t xml:space="preserve">        "code": "SX", "name": "绍兴",</w:t>
        <w:br/>
        <w:t xml:space="preserve">        "db_path": os.path.join(DB_DIR, "Home-SX.duckdb"),</w:t>
        <w:br/>
        <w:t xml:space="preserve">        "rural_alt_min": 0.0, "rural_alt_max": 250.0,</w:t>
        <w:br/>
        <w:t xml:space="preserve">        "boundary": {"points": [(29.5,120.2),(30.1,120.2),(30.1,121.2),(29.5,121.2)]},</w:t>
        <w:br/>
        <w:t xml:space="preserve">    },</w:t>
        <w:br/>
        <w:t>}</w:t>
        <w:br/>
        <w:br/>
        <w:t>MAIN_DB_PATH = os.path.join(DB_DIR, "Home-ALL.duckdb")</w:t>
        <w:br/>
        <w:t>PRECISION_THRESHOLD = 0.05  # 5cm</w:t>
        <w:br/>
        <w:t>APPENDER_BATCH_SIZE = 100</w:t>
        <w:br/>
        <w:t>PARQUET_TEMP_DIR = os.path.join(DB_DIR, 'parquet_exports')</w:t>
        <w:br/>
        <w:t>PARTITION_BY = 'region_code'</w:t>
        <w:br/>
        <w:t>os.makedirs(PARQUET_TEMP_DIR, exist_ok=True)</w:t>
        <w:br/>
        <w:br/>
        <w:t>from utils.geo import build_bbox</w:t>
        <w:br/>
        <w:t>for _cfg in REGION_CONFIG.values():</w:t>
        <w:br/>
        <w:t xml:space="preserve">    if "boundary" in _cfg and "points" in _cfg["boundary"]:</w:t>
        <w:br/>
        <w:t xml:space="preserve">        _cfg["boundary"]["_bbox"] = build_bbox(_cfg["boundary"]["points"])</w:t>
        <w:br/>
        <w:br/>
        <w:t># ── 表名 ──</w:t>
        <w:br/>
        <w:t>TABLE_DEVICE_DATA = "device_data"</w:t>
        <w:br/>
        <w:t>TABLE_GPS_DATA = "gps_data"</w:t>
        <w:br/>
        <w:t>TABLE_RESULT_DATA = "result_data"</w:t>
        <w:br/>
        <w:t>TABLE_EVENT_LOG = "event_log"</w:t>
        <w:br/>
        <w:br/>
        <w:t># ── 4 张标准表定义 (5.docx §9) ──</w:t>
        <w:br/>
        <w:br/>
        <w:t>CREATE_DEVICE_DATA = f"""</w:t>
        <w:br/>
        <w:t>CREATE TABLE IF NOT EXISTS {TABLE_DEVICE_DATA} (</w:t>
        <w:br/>
        <w:t xml:space="preserve">    device_id   VARCHAR PRIMARY KEY,</w:t>
        <w:br/>
        <w:t xml:space="preserve">    device_type VARCHAR DEFAULT 'gps',</w:t>
        <w:br/>
        <w:t xml:space="preserve">    region      VARCHAR DEFAULT '',</w:t>
        <w:br/>
        <w:t xml:space="preserve">    firmware    VARCHAR DEFAULT '',</w:t>
        <w:br/>
        <w:t xml:space="preserve">    status      VARCHAR DEFAULT 'offline',</w:t>
        <w:br/>
        <w:t xml:space="preserve">    first_seen  BIGINT,</w:t>
        <w:br/>
        <w:t xml:space="preserve">    last_seen   BIGINT</w:t>
        <w:br/>
        <w:t>)</w:t>
        <w:br/>
        <w:t>"""</w:t>
        <w:br/>
        <w:br/>
        <w:t>CREATE_GPS_DATA = f"""</w:t>
        <w:br/>
        <w:t>CREATE TABLE IF NOT EXISTS {TABLE_GPS_DATA} (</w:t>
        <w:br/>
        <w:t xml:space="preserve">    id          INTEGER PRIMARY KEY DEFAULT nextval('gps_data_seq'),</w:t>
        <w:br/>
        <w:t xml:space="preserve">    batch_id    VARCHAR,</w:t>
        <w:br/>
        <w:t xml:space="preserve">    region_code VARCHAR,</w:t>
        <w:br/>
        <w:t xml:space="preserve">    group_label VARCHAR,        -- A/B/C</w:t>
        <w:br/>
        <w:t xml:space="preserve">    lat DOUBLE, lng DOUBLE, alt DOUBLE,</w:t>
        <w:br/>
        <w:t xml:space="preserve">    e DOUBLE, n DOUBLE, u DOUBLE,</w:t>
        <w:br/>
        <w:t xml:space="preserve">    h DOUBLE, v DOUBLE, d DOUBLE,</w:t>
        <w:br/>
        <w:t xml:space="preserve">    is_correct  BOOLEAN DEFAULT FALSE,</w:t>
        <w:br/>
        <w:t xml:space="preserve">    device_id   VARCHAR DEFAULT '',</w:t>
        <w:br/>
        <w:t xml:space="preserve">    survey_time BIGINT,</w:t>
        <w:br/>
        <w:t xml:space="preserve">    created_at  BIGINT</w:t>
        <w:br/>
        <w:t>)</w:t>
        <w:br/>
        <w:t>"""</w:t>
        <w:br/>
        <w:br/>
        <w:t>CREATE_RESULT_DATA = f"""</w:t>
        <w:br/>
        <w:t>CREATE TABLE IF NOT EXISTS {TABLE_RESULT_DATA} (</w:t>
        <w:br/>
        <w:t xml:space="preserve">    id          INTEGER PRIMARY KEY DEFAULT nextval('result_data_seq'),</w:t>
        <w:br/>
        <w:t xml:space="preserve">    batch_id    VARCHAR,</w:t>
        <w:br/>
        <w:t xml:space="preserve">    device_id   VARCHAR DEFAULT '',</w:t>
        <w:br/>
        <w:t xml:space="preserve">    region_code VARCHAR,</w:t>
        <w:br/>
        <w:t xml:space="preserve">    result      INTEGER DEFAULT -1,  -- 1=正确 0=错误 -1=未知</w:t>
        <w:br/>
        <w:t xml:space="preserve">    reason      VARCHAR DEFAULT '',</w:t>
        <w:br/>
        <w:t xml:space="preserve">    score       INTEGER DEFAULT 0,</w:t>
        <w:br/>
        <w:t xml:space="preserve">    ab_e DOUBLE, ab_n DOUBLE, ab_u DOUBLE,</w:t>
        <w:br/>
        <w:t xml:space="preserve">    ac_e DOUBLE, ac_n DOUBLE, ac_u DOUBLE,</w:t>
        <w:br/>
        <w:t xml:space="preserve">    bc_e DOUBLE, bc_n DOUBLE, bc_u DOUBLE,</w:t>
        <w:br/>
        <w:t xml:space="preserve">    is_correct  BOOLEAN DEFAULT FALSE,</w:t>
        <w:br/>
        <w:t xml:space="preserve">    survey_time BIGINT,</w:t>
        <w:br/>
        <w:t xml:space="preserve">    created_at  BIGINT</w:t>
        <w:br/>
        <w:t>)</w:t>
        <w:br/>
        <w:t>"""</w:t>
        <w:br/>
        <w:br/>
        <w:t>CREATE_EVENT_LOG = f"""</w:t>
        <w:br/>
        <w:t>CREATE TABLE IF NOT EXISTS {TABLE_EVENT_LOG} (</w:t>
        <w:br/>
        <w:t xml:space="preserve">    id          INTEGER PRIMARY KEY DEFAULT nextval('event_log_seq'),</w:t>
        <w:br/>
        <w:t xml:space="preserve">    event_type  VARCHAR DEFAULT 'info',</w:t>
        <w:br/>
        <w:t xml:space="preserve">    topic       VARCHAR DEFAULT '',</w:t>
        <w:br/>
        <w:t xml:space="preserve">    source      VARCHAR DEFAULT '',</w:t>
        <w:br/>
        <w:t xml:space="preserve">    device_id   VARCHAR DEFAULT '',</w:t>
        <w:br/>
        <w:t xml:space="preserve">    message     VARCHAR DEFAULT '',</w:t>
        <w:br/>
        <w:t xml:space="preserve">    level       VARCHAR DEFAULT 'info',</w:t>
        <w:br/>
        <w:t xml:space="preserve">    created_at  BIGINT</w:t>
        <w:br/>
        <w:t>)</w:t>
        <w:br/>
        <w:t>"""</w:t>
        <w:br/>
        <w:br/>
        <w:t># ── 序列自增辅助 ──</w:t>
        <w:br/>
        <w:t>CREATE_GPS_SEQ = "CREATE SEQUENCE IF NOT EXISTS gps_data_seq START 1"</w:t>
        <w:br/>
        <w:t>CREATE_RESULT_SEQ = "CREATE SEQUENCE IF NOT EXISTS result_data_seq START 1"</w:t>
        <w:br/>
        <w:t>CREATE_LOG_SEQ = "CREATE SEQUENCE IF NOT EXISTS event_log_seq START 1"</w:t>
        <w:br/>
        <w:br/>
        <w:t>ALL_CREATES = [</w:t>
        <w:br/>
        <w:t xml:space="preserve">    CREATE_DEVICE_DATA, CREATE_GPS_DATA, CREATE_RESULT_DATA, CREATE_EVENT_LOG,</w:t>
        <w:br/>
        <w:t xml:space="preserve">    CREATE_GPS_SEQ, CREATE_RESULT_SEQ, CREATE_LOG_SEQ,</w:t>
        <w:br/>
        <w:t>]</w:t>
        <w:br/>
        <w:br/>
        <w:t># ── 导入字段兼容 ──</w:t>
        <w:br/>
        <w:t>IMPORT_FIELDS = [</w:t>
        <w:br/>
        <w:t xml:space="preserve">    "a_lat","a_lng","a_alt","a_e","a_n","a_u",</w:t>
        <w:br/>
        <w:t xml:space="preserve">    "b_lat","b_lng","b_alt","b_e","b_n","b_u",</w:t>
        <w:br/>
        <w:t xml:space="preserve">    "c_lat","c_lng","c_alt","c_e","c_n","c_u",</w:t>
        <w:br/>
        <w:t>]</w:t>
        <w:br/>
        <w:br/>
        <w:t>INSERT_GPS_COLS = "batch_id, region_code, group_label, lat, lng, alt, e, n, u, h, v, d, is_correct, device_id, survey_time, created_at"</w:t>
        <w:br/>
        <w:t>INSERT_GPS_PLACEHOLDERS = ", ".join(["?" for _ in range(16)])</w:t>
        <w:br/>
        <w:br/>
        <w:t>INSERT_RESULT_COLS = "batch_id, device_id, region_code, result, reason, score, ab_e, ab_n, ab_u, ac_e, ac_n, ac_u, bc_e, bc_n, bc_u, is_correct, survey_time, created_at"</w:t>
        <w:br/>
        <w:t>INSERT_RESULT_PLACEHOLDERS = ", ".join(["?" for _ in range(18)])</w:t>
        <w:br/>
        <w:br/>
        <w:t>INSERT_LOG_COLS = "event_type, topic, source, device_id, message, level, created_at"</w:t>
        <w:br/>
        <w:t>INSERT_LOG_PLACEHOLDERS = ", ".join(["?" for _ in range(7)])</w:t>
        <w:br/>
        <w:br/>
        <w:t>INSERT_DEVICE_COLS = "device_id, device_type, region, firmware, status, first_seen, last_seen"</w:t>
        <w:br/>
        <w:t>INSERT_DEVICE_PLACEHOLDERS = ", ".join(["?" for _ in range(7)])</w:t>
        <w:br/>
      </w:r>
    </w:p>
    <w:p>
      <w:pPr>
        <w:pStyle w:val="Heading4"/>
      </w:pPr>
      <w:r>
        <w:t>gateway.py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br/>
        <w:t>"""Gateway entry point — simulates the API Gateway layer.</w:t>
        <w:br/>
        <w:br/>
        <w:t>In production, this would be a FastAPI/Flask service behind Nginx/Kong.</w:t>
        <w:br/>
        <w:t>This module ties together: verification chain, region routing,</w:t>
        <w:br/>
        <w:t>idempotency, and the shard database.</w:t>
        <w:br/>
        <w:t>"""</w:t>
        <w:br/>
        <w:br/>
        <w:t>import logging</w:t>
        <w:br/>
        <w:t>from auth.verifier import (</w:t>
        <w:br/>
        <w:t xml:space="preserve">    default_verify_chain, VerifyContext, VerifyResult,</w:t>
        <w:br/>
        <w:t xml:space="preserve">    DeviceCertVerifier, SourceHashVerifier, TimestampNonceVerifier,</w:t>
        <w:br/>
        <w:t xml:space="preserve">    SignatureVerifier, JWTVerifier, FaceRecognitionVerifier,</w:t>
        <w:br/>
        <w:t xml:space="preserve">    VerifyChain,</w:t>
        <w:br/>
        <w:t>)</w:t>
        <w:br/>
        <w:t>from utils.geo import which_polygon</w:t>
        <w:br/>
        <w:t>from utils.device_store import get_device</w:t>
        <w:br/>
        <w:t>from cache.idempotency import IdempotencyManager</w:t>
        <w:br/>
        <w:t>from shard_db import ShardDatabase</w:t>
        <w:br/>
        <w:t>from db_config import REGION_CONFIG</w:t>
        <w:br/>
        <w:t>from upgrade.duplicate_detector import get_default as get_dup_detector</w:t>
        <w:br/>
        <w:t>from upgrade.sequence_checker import get_default as get_seq_checker</w:t>
        <w:br/>
        <w:t>from upgrade.circuit_breaker import get_default as get_cb</w:t>
        <w:br/>
        <w:br/>
        <w:t>logger = logging.getLogger(__name__)</w:t>
        <w:br/>
        <w:br/>
        <w:br/>
        <w:t>class SurveyGateway:</w:t>
        <w:br/>
        <w:t xml:space="preserve">    """Gateway for processing survey data from devices.</w:t>
        <w:br/>
        <w:br/>
        <w:t xml:space="preserve">    Handles: verification -&gt; region routing -&gt; processing -&gt; idempotency</w:t>
        <w:br/>
        <w:t xml:space="preserve">    """</w:t>
        <w:br/>
        <w:br/>
        <w:t xml:space="preserve">    def __init__(self, verify_chain=None):</w:t>
        <w:br/>
        <w:t xml:space="preserve">        self.verify_chain = verify_chain or default_verify_chain()</w:t>
        <w:br/>
        <w:t xml:space="preserve">        self.idempotency = IdempotencyManager()</w:t>
        <w:br/>
        <w:t xml:space="preserve">        self.dup_detector = get_dup_detector()</w:t>
        <w:br/>
        <w:t xml:space="preserve">        self.seq_checker = get_seq_checker()</w:t>
        <w:br/>
        <w:t xml:space="preserve">        self.circuit_breaker = get_cb()</w:t>
        <w:br/>
        <w:br/>
        <w:t xml:space="preserve">    def resolve_region(self, device_id, lat=None, lng=None):</w:t>
        <w:br/>
        <w:t xml:space="preserve">        """Three-layer region resolution:</w:t>
        <w:br/>
        <w:t xml:space="preserve">        1. Device registration (pre-configured)</w:t>
        <w:br/>
        <w:t xml:space="preserve">        2. GPS coordinates (polygon containment)</w:t>
        <w:br/>
        <w:t xml:space="preserve">        3. Fallback</w:t>
        <w:br/>
        <w:t xml:space="preserve">        """</w:t>
        <w:br/>
        <w:t xml:space="preserve">        # Layer 1: device registration</w:t>
        <w:br/>
        <w:t xml:space="preserve">        dev = get_device(device_id)</w:t>
        <w:br/>
        <w:t xml:space="preserve">        device_region = dev["region_code"] if dev else None</w:t>
        <w:br/>
        <w:br/>
        <w:t xml:space="preserve">        # Layer 2: GPS coordinates</w:t>
        <w:br/>
        <w:t xml:space="preserve">        gps_region = None</w:t>
        <w:br/>
        <w:t xml:space="preserve">        if lat is not None and lng is not None:</w:t>
        <w:br/>
        <w:t xml:space="preserve">            gps_region = which_polygon(lat, lng, REGION_CONFIG)</w:t>
        <w:br/>
        <w:br/>
        <w:t xml:space="preserve">        # Layer 3: reconcile</w:t>
        <w:br/>
        <w:t xml:space="preserve">        if device_region and gps_region and device_region != gps_region:</w:t>
        <w:br/>
        <w:t xml:space="preserve">            logger.warning(</w:t>
        <w:br/>
        <w:t xml:space="preserve">                "Cross-region: device=%s claims %s, GPS says %s",</w:t>
        <w:br/>
        <w:t xml:space="preserve">                device_id, device_region, gps_region</w:t>
        <w:br/>
        <w:t xml:space="preserve">            )</w:t>
        <w:br/>
        <w:t xml:space="preserve">            # Default: trust GPS (device may be roaming)</w:t>
        <w:br/>
        <w:t xml:space="preserve">            return gps_region</w:t>
        <w:br/>
        <w:br/>
        <w:t xml:space="preserve">        return device_region or gps_region or "hangzhou"</w:t>
        <w:br/>
        <w:br/>
        <w:t xml:space="preserve">    def process_survey(self, device_id, A, B, C, batch_id=None,</w:t>
        <w:br/>
        <w:t xml:space="preserve">                       lat=None, lng=None, verify_ctx=None,</w:t>
        <w:br/>
        <w:t xml:space="preserve">                       survey_time=None):</w:t>
        <w:br/>
        <w:t xml:space="preserve">        """Process a single survey data submission.</w:t>
        <w:br/>
        <w:br/>
        <w:t xml:space="preserve">        Returns (success: bool, message: str, result_dict: dict)</w:t>
        <w:br/>
        <w:t xml:space="preserve">        """</w:t>
        <w:br/>
        <w:t xml:space="preserve">        # 1. Verification</w:t>
        <w:br/>
        <w:t xml:space="preserve">        if verify_ctx:</w:t>
        <w:br/>
        <w:t xml:space="preserve">            result = self.verify_chain.verify(verify_ctx)</w:t>
        <w:br/>
        <w:t xml:space="preserve">            if not result.passed:</w:t>
        <w:br/>
        <w:t xml:space="preserve">                return False, result.message, {"status": "auth_fail"}</w:t>
        <w:br/>
        <w:br/>
        <w:t xml:space="preserve">        # 2. Idempotency check</w:t>
        <w:br/>
        <w:t xml:space="preserve">        bid = batch_id or f"{device_id}-{int(__import__('time').time())}"</w:t>
        <w:br/>
        <w:t xml:space="preserve">        if self.idempotency.already_processed(device_id, bid):</w:t>
        <w:br/>
        <w:t xml:space="preserve">            cached = self.idempotency.get_result(device_id, bid)</w:t>
        <w:br/>
        <w:t xml:space="preserve">            if cached and cached.get("status") == "success":</w:t>
        <w:br/>
        <w:t xml:space="preserve">                return True, "Already processed (idempotent)", cached</w:t>
        <w:br/>
        <w:t xml:space="preserve">            return False, "Previously failed, retry allowed", {}</w:t>
        <w:br/>
        <w:br/>
        <w:t xml:space="preserve">        # 3. Region routing</w:t>
        <w:br/>
        <w:t xml:space="preserve">        avg_lat = (A["lat"] + B["lat"] + C["lat"]) / 3.0</w:t>
        <w:br/>
        <w:t xml:space="preserve">        avg_lng = (A["lng"] + B["lng"] + C["lng"]) / 3.0</w:t>
        <w:br/>
        <w:t xml:space="preserve">        region = self.resolve_region(device_id, avg_lat, avg_lng)</w:t>
        <w:br/>
        <w:br/>
        <w:t xml:space="preserve">        if not region:</w:t>
        <w:br/>
        <w:t xml:space="preserve">            return False, "Unrecognized survey region", {}</w:t>
        <w:br/>
        <w:br/>
        <w:t xml:space="preserve">        # 4. Process via ShardDatabase</w:t>
        <w:br/>
        <w:t xml:space="preserve">        try:</w:t>
        <w:br/>
        <w:t xml:space="preserve">            with ShardDatabase(region) as shard:</w:t>
        <w:br/>
        <w:t xml:space="preserve">                ok, msg = shard.insert_survey_data(A, B, C, survey_time=survey_time)</w:t>
        <w:br/>
        <w:br/>
        <w:t xml:space="preserve">            result = {</w:t>
        <w:br/>
        <w:t xml:space="preserve">                "status": "success" if ok else "failed",</w:t>
        <w:br/>
        <w:t xml:space="preserve">                "message": msg,</w:t>
        <w:br/>
        <w:t xml:space="preserve">                "region": region,</w:t>
        <w:br/>
        <w:t xml:space="preserve">                "batch_id": bid,</w:t>
        <w:br/>
        <w:t xml:space="preserve">            }</w:t>
        <w:br/>
        <w:br/>
        <w:t xml:space="preserve">            self.idempotency.store_result(device_id, bid, result)</w:t>
        <w:br/>
        <w:t xml:space="preserve">            return ok, msg, result</w:t>
        <w:br/>
        <w:br/>
        <w:t xml:space="preserve">        except Exception as e:</w:t>
        <w:br/>
        <w:t xml:space="preserve">            logger.error("Survey processing error: %s", e, exc_info=True)</w:t>
        <w:br/>
        <w:t xml:space="preserve">            self.idempotency.mark_failed(device_id, bid)</w:t>
        <w:br/>
        <w:t xml:space="preserve">            return False, str(e), {"status": "error"}</w:t>
        <w:br/>
      </w:r>
    </w:p>
    <w:p>
      <w:pPr>
        <w:pStyle w:val="Heading4"/>
      </w:pPr>
      <w:r>
        <w:t>logging_config.py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﻿"""统一日志配置"""</w:t>
        <w:br/>
        <w:t>import logging, logging.handlers, sys, os</w:t>
        <w:br/>
        <w:br/>
        <w:t>_LOG_CONFIGURED = False</w:t>
        <w:br/>
        <w:br/>
        <w:t>def setup(name="survey", level=logging.INFO, log_file=None):</w:t>
        <w:br/>
        <w:t xml:space="preserve">    global _LOG_CONFIGURED</w:t>
        <w:br/>
        <w:t xml:space="preserve">    if _LOG_CONFIGURED:</w:t>
        <w:br/>
        <w:t xml:space="preserve">        return logging.getLogger(name)</w:t>
        <w:br/>
        <w:t xml:space="preserve">    _LOG_CONFIGURED = True</w:t>
        <w:br/>
        <w:br/>
        <w:t xml:space="preserve">    logger = logging.getLogger(name)</w:t>
        <w:br/>
        <w:t xml:space="preserve">    logger.setLevel(level)</w:t>
        <w:br/>
        <w:br/>
        <w:t xml:space="preserve">    fmt = logging.Formatter("%(asctime)s [%(levelname)s] %(name)s: %(message)s",</w:t>
        <w:br/>
        <w:t xml:space="preserve">                            datefmt="%Y-%m-%d %H:%M:%S")</w:t>
        <w:br/>
        <w:br/>
        <w:t xml:space="preserve">    ch = logging.StreamHandler(sys.stdout)</w:t>
        <w:br/>
        <w:t xml:space="preserve">    ch.setFormatter(fmt)</w:t>
        <w:br/>
        <w:t xml:space="preserve">    logger.addHandler(ch)</w:t>
        <w:br/>
        <w:br/>
        <w:t xml:space="preserve">    if log_file:</w:t>
        <w:br/>
        <w:t xml:space="preserve">        os.makedirs(os.path.dirname(log_file) or ".", exist_ok=True)</w:t>
        <w:br/>
        <w:t xml:space="preserve">        fh = logging.handlers.RotatingFileHandler(</w:t>
        <w:br/>
        <w:t xml:space="preserve">            log_file, maxBytes=10*1024*1024, backupCount=5, encoding="utf-8"</w:t>
        <w:br/>
        <w:t xml:space="preserve">        )</w:t>
        <w:br/>
        <w:t xml:space="preserve">        fh.setFormatter(fmt)</w:t>
        <w:br/>
        <w:t xml:space="preserve">        logger.addHandler(fh)</w:t>
        <w:br/>
        <w:br/>
        <w:t xml:space="preserve">    return logger</w:t>
        <w:br/>
      </w:r>
    </w:p>
    <w:p>
      <w:pPr>
        <w:pStyle w:val="Heading4"/>
      </w:pPr>
      <w:r>
        <w:t>main_db.py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# -*- coding: utf-8 -*-</w:t>
        <w:br/>
        <w:t>"""</w:t>
        <w:br/>
        <w:t>5.docx §9 总部数据库管理器 (4表结构)</w:t>
        <w:br/>
        <w:t>"""</w:t>
        <w:br/>
        <w:t>import duckdb, logging, os, json</w:t>
        <w:br/>
        <w:t>from typing import Dict, List</w:t>
        <w:br/>
        <w:t>from db_config import (</w:t>
        <w:br/>
        <w:t xml:space="preserve">    MAIN_DB_PATH, ALL_CREATES,</w:t>
        <w:br/>
        <w:t xml:space="preserve">    TABLE_DEVICE_DATA, TABLE_GPS_DATA, TABLE_RESULT_DATA, TABLE_EVENT_LOG,</w:t>
        <w:br/>
        <w:t xml:space="preserve">    PARQUET_TEMP_DIR, PARTITION_BY, REGION_CONFIG,</w:t>
        <w:br/>
        <w:t>)</w:t>
        <w:br/>
        <w:t>from db_base import DatabaseBase</w:t>
        <w:br/>
        <w:br/>
        <w:t>logger = logging.getLogger(__name__)</w:t>
        <w:br/>
        <w:br/>
        <w:t>class MainDatabase(DatabaseBase):</w:t>
        <w:br/>
        <w:t xml:space="preserve">    def __init__(self):</w:t>
        <w:br/>
        <w:t xml:space="preserve">        super().__init__()</w:t>
        <w:br/>
        <w:t xml:space="preserve">        self.db_path = MAIN_DB_PATH</w:t>
        <w:br/>
        <w:br/>
        <w:t xml:space="preserve">    def connect(self):</w:t>
        <w:br/>
        <w:t xml:space="preserve">        self.conn = duckdb.connect(self.db_path)</w:t>
        <w:br/>
        <w:t xml:space="preserve">        for ddl in ALL_CREATES:</w:t>
        <w:br/>
        <w:t xml:space="preserve">            self.conn.execute(ddl)</w:t>
        <w:br/>
        <w:br/>
        <w:t xml:space="preserve">    def disconnect(self):</w:t>
        <w:br/>
        <w:t xml:space="preserve">        if self.conn:</w:t>
        <w:br/>
        <w:t xml:space="preserve">            self.conn.close()</w:t>
        <w:br/>
        <w:t xml:space="preserve">            self.conn = None</w:t>
        <w:br/>
        <w:br/>
        <w:t xml:space="preserve">    def get_all_gps(self, limit=1000) -&gt; list:</w:t>
        <w:br/>
        <w:t xml:space="preserve">        try:</w:t>
        <w:br/>
        <w:t xml:space="preserve">            rows = self.conn.execute(</w:t>
        <w:br/>
        <w:t xml:space="preserve">                f"SELECT * FROM {TABLE_GPS_DATA} ORDER BY created_at DESC LIMIT ?", (limit,)</w:t>
        <w:br/>
        <w:t xml:space="preserve">            ).fetchall()</w:t>
        <w:br/>
        <w:t xml:space="preserve">            cols = [d[0] for d in self.conn.execute(f"SELECT * FROM {TABLE_GPS_DATA} LIMIT 0").description]</w:t>
        <w:br/>
        <w:t xml:space="preserve">            return [dict(zip(cols, r)) for r in rows]</w:t>
        <w:br/>
        <w:t xml:space="preserve">        except:</w:t>
        <w:br/>
        <w:t xml:space="preserve">            return []</w:t>
        <w:br/>
        <w:br/>
        <w:t xml:space="preserve">    def get_all_results(self, limit=500) -&gt; list:</w:t>
        <w:br/>
        <w:t xml:space="preserve">        try:</w:t>
        <w:br/>
        <w:t xml:space="preserve">            rows = self.conn.execute(</w:t>
        <w:br/>
        <w:t xml:space="preserve">                f"SELECT * FROM {TABLE_RESULT_DATA} ORDER BY created_at DESC LIMIT ?", (limit,)</w:t>
        <w:br/>
        <w:t xml:space="preserve">            ).fetchall()</w:t>
        <w:br/>
        <w:t xml:space="preserve">            cols = [d[0] for d in self.conn.execute(f"SELECT * FROM {TABLE_RESULT_DATA} LIMIT 0").description]</w:t>
        <w:br/>
        <w:t xml:space="preserve">            return [dict(zip(cols, r)) for r in rows]</w:t>
        <w:br/>
        <w:t xml:space="preserve">        except:</w:t>
        <w:br/>
        <w:t xml:space="preserve">            return []</w:t>
        <w:br/>
        <w:br/>
        <w:t xml:space="preserve">    def get_summary(self) -&gt; dict:</w:t>
        <w:br/>
        <w:t xml:space="preserve">        try:</w:t>
        <w:br/>
        <w:t xml:space="preserve">            total_gps = self.conn.execute(f"SELECT count(*) FROM {TABLE_GPS_DATA}").fetchone()[0]</w:t>
        <w:br/>
        <w:t xml:space="preserve">            total_results = self.conn.execute(f"SELECT count(*) FROM {TABLE_RESULT_DATA}").fetchone()[0]</w:t>
        <w:br/>
        <w:t xml:space="preserve">            correct = self.conn.execute(</w:t>
        <w:br/>
        <w:t xml:space="preserve">                f"SELECT count(*) FROM {TABLE_RESULT_DATA} WHERE result=1"</w:t>
        <w:br/>
        <w:t xml:space="preserve">            ).fetchone()[0]</w:t>
        <w:br/>
        <w:t xml:space="preserve">            failed = self.conn.execute(</w:t>
        <w:br/>
        <w:t xml:space="preserve">                f"SELECT count(*) FROM {TABLE_RESULT_DATA} WHERE result=0"</w:t>
        <w:br/>
        <w:t xml:space="preserve">            ).fetchone()[0]</w:t>
        <w:br/>
        <w:t xml:space="preserve">            regions = self.conn.execute(</w:t>
        <w:br/>
        <w:t xml:space="preserve">                f"SELECT region_code, count(*) as cnt FROM {TABLE_GPS_DATA} GROUP BY region_code"</w:t>
        <w:br/>
        <w:t xml:space="preserve">            ).fetchall()</w:t>
        <w:br/>
        <w:t xml:space="preserve">            return {</w:t>
        <w:br/>
        <w:t xml:space="preserve">                "total_gps": total_gps,</w:t>
        <w:br/>
        <w:t xml:space="preserve">                "total_results": total_results,</w:t>
        <w:br/>
        <w:t xml:space="preserve">                "correct": correct,</w:t>
        <w:br/>
        <w:t xml:space="preserve">                "failed": failed,</w:t>
        <w:br/>
        <w:t xml:space="preserve">                "regions": {r[0]: r[1] for r in regions},</w:t>
        <w:br/>
        <w:t xml:space="preserve">            }</w:t>
        <w:br/>
        <w:t xml:space="preserve">        except Exception as e:</w:t>
        <w:br/>
        <w:t xml:space="preserve">            return {"error": str(e)}</w:t>
        <w:br/>
        <w:br/>
        <w:t xml:space="preserve">    def export_parquet(self, table: str = "") -&gt; dict:</w:t>
        <w:br/>
        <w:t xml:space="preserve">        os.makedirs(PARQUET_TEMP_DIR, exist_ok=True)</w:t>
        <w:br/>
        <w:t xml:space="preserve">        tables = [table] if table else [TABLE_GPS_DATA, TABLE_RESULT_DATA]</w:t>
        <w:br/>
        <w:t xml:space="preserve">        exported = {}</w:t>
        <w:br/>
        <w:t xml:space="preserve">        for t in tables:</w:t>
        <w:br/>
        <w:t xml:space="preserve">            try:</w:t>
        <w:br/>
        <w:t xml:space="preserve">                table_dir = os.path.join(PARQUET_TEMP_DIR, t)</w:t>
        <w:br/>
        <w:t xml:space="preserve">                self.conn.execute(f"""</w:t>
        <w:br/>
        <w:t xml:space="preserve">                    COPY (SELECT * FROM {t} ORDER BY region_code, created_at)</w:t>
        <w:br/>
        <w:t xml:space="preserve">                    TO '{table_dir}' (FORMAT PARQUET, CODEC 'ZSTD', PARTITION_BY (region_code))</w:t>
        <w:br/>
        <w:t xml:space="preserve">                """)</w:t>
        <w:br/>
        <w:t xml:space="preserve">                exported[t] = table_dir</w:t>
        <w:br/>
        <w:t xml:space="preserve">                logger.info("Parquet export: %s", table_dir)</w:t>
        <w:br/>
        <w:t xml:space="preserve">            except Exception as e:</w:t>
        <w:br/>
        <w:t xml:space="preserve">                logger.warning("Parquet export %s error: %s", t, e)</w:t>
        <w:br/>
        <w:t xml:space="preserve">        return exported</w:t>
        <w:br/>
        <w:br/>
        <w:t xml:space="preserve">    def clear_all(self):</w:t>
        <w:br/>
        <w:t xml:space="preserve">        for t in [TABLE_GPS_DATA, TABLE_RESULT_DATA, TABLE_DEVICE_DATA, TABLE_EVENT_LOG]:</w:t>
        <w:br/>
        <w:t xml:space="preserve">            try:</w:t>
        <w:br/>
        <w:t xml:space="preserve">                self.conn.execute(f"DELETE FROM {t}")</w:t>
        <w:br/>
        <w:t xml:space="preserve">            except:</w:t>
        <w:br/>
        <w:t xml:space="preserve">                pass</w:t>
        <w:br/>
      </w:r>
    </w:p>
    <w:p>
      <w:pPr>
        <w:pStyle w:val="Heading4"/>
      </w:pPr>
      <w:r>
        <w:t>position_compare.py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# -*- coding: utf-8 -*-</w:t>
        <w:br/>
        <w:t>"""</w:t>
        <w:br/>
        <w:t>位置比对模块 — 三组 A/B/C 定位数据精度校验 (E/N/U 格式 + 5cm 阈值)</w:t>
        <w:br/>
        <w:t>"""</w:t>
        <w:br/>
        <w:t>import math</w:t>
        <w:br/>
        <w:t>from typing import Dict, Tuple</w:t>
        <w:br/>
        <w:br/>
        <w:br/>
        <w:t>def _enu_distance(a: dict, b: dict) -&gt; Tuple[float, float, float]:</w:t>
        <w:br/>
        <w:t xml:space="preserve">    """计算两点间的三轴距离差 (E, N, U) 单位: m</w:t>
        <w:br/>
        <w:br/>
        <w:t xml:space="preserve">    E = 东向距离 = 经度差 * cos(平均纬度) * 111320</w:t>
        <w:br/>
        <w:t xml:space="preserve">    N = 北向距离 = 纬度差 * 111320</w:t>
        <w:br/>
        <w:t xml:space="preserve">    U = 高度差</w:t>
        <w:br/>
        <w:t xml:space="preserve">    """</w:t>
        <w:br/>
        <w:t xml:space="preserve">    lat1, lng1 = float(a.get("lat", 0)), float(a.get("lng", 0))</w:t>
        <w:br/>
        <w:t xml:space="preserve">    lat2, lng2 = float(b.get("lat", 0)), float(b.get("lng", 0))</w:t>
        <w:br/>
        <w:t xml:space="preserve">    alt1, alt2 = float(a.get("alt", 0)), float(b.get("alt", 0))</w:t>
        <w:br/>
        <w:br/>
        <w:t xml:space="preserve">    mean_lat = math.radians((lat1 + lat2) / 2)</w:t>
        <w:br/>
        <w:t xml:space="preserve">    d_lat = math.radians(lat2 - lat1)</w:t>
        <w:br/>
        <w:t xml:space="preserve">    d_lng = math.radians(lng2 - lng1)</w:t>
        <w:br/>
        <w:br/>
        <w:t xml:space="preserve">    n = d_lat * 111320          # 北向距离 (m)</w:t>
        <w:br/>
        <w:t xml:space="preserve">    e = d_lng * 111320 * math.cos(mean_lat)  # 东向距离 (m)</w:t>
        <w:br/>
        <w:t xml:space="preserve">    u = alt2 - alt1             # 高度差 (m)</w:t>
        <w:br/>
        <w:br/>
        <w:t xml:space="preserve">    return e, n, u</w:t>
        <w:br/>
        <w:br/>
        <w:br/>
        <w:t>def compare_position(A: dict, B: dict, C: dict,</w:t>
        <w:br/>
        <w:t xml:space="preserve">                     threshold: float = 0.05) -&gt; Tuple[bool, dict]:</w:t>
        <w:br/>
        <w:t xml:space="preserve">    """比较三组定位数据 A/B/C 的精度差是否全部小于阈值</w:t>
        <w:br/>
        <w:br/>
        <w:t xml:space="preserve">    Args:</w:t>
        <w:br/>
        <w:t xml:space="preserve">        A/B/C: 每组包含 {"lat", "lng", "alt", "e", "n", "u"}</w:t>
        <w:br/>
        <w:t xml:space="preserve">        threshold: 阈值，单位 m，默认 0.05 (5cm)</w:t>
        <w:br/>
        <w:br/>
        <w:t xml:space="preserve">    Returns:</w:t>
        <w:br/>
        <w:t xml:space="preserve">        (passed, details)</w:t>
        <w:br/>
        <w:t xml:space="preserve">        passed: True 表示全部通过</w:t>
        <w:br/>
        <w:t xml:space="preserve">        details: {</w:t>
        <w:br/>
        <w:t xml:space="preserve">            "ab": {"e": ..., "n": ..., "u": ...},</w:t>
        <w:br/>
        <w:t xml:space="preserve">            "ac": {"e": ..., "n": ..., "u": ...},</w:t>
        <w:br/>
        <w:t xml:space="preserve">            "bc": {"e": ..., "n": ..., "u": ...},</w:t>
        <w:br/>
        <w:t xml:space="preserve">            "max_diff": 最大差值,</w:t>
        <w:br/>
        <w:t xml:space="preserve">        }</w:t>
        <w:br/>
        <w:t xml:space="preserve">    """</w:t>
        <w:br/>
        <w:t xml:space="preserve">    ab = _enu_distance(A, B)</w:t>
        <w:br/>
        <w:t xml:space="preserve">    ac = _enu_distance(A, C)</w:t>
        <w:br/>
        <w:t xml:space="preserve">    bc = _enu_distance(B, C)</w:t>
        <w:br/>
        <w:br/>
        <w:t xml:space="preserve">    all_diffs = [abs(x) for d in [ab, ac, bc] for x in d]</w:t>
        <w:br/>
        <w:t xml:space="preserve">    max_diff = max(all_diffs) if all_diffs else 0.0</w:t>
        <w:br/>
        <w:t xml:space="preserve">    passed = max_diff &lt; threshold</w:t>
        <w:br/>
        <w:br/>
        <w:t xml:space="preserve">    details = {</w:t>
        <w:br/>
        <w:t xml:space="preserve">        "ab": {"e": round(ab[0], 4), "n": round(ab[1], 4), "u": round(ab[2], 4)},</w:t>
        <w:br/>
        <w:t xml:space="preserve">        "ac": {"e": round(ac[0], 4), "n": round(ac[1], 4), "u": round(ac[2], 4)},</w:t>
        <w:br/>
        <w:t xml:space="preserve">        "bc": {"e": round(bc[0], 4), "n": round(bc[1], 4), "u": round(bc[2], 4)},</w:t>
        <w:br/>
        <w:t xml:space="preserve">        "max_diff": round(max_diff, 4),</w:t>
        <w:br/>
        <w:t xml:space="preserve">        "threshold": threshold,</w:t>
        <w:br/>
        <w:t xml:space="preserve">    }</w:t>
        <w:br/>
        <w:t xml:space="preserve">    return passed, details</w:t>
        <w:br/>
        <w:br/>
        <w:br/>
        <w:t>if __name__ == "__main__":</w:t>
        <w:br/>
        <w:t xml:space="preserve">    A = {"lat": 30.0, "lng": 120.5, "alt": 50.0}</w:t>
        <w:br/>
        <w:t xml:space="preserve">    B = {"lat": 30.00001, "lng": 120.50001, "alt": 50.01}</w:t>
        <w:br/>
        <w:t xml:space="preserve">    C = {"lat": 30.00002, "lng": 120.50002, "alt": 50.02}</w:t>
        <w:br/>
        <w:t xml:space="preserve">    passed, details = compare_position(A, B, C)</w:t>
        <w:br/>
        <w:t xml:space="preserve">    print(f"PASS: {passed}")</w:t>
        <w:br/>
        <w:t xml:space="preserve">    print(f"Details: {details}")</w:t>
        <w:br/>
        <w:t xml:space="preserve">    print(f"AB: E={details['ab']['e']:.4f}m N={details['ab']['n']:.4f}m U={details['ab']['u']:.4f}m")</w:t>
        <w:br/>
        <w:t xml:space="preserve">    print(f"AC: E={details['ac']['e']:.4f}m N={details['ac']['n']:.4f}m U={details['ac']['u']:.4f}m")</w:t>
        <w:br/>
        <w:t xml:space="preserve">    print(f"BC: E={details['bc']['e']:.4f}m N={details['bc']['n']:.4f}m U={details['bc']['u']:.4f}m")</w:t>
        <w:br/>
      </w:r>
    </w:p>
    <w:p>
      <w:pPr>
        <w:pStyle w:val="Heading4"/>
      </w:pPr>
      <w:r>
        <w:t>shard_db.py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# -*- coding: utf-8 -*-</w:t>
        <w:br/>
        <w:t>"""</w:t>
        <w:br/>
        <w:t>5.docx §9 数据库改造 - 分片数据库管理器</w:t>
        <w:br/>
        <w:t>4表结构: device_data / gps_data / result_data / event_log</w:t>
        <w:br/>
        <w:t>"""</w:t>
        <w:br/>
        <w:t>import duckdb, logging, os, math, time, json</w:t>
        <w:br/>
        <w:t>from typing import Dict, Tuple, List, Optional</w:t>
        <w:br/>
        <w:t>from db_config import (</w:t>
        <w:br/>
        <w:t xml:space="preserve">    REGION_CONFIG, MAIN_DB_PATH,</w:t>
        <w:br/>
        <w:t xml:space="preserve">    TABLE_DEVICE_DATA, TABLE_GPS_DATA, TABLE_RESULT_DATA, TABLE_EVENT_LOG,</w:t>
        <w:br/>
        <w:t xml:space="preserve">    ALL_CREATES,</w:t>
        <w:br/>
        <w:t xml:space="preserve">    INSERT_DEVICE_COLS, INSERT_DEVICE_PLACEHOLDERS,</w:t>
        <w:br/>
        <w:t xml:space="preserve">    INSERT_GPS_COLS, INSERT_GPS_PLACEHOLDERS,</w:t>
        <w:br/>
        <w:t xml:space="preserve">    INSERT_RESULT_COLS, INSERT_RESULT_PLACEHOLDERS,</w:t>
        <w:br/>
        <w:t xml:space="preserve">    INSERT_LOG_COLS, INSERT_LOG_PLACEHOLDERS,</w:t>
        <w:br/>
        <w:t xml:space="preserve">    PRECISION_THRESHOLD,</w:t>
        <w:br/>
        <w:t>)</w:t>
        <w:br/>
        <w:t>from db_base import DatabaseBase</w:t>
        <w:br/>
        <w:br/>
        <w:t>logger = logging.getLogger(__name__)</w:t>
        <w:br/>
        <w:br/>
        <w:t>def _enu(pt: dict) -&gt; tuple:</w:t>
        <w:br/>
        <w:t xml:space="preserve">    """从 dict 提取 e/n/u，兼容旧版 h/v/d 格式"""</w:t>
        <w:br/>
        <w:t xml:space="preserve">    if "e" in pt:</w:t>
        <w:br/>
        <w:t xml:space="preserve">        return float(pt.get("e", 0)), float(pt.get("n", 0)), float(pt.get("u", 0))</w:t>
        <w:br/>
        <w:t xml:space="preserve">    if "h" in pt:</w:t>
        <w:br/>
        <w:t xml:space="preserve">        import math as _m</w:t>
        <w:br/>
        <w:t xml:space="preserve">        en = float(pt["h"]) / _m.sqrt(2)</w:t>
        <w:br/>
        <w:t xml:space="preserve">        return en, en, float(pt.get("v", 0))</w:t>
        <w:br/>
        <w:t xml:space="preserve">    return 0.0, 0.0, 0.0</w:t>
        <w:br/>
        <w:br/>
        <w:br/>
        <w:t>class ShardDatabase(DatabaseBase):</w:t>
        <w:br/>
        <w:t xml:space="preserve">    """分片数据库（按地区）"""</w:t>
        <w:br/>
        <w:br/>
        <w:t xml:space="preserve">    def __init__(self, region_code: str, db_path: str = ""):</w:t>
        <w:br/>
        <w:t xml:space="preserve">        super().__init__()</w:t>
        <w:br/>
        <w:t xml:space="preserve">        self.region_code = region_code</w:t>
        <w:br/>
        <w:t xml:space="preserve">        if db_path:</w:t>
        <w:br/>
        <w:t xml:space="preserve">            self.db_path = db_path</w:t>
        <w:br/>
        <w:t xml:space="preserve">        elif region_code in REGION_CONFIG:</w:t>
        <w:br/>
        <w:t xml:space="preserve">            self.db_path = REGION_CONFIG[region_code]["db_path"]</w:t>
        <w:br/>
        <w:t xml:space="preserve">        else:</w:t>
        <w:br/>
        <w:t xml:space="preserve">            self.db_path = os.path.join(</w:t>
        <w:br/>
        <w:t xml:space="preserve">                os.path.dirname(__file__), "databases", f"Home-{region_code}.duckdb"</w:t>
        <w:br/>
        <w:t xml:space="preserve">            )</w:t>
        <w:br/>
        <w:br/>
        <w:t xml:space="preserve">    def connect(self):</w:t>
        <w:br/>
        <w:t xml:space="preserve">        self.conn = duckdb.connect(self.db_path)</w:t>
        <w:br/>
        <w:t xml:space="preserve">        self._init_db()</w:t>
        <w:br/>
        <w:br/>
        <w:t xml:space="preserve">    def disconnect(self):</w:t>
        <w:br/>
        <w:t xml:space="preserve">        if self.conn:</w:t>
        <w:br/>
        <w:t xml:space="preserve">            self.conn.close()</w:t>
        <w:br/>
        <w:t xml:space="preserve">            self.conn = None</w:t>
        <w:br/>
        <w:br/>
        <w:t xml:space="preserve">    def _init_db(self):</w:t>
        <w:br/>
        <w:t xml:space="preserve">        """建表"""</w:t>
        <w:br/>
        <w:t xml:space="preserve">        for ddl in ALL_CREATES:</w:t>
        <w:br/>
        <w:t xml:space="preserve">            self.conn.execute(ddl)</w:t>
        <w:br/>
        <w:t xml:space="preserve">        # 迁移旧表数据</w:t>
        <w:br/>
        <w:t xml:space="preserve">        self._migrate_from_old()</w:t>
        <w:br/>
        <w:br/>
        <w:t xml:space="preserve">    def _migrate_from_old(self):</w:t>
        <w:br/>
        <w:t xml:space="preserve">        """从旧 position_data_rural/urban 表迁移数据"""</w:t>
        <w:br/>
        <w:t xml:space="preserve">        for old_table in ["position_data_rural", "position_data_urban"]:</w:t>
        <w:br/>
        <w:t xml:space="preserve">            try:</w:t>
        <w:br/>
        <w:t xml:space="preserve">                exists = self.conn.execute(</w:t>
        <w:br/>
        <w:t xml:space="preserve">                    f"SELECT count(*) FROM information_schema.tables WHERE table_name='{old_table}'"</w:t>
        <w:br/>
        <w:t xml:space="preserve">                ).fetchone()[0]</w:t>
        <w:br/>
        <w:t xml:space="preserve">                if not exists:</w:t>
        <w:br/>
        <w:t xml:space="preserve">                    continue</w:t>
        <w:br/>
        <w:t xml:space="preserve">                rows = self.conn.execute(f"SELECT * FROM {old_table}").fetchall()</w:t>
        <w:br/>
        <w:t xml:space="preserve">                if not rows:</w:t>
        <w:br/>
        <w:t xml:space="preserve">                    continue</w:t>
        <w:br/>
        <w:t xml:space="preserve">                cols = [d[0] for d in self.conn.execute(f"SELECT * FROM {old_table} LIMIT 0").description]</w:t>
        <w:br/>
        <w:t xml:space="preserve">                migrated = 0</w:t>
        <w:br/>
        <w:t xml:space="preserve">                for row in rows:</w:t>
        <w:br/>
        <w:t xml:space="preserve">                    d = dict(zip(cols, row))</w:t>
        <w:br/>
        <w:t xml:space="preserve">                    batch_id = d.get("batch_id", f"migrated_{int(time.time())}")</w:t>
        <w:br/>
        <w:t xml:space="preserve">                    rc = d.get("region_code", self.region_code)</w:t>
        <w:br/>
        <w:t xml:space="preserve">                    # gps_data: A/B/C</w:t>
        <w:br/>
        <w:t xml:space="preserve">                    for label in ["a", "b", "c"]:</w:t>
        <w:br/>
        <w:t xml:space="preserve">                        lat = d.get(f"{label}_lat", 0.0)</w:t>
        <w:br/>
        <w:t xml:space="preserve">                        lng = d.get(f"{label}_lng", 0.0)</w:t>
        <w:br/>
        <w:t xml:space="preserve">                        alt = d.get(f"{label}_alt", 0.0)</w:t>
        <w:br/>
        <w:t xml:space="preserve">                        e = d.get(f"{label}_e", d.get(f"{label}_h", 0.0) / math.sqrt(2))</w:t>
        <w:br/>
        <w:t xml:space="preserve">                        n = e  # approx</w:t>
        <w:br/>
        <w:t xml:space="preserve">                        u = d.get(f"{label}_u", d.get(f"{label}_v", 0.0))</w:t>
        <w:br/>
        <w:t xml:space="preserve">                        h = d.get(f"{label}_h", math.sqrt(e*e + n*n))</w:t>
        <w:br/>
        <w:t xml:space="preserve">                        v = u</w:t>
        <w:br/>
        <w:t xml:space="preserve">                        ddd = math.sqrt(h*h + v*v)</w:t>
        <w:br/>
        <w:t xml:space="preserve">                        self._migrate_insert_gps(batch_id, rc, label.upper(), lat, lng, alt,</w:t>
        <w:br/>
        <w:t xml:space="preserve">                                        e, n, u, h, v, ddd,</w:t>
        <w:br/>
        <w:t xml:space="preserve">                                        bool(d.get("is_correct", True)),</w:t>
        <w:br/>
        <w:t xml:space="preserve">                                        "migrated", d.get("survey_time", int(time.time())))</w:t>
        <w:br/>
        <w:t xml:space="preserve">                    # result_data</w:t>
        <w:br/>
        <w:t xml:space="preserve">                    ab_e = d.get("ab_h_diff", 0.0) / math.sqrt(2)</w:t>
        <w:br/>
        <w:t xml:space="preserve">                    ab_n = ab_e</w:t>
        <w:br/>
        <w:t xml:space="preserve">                    ab_u = d.get("ab_v_diff", 0.0)</w:t>
        <w:br/>
        <w:t xml:space="preserve">                    is_correct = bool(d.get("is_correct", True))</w:t>
        <w:br/>
        <w:t xml:space="preserve">                    self._migrate_insert_result(batch_id, "migrated", rc, 1 if is_correct else 0,</w:t>
        <w:br/>
        <w:t xml:space="preserve">                                       "migrated from old", 3 if is_correct else 0,</w:t>
        <w:br/>
        <w:t xml:space="preserve">                                       ab_e, ab_n, ab_u,</w:t>
        <w:br/>
        <w:t xml:space="preserve">                                       d.get("ac_h_diff",0)/math.sqrt(2), d.get("ac_v_diff",0),</w:t>
        <w:br/>
        <w:t xml:space="preserve">                                       d.get("bc_h_diff",0)/math.sqrt(2), d.get("bc_v_diff",0),</w:t>
        <w:br/>
        <w:t xml:space="preserve">                                       is_correct, d.get("survey_time", int(time.time())))</w:t>
        <w:br/>
        <w:t xml:space="preserve">                    migrated += 1</w:t>
        <w:br/>
        <w:t xml:space="preserve">                logger.info("Migrated %d rows from %s", migrated, old_table)</w:t>
        <w:br/>
        <w:t xml:space="preserve">                self.conn.execute(f"DROP TABLE IF EXISTS {old_table}")</w:t>
        <w:br/>
        <w:t xml:space="preserve">            except Exception as e:</w:t>
        <w:br/>
        <w:t xml:space="preserve">                logger.warning("Migration from %s: %s", old_table, e)</w:t>
        <w:br/>
        <w:t xml:space="preserve">        # Drop other unused old tables</w:t>
        <w:br/>
        <w:t xml:space="preserve">        for t in ["position_data_rural", "position_data_urban", "cluster_position_stats",</w:t>
        <w:br/>
        <w:t xml:space="preserve">                   "device_info", "gps_position", "gps_quality", "raw_packet", "alarm_event"]:</w:t>
        <w:br/>
        <w:t xml:space="preserve">            try:</w:t>
        <w:br/>
        <w:t xml:space="preserve">                self.conn.execute(f"DROP TABLE IF EXISTS {t}")</w:t>
        <w:br/>
        <w:t xml:space="preserve">            except:</w:t>
        <w:br/>
        <w:t xml:space="preserve">                pass</w:t>
        <w:br/>
        <w:br/>
        <w:t xml:space="preserve">    # ── 设备数据 ──</w:t>
        <w:br/>
        <w:t xml:space="preserve">    def upsert_device(self, device_id, device_type="gps", region="", firmware=""):</w:t>
        <w:br/>
        <w:t xml:space="preserve">        now = int(time.time())</w:t>
        <w:br/>
        <w:t xml:space="preserve">        sql = f"""INSERT INTO {TABLE_DEVICE_DATA} ({INSERT_DEVICE_COLS}) VALUES ({INSERT_DEVICE_PLACEHOLDERS})</w:t>
        <w:br/>
        <w:t xml:space="preserve">            ON CONFLICT (device_id) DO UPDATE SET</w:t>
        <w:br/>
        <w:t xml:space="preserve">                last_seen = EXCLUDED.last_seen,</w:t>
        <w:br/>
        <w:t xml:space="preserve">                status = EXCLUDED.status,</w:t>
        <w:br/>
        <w:t xml:space="preserve">                region = CASE WHEN EXCLUDED.region != '' THEN EXCLUDED.region ELSE device_data.region END"""</w:t>
        <w:br/>
        <w:t xml:space="preserve">        self.conn.execute(sql, (device_id, device_type, region, firmware, "online", now, now))</w:t>
        <w:br/>
        <w:br/>
        <w:t xml:space="preserve">    def _migrate_insert_gps(self, batch_id, region_code, group_label,</w:t>
        <w:br/>
        <w:t xml:space="preserve">                   lat, lng, alt, e=0.0, n=0.0, u=0.0,</w:t>
        <w:br/>
        <w:t xml:space="preserve">                   h=0.0, v=0.0, d=0.0, is_correct=False,</w:t>
        <w:br/>
        <w:t xml:space="preserve">                   device_id="", survey_time=0):</w:t>
        <w:br/>
        <w:t xml:space="preserve">        now = int(time.time())</w:t>
        <w:br/>
        <w:t xml:space="preserve">        sql = f"INSERT INTO {TABLE_GPS_DATA} (id, {INSERT_GPS_COLS}) VALUES (nextval('gps_data_seq'), {INSERT_GPS_PLACEHOLDERS})"</w:t>
        <w:br/>
        <w:t xml:space="preserve">        self.conn.execute(sql, (batch_id, region_code, group_label, lat, lng, alt,</w:t>
        <w:br/>
        <w:t xml:space="preserve">                           e, n, u, h, v, d, is_correct, device_id,</w:t>
        <w:br/>
        <w:t xml:space="preserve">                           survey_time or now, now))</w:t>
        <w:br/>
        <w:br/>
        <w:t xml:space="preserve">    def _migrate_insert_result(self, batch_id, device_id, region_code, result,</w:t>
        <w:br/>
        <w:t xml:space="preserve">                     reason, score=0,</w:t>
        <w:br/>
        <w:t xml:space="preserve">                     ab_e=0.0, ab_n=0.0, ab_u=0.0,</w:t>
        <w:br/>
        <w:t xml:space="preserve">                     ac_e=0.0, ac_n=0.0, ac_u=0.0,</w:t>
        <w:br/>
        <w:t xml:space="preserve">                     bc_e=0.0, bc_n=0.0, bc_u=0.0,</w:t>
        <w:br/>
        <w:t xml:space="preserve">                     is_correct=False, survey_time=0):</w:t>
        <w:br/>
        <w:t xml:space="preserve">        now = int(time.time())</w:t>
        <w:br/>
        <w:t xml:space="preserve">        sql = f"INSERT INTO {TABLE_RESULT_DATA} (id, {INSERT_RESULT_COLS}) VALUES (nextval('result_data_seq'), {INSERT_RESULT_PLACEHOLDERS})"</w:t>
        <w:br/>
        <w:t xml:space="preserve">        self.conn.execute(sql, (batch_id, device_id, region_code, result, reason, score,</w:t>
        <w:br/>
        <w:t xml:space="preserve">                           ab_e, ab_n, ab_u, ac_e, ac_n, ac_u, bc_e, bc_n, bc_u,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    is_correct, survey_time or now, now))</w:t>
        <w:br/>
        <w:br/>
        <w:t xml:space="preserve">    def get_device(self, device_id: str) -&gt; Optional[dict]:</w:t>
        <w:br/>
        <w:t xml:space="preserve">        rows = self.conn.execute(f"SELECT * FROM {TABLE_DEVICE_DATA} WHERE device_id=?", (device_id,)).fetchall()</w:t>
        <w:br/>
        <w:t xml:space="preserve">        if not rows: return None</w:t>
        <w:br/>
        <w:t xml:space="preserve">        cols = [d[0] for d in self.conn.execute(f"SELECT * FROM {TABLE_DEVICE_DATA} LIMIT 0").description]</w:t>
        <w:br/>
        <w:t xml:space="preserve">        return dict(zip(cols, rows[0]))</w:t>
        <w:br/>
        <w:br/>
        <w:t xml:space="preserve">    def list_devices(self) -&gt; list:</w:t>
        <w:br/>
        <w:t xml:space="preserve">        try:</w:t>
        <w:br/>
        <w:t xml:space="preserve">            return self.conn.execute(f"SELECT * FROM {TABLE_DEVICE_DATA} ORDER BY last_seen DESC").fetchall()</w:t>
        <w:br/>
        <w:t xml:space="preserve">        except:</w:t>
        <w:br/>
        <w:t xml:space="preserve">            return []</w:t>
        <w:br/>
        <w:br/>
        <w:t xml:space="preserve">    # ── GPS 数据 ──</w:t>
        <w:br/>
        <w:t xml:space="preserve">    def insert_gps(self, batch_id, region_code, group_label,</w:t>
        <w:br/>
        <w:t xml:space="preserve">                   lat, lng, alt, e=0.0, n=0.0, u=0.0,</w:t>
        <w:br/>
        <w:t xml:space="preserve">                   h=0.0, v=0.0, d=0.0, is_correct=False,</w:t>
        <w:br/>
        <w:t xml:space="preserve">                   device_id="", survey_time=0):</w:t>
        <w:br/>
        <w:t xml:space="preserve">        now = int(time.time())</w:t>
        <w:br/>
        <w:t xml:space="preserve">        self.conn.execute(f"INSERT INTO {TABLE_GPS_DATA} (id, {INSERT_GPS_COLS}) VALUES (nextval('gps_data_seq'), {INSERT_GPS_PLACEHOLDERS})",</w:t>
        <w:br/>
        <w:t xml:space="preserve">                          (batch_id, region_code, group_label, lat, lng, alt,</w:t>
        <w:br/>
        <w:t xml:space="preserve">                           e, n, u, h, v, d, is_correct, device_id,</w:t>
        <w:br/>
        <w:t xml:space="preserve">                           survey_time or now, now))</w:t>
        <w:br/>
        <w:br/>
        <w:br/>
        <w:t xml:space="preserve">    def get_gps_by_batch(self, batch_id: str) -&gt; list:</w:t>
        <w:br/>
        <w:t xml:space="preserve">        rows = self.conn.execute(f"SELECT * FROM {TABLE_GPS_DATA} WHERE batch_id=? ORDER BY group_label",</w:t>
        <w:br/>
        <w:t xml:space="preserve">                                 (batch_id,)).fetchall()</w:t>
        <w:br/>
        <w:t xml:space="preserve">        cols = [d[0] for d in self.conn.execute(f"SELECT * FROM {TABLE_GPS_DATA} LIMIT 0").description]</w:t>
        <w:br/>
        <w:t xml:space="preserve">        return [dict(zip(cols, r)) for r in rows]</w:t>
        <w:br/>
        <w:br/>
        <w:t xml:space="preserve">    def get_all_gps(self, limit=500) -&gt; list:</w:t>
        <w:br/>
        <w:t xml:space="preserve">        rows = self.conn.execute(f"SELECT * FROM {TABLE_GPS_DATA} ORDER BY created_at DESC LIMIT ?",</w:t>
        <w:br/>
        <w:t xml:space="preserve">                                 (limit,)).fetchall()</w:t>
        <w:br/>
        <w:t xml:space="preserve">        cols = [d[0] for d in self.conn.execute(f"SELECT * FROM {TABLE_GPS_DATA} LIMIT 0").description]</w:t>
        <w:br/>
        <w:t xml:space="preserve">        return [dict(zip(cols, r)) for r in rows]</w:t>
        <w:br/>
        <w:br/>
        <w:t xml:space="preserve">    # ── 结果数据 ──</w:t>
        <w:br/>
        <w:t xml:space="preserve">    def insert_result(self, batch_id, device_id, region_code, result,</w:t>
        <w:br/>
        <w:t xml:space="preserve">                      reason, score=0,</w:t>
        <w:br/>
        <w:t xml:space="preserve">                      ab_e=0.0, ab_n=0.0, ab_u=0.0,</w:t>
        <w:br/>
        <w:t xml:space="preserve">                      ac_e=0.0, ac_n=0.0, ac_u=0.0,</w:t>
        <w:br/>
        <w:t xml:space="preserve">                      bc_e=0.0, bc_n=0.0, bc_u=0.0,</w:t>
        <w:br/>
        <w:t xml:space="preserve">                      is_correct=False, survey_time=0):</w:t>
        <w:br/>
        <w:t xml:space="preserve">        now = int(time.time())</w:t>
        <w:br/>
        <w:t xml:space="preserve">        self.conn.execute(f"INSERT INTO {TABLE_RESULT_DATA} (id, {INSERT_RESULT_COLS}) VALUES (nextval('result_data_seq'), {INSERT_RESULT_PLACEHOLDERS})",</w:t>
        <w:br/>
        <w:t xml:space="preserve">                          (batch_id, device_id, region_code, result, reason, score,</w:t>
        <w:br/>
        <w:t xml:space="preserve">                           ab_e, ab_n, ab_u, ac_e, ac_n, ac_u, bc_e, bc_n, bc_u,</w:t>
        <w:br/>
        <w:t xml:space="preserve">                           is_correct, survey_time or now, now))</w:t>
        <w:br/>
        <w:br/>
        <w:br/>
        <w:t xml:space="preserve">    def get_results(self, limit=200) -&gt; list:</w:t>
        <w:br/>
        <w:t xml:space="preserve">        rows = self.conn.execute(f"SELECT * FROM {TABLE_RESULT_DATA} ORDER BY created_at DESC LIMIT ?",</w:t>
        <w:br/>
        <w:t xml:space="preserve">                                 (limit,)).fetchall()</w:t>
        <w:br/>
        <w:t xml:space="preserve">        cols = [d[0] for d in self.conn.execute(f"SELECT * FROM {TABLE_RESULT_DATA} LIMIT 0").description]</w:t>
        <w:br/>
        <w:t xml:space="preserve">        return [dict(zip(cols, r)) for r in rows]</w:t>
        <w:br/>
        <w:br/>
        <w:t xml:space="preserve">    def get_result_by_batch(self, batch_id: str) -&gt; Optional[dict]:</w:t>
        <w:br/>
        <w:t xml:space="preserve">        rows = self.conn.execute(f"SELECT * FROM {TABLE_RESULT_DATA} WHERE batch_id=?", (batch_id,)).fetchall()</w:t>
        <w:br/>
        <w:t xml:space="preserve">        if not rows: return None</w:t>
        <w:br/>
        <w:t xml:space="preserve">        cols = [d[0] for d in self.conn.execute(f"SELECT * FROM {TABLE_RESULT_DATA} LIMIT 0").description]</w:t>
        <w:br/>
        <w:t xml:space="preserve">        return dict(zip(cols, rows[0]))</w:t>
        <w:br/>
        <w:br/>
        <w:t xml:space="preserve">    # ── 事件日志 ──</w:t>
        <w:br/>
        <w:t xml:space="preserve">    def log_event(self, event_type, topic="", source="", device_id="", message="", level="info"):</w:t>
        <w:br/>
        <w:t xml:space="preserve">        now = int(time.time())</w:t>
        <w:br/>
        <w:t xml:space="preserve">        sid = self.conn.execute("SELECT nextval('event_log_seq')").fetchone()[0]</w:t>
        <w:br/>
        <w:t xml:space="preserve">        self.conn.execute(f"INSERT INTO {TABLE_EVENT_LOG} (id, {INSERT_LOG_COLS}) VALUES (nextval('event_log_seq'), {INSERT_LOG_PLACEHOLDERS})",</w:t>
        <w:br/>
        <w:t xml:space="preserve">                          (event_type, topic, source, device_id, message, level, now))</w:t>
        <w:br/>
        <w:t xml:space="preserve">        return sid</w:t>
        <w:br/>
        <w:br/>
        <w:t xml:space="preserve">    def get_logs(self, limit=100) -&gt; list:</w:t>
        <w:br/>
        <w:t xml:space="preserve">        rows = self.conn.execute(f"SELECT * FROM {TABLE_EVENT_LOG} ORDER BY created_at DESC LIMIT ?",</w:t>
        <w:br/>
        <w:t xml:space="preserve">                                 (limit,)).fetchall()</w:t>
        <w:br/>
        <w:t xml:space="preserve">        cols = [d[0] for d in self.conn.execute(f"SELECT * FROM {TABLE_EVENT_LOG} LIMIT 0").description]</w:t>
        <w:br/>
        <w:t xml:space="preserve">        return [dict(zip(cols, r)) for r in rows]</w:t>
        <w:br/>
        <w:br/>
        <w:t xml:space="preserve">    # ── 勘测：保存一轮 A/B/C ──</w:t>
        <w:br/>
        <w:t xml:space="preserve">    def save_survey(self, batch_id: str, A: dict, B: dict, C: dict,</w:t>
        <w:br/>
        <w:t xml:space="preserve">                    region_code: str, round_number: int, is_correct: bool,</w:t>
        <w:br/>
        <w:t xml:space="preserve">                    ab_diff: tuple, ac_diff: tuple, bc_diff: tuple,</w:t>
        <w:br/>
        <w:t xml:space="preserve">                    device_id: str = "", survey_time: int = 0):</w:t>
        <w:br/>
        <w:t xml:space="preserve">        """保存一轮勘测完整数据到 4 张表"""</w:t>
        <w:br/>
        <w:t xml:space="preserve">        now = int(time.time())</w:t>
        <w:br/>
        <w:t xml:space="preserve">        st = survey_time or now</w:t>
        <w:br/>
        <w:t xml:space="preserve">        # 1) 更新设备</w:t>
        <w:br/>
        <w:t xml:space="preserve">        self.upsert_device(device_id or f"survey_{batch_id}", "gps",</w:t>
        <w:br/>
        <w:t xml:space="preserve">                          region_code, "v0.1")</w:t>
        <w:br/>
        <w:t xml:space="preserve">        # 2) 存入 GPS 数据</w:t>
        <w:br/>
        <w:t xml:space="preserve">        for label, pt, diff in [("A", A, ab_diff), ("B", B, ac_diff), ("C", C, bc_diff)]:</w:t>
        <w:br/>
        <w:t xml:space="preserve">            e, n, u = _enu(pt)</w:t>
        <w:br/>
        <w:t xml:space="preserve">            h = math.sqrt(e*e + n*n)</w:t>
        <w:br/>
        <w:t xml:space="preserve">            v = u</w:t>
        <w:br/>
        <w:t xml:space="preserve">            ddd = math.sqrt(h*h + v*v)</w:t>
        <w:br/>
        <w:t xml:space="preserve">            self.insert_gps(batch_id, region_code, label,</w:t>
        <w:br/>
        <w:t xml:space="preserve">                           pt["lat"], pt["lng"], pt["alt"],</w:t>
        <w:br/>
        <w:t xml:space="preserve">                           e, n, u, h, v, ddd,</w:t>
        <w:br/>
        <w:t xml:space="preserve">                           is_correct, device_id, st)</w:t>
        <w:br/>
        <w:t xml:space="preserve">        # 3) 存入结果</w:t>
        <w:br/>
        <w:t xml:space="preserve">        result_code = 1 if is_correct else 0</w:t>
        <w:br/>
        <w:t xml:space="preserve">        self.insert_result(batch_id, device_id or f"survey_{batch_id}",</w:t>
        <w:br/>
        <w:t xml:space="preserve">                          region_code, result_code,</w:t>
        <w:br/>
        <w:t xml:space="preserve">                          "passed" if is_correct else "failed",</w:t>
        <w:br/>
        <w:t xml:space="preserve">                          3 if is_correct else 0,</w:t>
        <w:br/>
        <w:t xml:space="preserve">                          ab_diff[0], ab_diff[1], ab_diff[2],</w:t>
        <w:br/>
        <w:t xml:space="preserve">                          ac_diff[0], ac_diff[1], ac_diff[2],</w:t>
        <w:br/>
        <w:t xml:space="preserve">                          bc_diff[0], bc_diff[1], bc_diff[2],</w:t>
        <w:br/>
        <w:t xml:space="preserve">                          is_correct, st)</w:t>
        <w:br/>
        <w:t xml:space="preserve">        # 4) 日志</w:t>
        <w:br/>
        <w:t xml:space="preserve">        self.log_event("survey", "survey.result", f"app:{region_code}",</w:t>
        <w:br/>
        <w:t xml:space="preserve">                      device_id, f"batch={batch_id} correct={is_correct}", "info")</w:t>
        <w:br/>
        <w:t xml:space="preserve">        return True</w:t>
        <w:br/>
        <w:br/>
        <w:t xml:space="preserve">    # ── 数据管理 ──</w:t>
        <w:br/>
        <w:t xml:space="preserve">    def delete_by_batch(self, batch_id: str):</w:t>
        <w:br/>
        <w:t xml:space="preserve">        self.conn.execute(f"DELETE FROM {TABLE_GPS_DATA} WHERE batch_id=?", (batch_id,))</w:t>
        <w:br/>
        <w:t xml:space="preserve">        self.conn.execute(f"DELETE FROM {TABLE_RESULT_DATA} WHERE batch_id=?", (batch_id,))</w:t>
        <w:br/>
        <w:br/>
        <w:t xml:space="preserve">    def clear_all(self):</w:t>
        <w:br/>
        <w:t xml:space="preserve">        self.conn.execute(f"DELETE FROM {TABLE_GPS_DATA}")</w:t>
        <w:br/>
        <w:t xml:space="preserve">        self.conn.execute(f"DELETE FROM {TABLE_RESULT_DATA}")</w:t>
        <w:br/>
        <w:t xml:space="preserve">        self.conn.execute(f"DELETE FROM {TABLE_DEVICE_DATA}")</w:t>
        <w:br/>
        <w:t xml:space="preserve">        self.conn.execute(f"DELETE FROM {TABLE_EVENT_LOG}")</w:t>
        <w:br/>
        <w:br/>
        <w:t xml:space="preserve">    def count_all(self) -&gt; dict:</w:t>
        <w:br/>
        <w:t xml:space="preserve">        try:</w:t>
        <w:br/>
        <w:t xml:space="preserve">            d = self.conn.execute(f"SELECT count(*) FROM {TABLE_DEVICE_DATA}").fetchone()[0]</w:t>
        <w:br/>
        <w:t xml:space="preserve">            g = self.conn.execute(f"SELECT count(*) FROM {TABLE_GPS_DATA}").fetchone()[0]</w:t>
        <w:br/>
        <w:t xml:space="preserve">            r = self.conn.execute(f"SELECT count(*) FROM {TABLE_RESULT_DATA}").fetchone()[0]</w:t>
        <w:br/>
        <w:t xml:space="preserve">            l = self.conn.execute(f"SELECT count(*) FROM {TABLE_EVENT_LOG}").fetchone()[0]</w:t>
        <w:br/>
        <w:t xml:space="preserve">            return {"devices": d, "gps_records": g, "results": r, "logs": l}</w:t>
        <w:br/>
        <w:t xml:space="preserve">        except:</w:t>
        <w:br/>
        <w:t xml:space="preserve">            return {"devices": 0, "gps_records": 0, "results": 0, "logs": 0}</w:t>
        <w:br/>
        <w:br/>
        <w:t xml:space="preserve">    # ── 导入导出 ──</w:t>
        <w:br/>
        <w:t xml:space="preserve">    def import_from_chart(self, data: list, survey_type: str = "rural") -&gt; Tuple[int, list]:</w:t>
        <w:br/>
        <w:t xml:space="preserve">        """从图表导入数据 (兼容旧格式)"""</w:t>
        <w:br/>
        <w:t xml:space="preserve">        ok, msgs = 0, []</w:t>
        <w:br/>
        <w:t xml:space="preserve">        for item in data:</w:t>
        <w:br/>
        <w:t xml:space="preserve">            try:</w:t>
        <w:br/>
        <w:t xml:space="preserve">                batch_id = item.get("batch_id", f"import_{int(time.time())}_{ok}")</w:t>
        <w:br/>
        <w:t xml:space="preserve">                rc = item.get("region_code", self.region_code)</w:t>
        <w:br/>
        <w:t xml:space="preserve">                A = {"lat": float(item["a_lat"]), "lng": float(item["a_lng"]), "alt": float(item["a_alt"]),</w:t>
        <w:br/>
        <w:t xml:space="preserve">                     "e": float(item.get("a_e", 0)), "n": float(item.get("a_n", 0)), "u": float(item.get("a_u", 0))}</w:t>
        <w:br/>
        <w:t xml:space="preserve">                B = {"lat": float(item["b_lat"]), "lng": float(item["b_lng"]), "alt": float(item["b_alt"]),</w:t>
        <w:br/>
        <w:t xml:space="preserve">                     "e": float(item.get("b_e", 0)), "n": float(item.get("b_n", 0)), "u": float(item.get("b_u", 0))}</w:t>
        <w:br/>
        <w:t xml:space="preserve">                C = {"lat": float(item["c_lat"]), "lng": float(item["c_lng"]), "alt": float(item["c_alt"]),</w:t>
        <w:br/>
        <w:t xml:space="preserve">                     "e": float(item.get("c_e", 0)), "n": float(item.get("c_n", 0)), "u": float(item.get("c_u", 0))}</w:t>
        <w:br/>
        <w:t xml:space="preserve">                from position_compare import compare_position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        is_correct, details = compare_position(A, B, C, threshold=PRECISION_THRESHOLD)</w:t>
        <w:br/>
        <w:t xml:space="preserve">                ab = (details["ab"]["e"], details["ab"]["n"], details["ab"]["u"])</w:t>
        <w:br/>
        <w:t xml:space="preserve">                ac = (details["ac"]["e"], details["ac"]["n"], details["ac"]["u"])</w:t>
        <w:br/>
        <w:t xml:space="preserve">                bc = (details["bc"]["e"], details["bc"]["n"], details["bc"]["u"])</w:t>
        <w:br/>
        <w:t xml:space="preserve">                self.save_survey(batch_id, A, B, C, rc, ok+1, is_correct, ab, ac, bc,</w:t>
        <w:br/>
        <w:t xml:space="preserve">                               device_id=item.get("device_id", ""))</w:t>
        <w:br/>
        <w:t xml:space="preserve">                ok += 1</w:t>
        <w:br/>
        <w:t xml:space="preserve">            except Exception as e:</w:t>
        <w:br/>
        <w:t xml:space="preserve">                msgs.append(f"#{ok+1}: {e}")</w:t>
        <w:br/>
        <w:t xml:space="preserve">        return ok, msgs</w:t>
        <w:br/>
        <w:br/>
        <w:t xml:space="preserve">    def export_all(self, fmt: str = "json") -&gt; str:</w:t>
        <w:br/>
        <w:t xml:space="preserve">        """导出所有数据"""</w:t>
        <w:br/>
        <w:t xml:space="preserve">        import json, csv</w:t>
        <w:br/>
        <w:t xml:space="preserve">        data = self.get_all_gps(9999)</w:t>
        <w:br/>
        <w:t xml:space="preserve">        ts = int(time.time())</w:t>
        <w:br/>
        <w:t xml:space="preserve">        fname = f"export_{self.region_code}_{ts}.{fmt}"</w:t>
        <w:br/>
        <w:t xml:space="preserve">        fpath = os.path.join(os.path.dirname(self.db_path), fname)</w:t>
        <w:br/>
        <w:t xml:space="preserve">        if fmt == "json":</w:t>
        <w:br/>
        <w:t xml:space="preserve">            with open(fpath, "w", encoding="utf-8") as f:</w:t>
        <w:br/>
        <w:t xml:space="preserve">                json.dump(data, f, ensure_ascii=False, indent=2, default=str)</w:t>
        <w:br/>
        <w:t xml:space="preserve">        elif fmt == "csv":</w:t>
        <w:br/>
        <w:t xml:space="preserve">            if not data: return ""</w:t>
        <w:br/>
        <w:t xml:space="preserve">            with open(fpath, "w", encoding="utf-8-sig", newline="") as f:</w:t>
        <w:br/>
        <w:t xml:space="preserve">                w = csv.DictWriter(f, fieldnames=data[0].keys())</w:t>
        <w:br/>
        <w:t xml:space="preserve">                w.writeheader(); w.writerows(data)</w:t>
        <w:br/>
        <w:t xml:space="preserve">        return fpath</w:t>
        <w:br/>
        <w:br/>
        <w:br/>
        <w:t>class BatchShardMerger:</w:t>
        <w:br/>
        <w:t xml:space="preserve">    """分库 → 总库 合并器"""</w:t>
        <w:br/>
        <w:br/>
        <w:t xml:space="preserve">    def __init__(self):</w:t>
        <w:br/>
        <w:t xml:space="preserve">        self.main_conn = duckdb.connect(MAIN_DB_PATH)</w:t>
        <w:br/>
        <w:t xml:space="preserve">        for ddl in ALL_CREATES:</w:t>
        <w:br/>
        <w:t xml:space="preserve">            self.main_conn.execute(ddl)</w:t>
        <w:br/>
        <w:t xml:space="preserve">        self._shards = {}</w:t>
        <w:br/>
        <w:br/>
        <w:t xml:space="preserve">    def get_shard(self, region_code: str) -&gt; ShardDatabase:</w:t>
        <w:br/>
        <w:t xml:space="preserve">        if region_code not in self._shards:</w:t>
        <w:br/>
        <w:t xml:space="preserve">            s = ShardDatabase(region_code)</w:t>
        <w:br/>
        <w:t xml:space="preserve">            s.connect()</w:t>
        <w:br/>
        <w:t xml:space="preserve">            self._shards[region_code] = s</w:t>
        <w:br/>
        <w:t xml:space="preserve">        return self._shards[region_code]</w:t>
        <w:br/>
        <w:br/>
        <w:t xml:space="preserve">    def merge_all_regions(self) -&gt; dict:</w:t>
        <w:br/>
        <w:t xml:space="preserve">        results = {}</w:t>
        <w:br/>
        <w:t xml:space="preserve">        for rc in REGION_CONFIG:</w:t>
        <w:br/>
        <w:t xml:space="preserve">            try:</w:t>
        <w:br/>
        <w:t xml:space="preserve">                shard = self.get_shard(rc)</w:t>
        <w:br/>
        <w:t xml:space="preserve">                gps_rows = shard.get_all_gps(99999)</w:t>
        <w:br/>
        <w:t xml:space="preserve">                result_rows = shard.get_results(99999)</w:t>
        <w:br/>
        <w:t xml:space="preserve">                inserted_gps = 0</w:t>
        <w:br/>
        <w:t xml:space="preserve">                for r in gps_rows:</w:t>
        <w:br/>
        <w:t xml:space="preserve">                    try:</w:t>
        <w:br/>
        <w:t xml:space="preserve">                        self.main_conn.execute(f"""</w:t>
        <w:br/>
        <w:t xml:space="preserve">                            INSERT INTO {TABLE_GPS_DATA} ({INSERT_GPS_COLS})</w:t>
        <w:br/>
        <w:t xml:space="preserve">                            VALUES ({INSERT_GPS_PLACEHOLDERS})</w:t>
        <w:br/>
        <w:t xml:space="preserve">                            ON CONFLICT DO NOTHING</w:t>
        <w:br/>
        <w:t xml:space="preserve">                        """, (r["batch_id"], r["region_code"], r["group_label"],</w:t>
        <w:br/>
        <w:t xml:space="preserve">                              r["lat"], r["lng"], r["alt"], r["e"], r["n"], r["u"],</w:t>
        <w:br/>
        <w:t xml:space="preserve">                              r["h"], r["v"], r["d"], r["is_correct"],</w:t>
        <w:br/>
        <w:t xml:space="preserve">                              r["device_id"], r["survey_time"], r["created_at"]))</w:t>
        <w:br/>
        <w:t xml:space="preserve">                        inserted_gps += 1</w:t>
        <w:br/>
        <w:t xml:space="preserve">                    except: pass</w:t>
        <w:br/>
        <w:t xml:space="preserve">                inserted_result = 0</w:t>
        <w:br/>
        <w:t xml:space="preserve">                for r in result_rows:</w:t>
        <w:br/>
        <w:t xml:space="preserve">                    try:</w:t>
        <w:br/>
        <w:t xml:space="preserve">                        self.main_conn.execute(f"""</w:t>
        <w:br/>
        <w:t xml:space="preserve">                            INSERT INTO {TABLE_RESULT_DATA} ({INSERT_RESULT_COLS})</w:t>
        <w:br/>
        <w:t xml:space="preserve">                            VALUES ({INSERT_RESULT_PLACEHOLDERS})</w:t>
        <w:br/>
        <w:t xml:space="preserve">                            ON CONFLICT DO NOTHING</w:t>
        <w:br/>
        <w:t xml:space="preserve">                        """, (r["batch_id"], r["device_id"], r["region_code"],</w:t>
        <w:br/>
        <w:t xml:space="preserve">                              r["result"], r["reason"], r["score"],</w:t>
        <w:br/>
        <w:t xml:space="preserve">                              r["ab_e"], r["ab_n"], r["ab_u"],</w:t>
        <w:br/>
        <w:t xml:space="preserve">                              r["ac_e"], r["ac_n"], r["ac_u"],</w:t>
        <w:br/>
        <w:t xml:space="preserve">                              r["bc_e"], r["bc_n"], r["bc_u"],</w:t>
        <w:br/>
        <w:t xml:space="preserve">                              r["is_correct"], r["survey_time"], r["created_at"]))</w:t>
        <w:br/>
        <w:t xml:space="preserve">                        inserted_result += 1</w:t>
        <w:br/>
        <w:t xml:space="preserve">                    except: pass</w:t>
        <w:br/>
        <w:t xml:space="preserve">                results[rc] = f"gps={inserted_gps} results={inserted_result}"</w:t>
        <w:br/>
        <w:t xml:space="preserve">            except Exception as e:</w:t>
        <w:br/>
        <w:t xml:space="preserve">                results[rc] = f"error: {e}"</w:t>
        <w:br/>
        <w:t xml:space="preserve">        return results</w:t>
        <w:br/>
        <w:br/>
        <w:t xml:space="preserve">    def close(self):</w:t>
        <w:br/>
        <w:t xml:space="preserve">        for s in self._shards.values():</w:t>
        <w:br/>
        <w:t xml:space="preserve">            try: s.disconnect()</w:t>
        <w:br/>
        <w:t xml:space="preserve">            except: pass</w:t>
        <w:br/>
        <w:t xml:space="preserve">        if self.main_conn:</w:t>
        <w:br/>
        <w:t xml:space="preserve">            self.main_conn.close()</w:t>
        <w:br/>
        <w:br/>
        <w:br/>
        <w:br/>
        <w:t xml:space="preserve">    # ── 向后兼容：旧版 insert_survey_data 适配器 ──</w:t>
        <w:br/>
        <w:t xml:space="preserve">    def insert_survey_data(self, A: dict, B: dict, C: dict) -&gt; Tuple[bool, str]:</w:t>
        <w:br/>
        <w:t xml:space="preserve">        """旧版接口适配器 — 转换到 save_survey"""</w:t>
        <w:br/>
        <w:t xml:space="preserve">        import math, time</w:t>
        <w:br/>
        <w:t xml:space="preserve">        from position_compare import compare_position</w:t>
        <w:br/>
        <w:t xml:space="preserve">        from db_config import PRECISION_THRESHOLD</w:t>
        <w:br/>
        <w:t xml:space="preserve">        passed, details = compare_position(A, B, C, PRECISION_THRESHOLD)</w:t>
        <w:br/>
        <w:t xml:space="preserve">        if not passed:</w:t>
        <w:br/>
        <w:t xml:space="preserve">            return False, "精度差超过阈值"</w:t>
        <w:br/>
        <w:t xml:space="preserve">        region_code = self.region_code</w:t>
        <w:br/>
        <w:t xml:space="preserve">        n = 1</w:t>
        <w:br/>
        <w:t xml:space="preserve">        while True:</w:t>
        <w:br/>
        <w:t xml:space="preserve">            batch_id = f"{region_code[:2].upper()}-{n}"</w:t>
        <w:br/>
        <w:t xml:space="preserve">            existing = self.get_gps_by_batch(batch_id)</w:t>
        <w:br/>
        <w:t xml:space="preserve">            if not existing: break</w:t>
        <w:br/>
        <w:t xml:space="preserve">            n += 1</w:t>
        <w:br/>
        <w:t xml:space="preserve">        ab = details["ab"]; ac = details["ac"]; bc = details["bc"]</w:t>
        <w:br/>
        <w:t xml:space="preserve">        st = int(time.time())</w:t>
        <w:br/>
        <w:t xml:space="preserve">        self.save_survey(batch_id, A, B, C, region_code, n, True,</w:t>
        <w:br/>
        <w:t xml:space="preserve">                        (ab['e'], ab['n'], ab['u']),</w:t>
        <w:br/>
        <w:t xml:space="preserve">                        (ac['e'], ac['n'], ac['u']),</w:t>
        <w:br/>
        <w:t xml:space="preserve">                        (bc['e'], bc['n'], bc['u']), "", st)</w:t>
        <w:br/>
        <w:t xml:space="preserve">        return True, f"成功 {batch_id}"</w:t>
        <w:br/>
        <w:t>if __name__ == "__main__":</w:t>
        <w:br/>
        <w:t xml:space="preserve">    import sys</w:t>
        <w:br/>
        <w:t xml:space="preserve">    cmd = sys.argv[1] if len(sys.argv) &gt; 1 else ""</w:t>
        <w:br/>
        <w:t xml:space="preserve">    if cmd == "merge-all":</w:t>
        <w:br/>
        <w:t xml:space="preserve">        m = BatchShardMerger()</w:t>
        <w:br/>
        <w:t xml:space="preserve">        r = m.merge_all_regions()</w:t>
        <w:br/>
        <w:t xml:space="preserve">        m.close()</w:t>
        <w:br/>
        <w:t xml:space="preserve">        for f, s in r.items():</w:t>
        <w:br/>
        <w:t xml:space="preserve">            print(f"  {f}: {s}")</w:t>
        <w:br/>
        <w:t xml:space="preserve">    elif cmd == "list":</w:t>
        <w:br/>
        <w:t xml:space="preserve">        for rc in REGION_CONFIG:</w:t>
        <w:br/>
        <w:t xml:space="preserve">            with ShardDatabase(rc) as db:</w:t>
        <w:br/>
        <w:t xml:space="preserve">                c = db.count_all()</w:t>
        <w:br/>
        <w:t xml:space="preserve">                print(f"{rc}: {c}")</w:t>
        <w:br/>
        <w:t xml:space="preserve">    else:</w:t>
        <w:br/>
        <w:t xml:space="preserve">        print("usage: python shard_db.py [merge-all|list]")</w:t>
        <w:br/>
      </w:r>
    </w:p>
    <w:p>
      <w:pPr>
        <w:pStyle w:val="Heading4"/>
      </w:pPr>
      <w:r>
        <w:t>test_comprehensive.py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"""综合多轮测试：验证所有优化点和核心功能"""</w:t>
        <w:br/>
        <w:t>import sys</w:t>
        <w:br/>
        <w:t>import os</w:t>
        <w:br/>
        <w:t>import time</w:t>
        <w:br/>
        <w:t>import shutil</w:t>
        <w:br/>
        <w:br/>
        <w:t>from shard_db import ShardDatabase</w:t>
        <w:br/>
        <w:t>from main_db import MainDatabase</w:t>
        <w:br/>
        <w:t>from db_config import DB_DIR, MAIN_DB_PATH, get_insert_sql_and_params</w:t>
        <w:br/>
        <w:t>from position_compare import compare_position</w:t>
        <w:br/>
        <w:br/>
        <w:t>PASS = 0</w:t>
        <w:br/>
        <w:t>FAIL = 0</w:t>
        <w:br/>
        <w:br/>
        <w:t>def check(name, condition, detail=""):</w:t>
        <w:br/>
        <w:t xml:space="preserve">    global PASS, FAIL</w:t>
        <w:br/>
        <w:t xml:space="preserve">    if condition:</w:t>
        <w:br/>
        <w:t xml:space="preserve">        PASS += 1</w:t>
        <w:br/>
        <w:t xml:space="preserve">        print(f"  [PASS] {name}")</w:t>
        <w:br/>
        <w:t xml:space="preserve">    else:</w:t>
        <w:br/>
        <w:t xml:space="preserve">        FAIL += 1</w:t>
        <w:br/>
        <w:t xml:space="preserve">        print(f"  [FAIL] {name} - {detail}")</w:t>
        <w:br/>
        <w:br/>
        <w:br/>
        <w:t>def cleanup():</w:t>
        <w:br/>
        <w:t xml:space="preserve">    if os.path.exists(DB_DIR):</w:t>
        <w:br/>
        <w:t xml:space="preserve">        shutil.rmtree(DB_DIR)</w:t>
        <w:br/>
        <w:t xml:space="preserve">    os.makedirs(DB_DIR, exist_ok=True)</w:t>
        <w:br/>
        <w:t xml:space="preserve">    print("[CLEAN] 数据库目录已清空")</w:t>
        <w:br/>
        <w:br/>
        <w:br/>
        <w:t>def make_group(lat, lng, alt, h, v, d):</w:t>
        <w:br/>
        <w:t xml:space="preserve">    return {"lat": lat, "lng": lng, "alt": alt, "h": h, "v": v, "d": d}</w:t>
        <w:br/>
        <w:br/>
        <w:br/>
        <w:t># ================================================================</w:t>
        <w:br/>
        <w:t># T1: 精度比较单元测试</w:t>
        <w:br/>
        <w:t># ================================================================</w:t>
        <w:br/>
        <w:t>def test_precision():</w:t>
        <w:br/>
        <w:t xml:space="preserve">    print("\n=== T1: 精度比较单元测试 ===")</w:t>
        <w:br/>
        <w:t xml:space="preserve">    check("完全相同", compare_position([3.0, 3.0, 3.0], [2.0, 2.0, 2.0], [4.0, 4.0, 4.0], 5.0))</w:t>
        <w:br/>
        <w:t xml:space="preserve">    check("差4.9cm通过", compare_position([3.0, 7.9, 3.0], [2.0, 2.0, 2.0], [4.0, 4.0, 4.0], 5.0))</w:t>
        <w:br/>
        <w:t xml:space="preserve">    check("差5.0cm拒绝", not compare_position([3.0, 8.0, 3.0], [2.0, 2.0, 2.0], [4.0, 4.0, 4.0], 5.0))</w:t>
        <w:br/>
        <w:t xml:space="preserve">    check("差10cm拒绝", not compare_position([1.0, 20.0, 1.0], [1.0, 1.0, 1.0], [1.0, 1.0, 1.0], 5.0))</w:t>
        <w:br/>
        <w:br/>
        <w:br/>
        <w:t># ================================================================</w:t>
        <w:br/>
        <w:t># T2: 上下文管理器测试</w:t>
        <w:br/>
        <w:t># ================================================================</w:t>
        <w:br/>
        <w:t>def test_context_manager():</w:t>
        <w:br/>
        <w:t xml:space="preserve">    print("\n=== T2: 上下文管理器测试 ===")</w:t>
        <w:br/>
        <w:t xml:space="preserve">    s = ShardDatabase("hangzhou")</w:t>
        <w:br/>
        <w:t xml:space="preserve">    with s:</w:t>
        <w:br/>
        <w:t xml:space="preserve">        check("Shard with内已连接", s.conn is not None)</w:t>
        <w:br/>
        <w:t xml:space="preserve">    check("Shard with外已断开", s.conn is None)</w:t>
        <w:br/>
        <w:br/>
        <w:t xml:space="preserve">    m = MainDatabase()</w:t>
        <w:br/>
        <w:t xml:space="preserve">    with m:</w:t>
        <w:br/>
        <w:t xml:space="preserve">        check("Main with内已连接", m.conn is not None)</w:t>
        <w:br/>
        <w:t xml:space="preserve">    check("Main with外已断开", m.conn is None)</w:t>
        <w:br/>
        <w:br/>
        <w:br/>
        <w:t># ================================================================</w:t>
        <w:br/>
        <w:t># T3: 多轮勘测 - 正常流程</w:t>
        <w:br/>
        <w:t># ================================================================</w:t>
        <w:br/>
        <w:t>def test_multi_round():</w:t>
        <w:br/>
        <w:t xml:space="preserve">    print("\n=== T3: 多轮勘测 - 正常流程 ===")</w:t>
        <w:br/>
        <w:t xml:space="preserve">    with ShardDatabase("hangzhou") as shard:</w:t>
        <w:br/>
        <w:t xml:space="preserve">        A1 = make_group(30.25, 120.16, 50, 3.0, 2.5, 4.0)</w:t>
        <w:br/>
        <w:t xml:space="preserve">        B1 = make_group(30.25, 120.16, 50, 3.2, 2.7, 4.1)</w:t>
        <w:br/>
        <w:t xml:space="preserve">        C1 = make_group(30.25, 120.16, 50, 3.1, 2.6, 3.9)</w:t>
        <w:br/>
        <w:t xml:space="preserve">        ok, msg = shard.insert_survey_data(A1, B1, C1)</w:t>
        <w:br/>
        <w:t xml:space="preserve">        check("杭州第1轮插入成功", ok, msg)</w:t>
        <w:br/>
        <w:br/>
        <w:t xml:space="preserve">        A2 = make_group(30.30, 120.20, 60, 4.0, 3.0, 5.0)</w:t>
        <w:br/>
        <w:t xml:space="preserve">        B2 = make_group(30.30, 120.20, 60, 4.1, 3.1, 5.1)</w:t>
        <w:br/>
        <w:t xml:space="preserve">        C2 = make_group(30.30, 120.20, 60, 4.0, 3.0, 5.0)</w:t>
        <w:br/>
        <w:t xml:space="preserve">        ok, msg = shard.insert_survey_data(A2, B2, C2)</w:t>
        <w:br/>
        <w:t xml:space="preserve">        check("杭州第2轮插入成功", ok, msg)</w:t>
        <w:br/>
        <w:br/>
        <w:t xml:space="preserve">        A3 = make_group(30.35, 120.25, 100, 2.0, 2.0, 3.0)</w:t>
        <w:br/>
        <w:t xml:space="preserve">        B3 = make_group(30.35, 120.25, 100, 2.1, 2.1, 3.1)</w:t>
        <w:br/>
        <w:t xml:space="preserve">        C3 = make_group(30.35, 120.25, 100, 2.0, 2.0, 3.0)</w:t>
        <w:br/>
        <w:t xml:space="preserve">        ok, msg = shard.insert_survey_data(A3, B3, C3)</w:t>
        <w:br/>
        <w:t xml:space="preserve">        check("杭州第3轮插入成功", ok, msg)</w:t>
        <w:br/>
        <w:br/>
        <w:t xml:space="preserve">        s = shard.get_summary()</w:t>
        <w:br/>
        <w:t xml:space="preserve">        check("杭州分部共3条", s["total"] == 3, f"实际{s['total']}")</w:t>
        <w:br/>
        <w:br/>
        <w:t xml:space="preserve">        all_data = shard.get_all_data()</w:t>
        <w:br/>
        <w:t xml:space="preserve">        batch_ids = [r["batch_id"] for r in all_data]</w:t>
        <w:br/>
        <w:t xml:space="preserve">        check("批次编号HW-1存在", "HW-1" in batch_ids)</w:t>
        <w:br/>
        <w:t xml:space="preserve">        check("批次编号HW-2存在", "HW-2" in batch_ids)</w:t>
        <w:br/>
        <w:t xml:space="preserve">        check("批次编号HW-3存在", "HW-3" in batch_ids)</w:t>
        <w:br/>
        <w:t xml:space="preserve">        check("无重复批次编号", len(batch_ids) == len(set(batch_ids)),</w:t>
        <w:br/>
        <w:t xml:space="preserve">              f"有 {len(batch_ids) - len(set(batch_ids))} 个重复")</w:t>
        <w:br/>
        <w:br/>
        <w:br/>
        <w:t># ================================================================</w:t>
        <w:br/>
        <w:t># T4: 去重测试</w:t>
        <w:br/>
        <w:t># ================================================================</w:t>
        <w:br/>
        <w:t>def test_dedup():</w:t>
        <w:br/>
        <w:t xml:space="preserve">    print("\n=== T4: 去重逻辑测试 ===")</w:t>
        <w:br/>
        <w:t xml:space="preserve">    with ShardDatabase("hangzhou") as shard:</w:t>
        <w:br/>
        <w:t xml:space="preserve">        dupA = make_group(30.25, 120.16, 80, 3.0, 2.5, 4.0)</w:t>
        <w:br/>
        <w:t xml:space="preserve">        dupB = make_group(30.30, 120.30, 80, 3.1, 2.6, 4.1)</w:t>
        <w:br/>
        <w:t xml:space="preserve">        dupC = make_group(30.35, 120.40, 80, 3.2, 2.7, 4.2)</w:t>
        <w:br/>
        <w:t xml:space="preserve">        ok, msg = shard.insert_survey_data(dupA, dupB, dupC)</w:t>
        <w:br/>
        <w:t xml:space="preserve">        check("A组位置重复应拒绝", not ok, msg)</w:t>
        <w:br/>
        <w:br/>
        <w:t xml:space="preserve">        newA = make_group(31.50, 121.50, 150, 2.0, 2.0, 3.0)</w:t>
        <w:br/>
        <w:t xml:space="preserve">        newB = make_group(31.51, 121.51, 150, 2.1, 2.1, 3.1)</w:t>
        <w:br/>
        <w:t xml:space="preserve">        newC = make_group(31.50, 121.50, 150, 2.0, 2.0, 3.0)</w:t>
        <w:br/>
        <w:t xml:space="preserve">        ok, msg = shard.insert_survey_data(newA, newB, newC)</w:t>
        <w:br/>
        <w:t xml:space="preserve">        check("全新位置应通过", ok, msg)</w:t>
        <w:br/>
        <w:br/>
        <w:br/>
        <w:t># ================================================================</w:t>
        <w:br/>
        <w:t># T5: 城市农村分类测试</w:t>
        <w:br/>
        <w:t># ================================================================</w:t>
        <w:br/>
        <w:t>def test_classification():</w:t>
        <w:br/>
        <w:t xml:space="preserve">    print("\n=== T5: 农村/城市分类测试 ===")</w:t>
        <w:br/>
        <w:t xml:space="preserve">    with ShardDatabase("hangzhou") as shard:</w:t>
        <w:br/>
        <w:t xml:space="preserve">        rural = make_group(30.40, 120.40, 50, 3.0, 2.5, 4.0)</w:t>
        <w:br/>
        <w:t xml:space="preserve">        ok, msg = shard.insert_survey_data(rural,</w:t>
        <w:br/>
        <w:t xml:space="preserve">                    make_group(30.40, 120.40, 50, 3.1, 2.6, 4.1),</w:t>
        <w:br/>
        <w:t xml:space="preserve">                    make_group(30.40, 120.40, 50, 3.0, 2.5, 4.0))</w:t>
        <w:br/>
        <w:t xml:space="preserve">        check("农村高度插入成功", ok, msg)</w:t>
        <w:br/>
        <w:br/>
        <w:t xml:space="preserve">        urban = make_group(30.50, 120.50, 300, 3.0, 2.5, 4.0)</w:t>
        <w:br/>
        <w:t xml:space="preserve">        ok, msg = shard.insert_survey_data(urban,</w:t>
        <w:br/>
        <w:t xml:space="preserve">                    make_group(30.50, 120.50, 300, 3.1, 2.6, 4.1),</w:t>
        <w:br/>
        <w:t xml:space="preserve">                    make_group(30.50, 120.50, 300, 3.0, 2.5, 4.0))</w:t>
        <w:br/>
        <w:t xml:space="preserve">        check("城市高度插入成功", ok, msg)</w:t>
        <w:br/>
        <w:br/>
        <w:t xml:space="preserve">        s = shard.get_summary()</w:t>
        <w:br/>
        <w:t xml:space="preserve">        check("农村计数&gt;0", s["rural_count"] &gt; 0, f"实际{s['rural_count']}")</w:t>
        <w:br/>
        <w:t xml:space="preserve">        check("城市计数&gt;0", s["urban_count"] &gt; 0, f"实际{s['urban_count']}")</w:t>
        <w:br/>
        <w:br/>
        <w:br/>
        <w:t># ================================================================</w:t>
        <w:br/>
        <w:t># T6: 总部上传验证</w:t>
        <w:br/>
        <w:t># ================================================================</w:t>
        <w:br/>
        <w:t>def test_main_upload():</w:t>
        <w:br/>
        <w:t xml:space="preserve">    print("\n=== T6: 总部上传验证 ===")</w:t>
        <w:br/>
        <w:t xml:space="preserve">    with MainDatabase() as main:</w:t>
        <w:br/>
        <w:t xml:space="preserve">        summary = main.get_summary()</w:t>
        <w:br/>
        <w:t xml:space="preserve">        check("总部有数据", summary["total_records"] &gt; 0,</w:t>
        <w:br/>
        <w:t xml:space="preserve">              f"实际{summary['total_records']}条")</w:t>
        <w:br/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all_data = main.get_all_data()</w:t>
        <w:br/>
        <w:t xml:space="preserve">        batch_ids = [r["batch_id"] for r in all_data]</w:t>
        <w:br/>
        <w:t xml:space="preserve">        check("总部批次ID唯一", len(batch_ids) == len(set(batch_ids)), "有重复批次")</w:t>
        <w:br/>
        <w:t xml:space="preserve">        check("总部有城市数据", summary["urban_total"] &gt; 0)</w:t>
        <w:br/>
        <w:t xml:space="preserve">        check("总部有农村数据", summary["rural_total"] &gt; 0)</w:t>
        <w:br/>
        <w:br/>
        <w:br/>
        <w:t># ================================================================</w:t>
        <w:br/>
        <w:t># T7: 绍兴分部 + 图表导入</w:t>
        <w:br/>
        <w:t># ================================================================</w:t>
        <w:br/>
        <w:t>def test_shaoxing():</w:t>
        <w:br/>
        <w:t xml:space="preserve">    print("\n=== T7: 绍兴分部 + 图表导入 ===")</w:t>
        <w:br/>
        <w:t xml:space="preserve">    with ShardDatabase("shaoxing") as shard:</w:t>
        <w:br/>
        <w:t xml:space="preserve">        chart_data = []</w:t>
        <w:br/>
        <w:t xml:space="preserve">        for i in range(5):</w:t>
        <w:br/>
        <w:t xml:space="preserve">            lat = 29.90 + i * 0.02</w:t>
        <w:br/>
        <w:t xml:space="preserve">            lng = 120.50 + i * 0.02</w:t>
        <w:br/>
        <w:t xml:space="preserve">            chart_data.append({</w:t>
        <w:br/>
        <w:t xml:space="preserve">                "A": make_group(lat, lng, 100, 2.0, 2.0, 3.0),</w:t>
        <w:br/>
        <w:t xml:space="preserve">                "B": make_group(lat, lng, 100, 2.1, 2.1, 3.1),</w:t>
        <w:br/>
        <w:t xml:space="preserve">                "C": make_group(lat, lng, 100, 2.0, 2.0, 3.0),</w:t>
        <w:br/>
        <w:t xml:space="preserve">            })</w:t>
        <w:br/>
        <w:t xml:space="preserve">        ok, msgs = shard.import_from_chart(chart_data, "rural")</w:t>
        <w:br/>
        <w:t xml:space="preserve">        check("绍兴导入5条全成功", ok == 5, f"实际{ok}/5")</w:t>
        <w:br/>
        <w:br/>
        <w:t xml:space="preserve">        summary = shard.get_summary()</w:t>
        <w:br/>
        <w:t xml:space="preserve">        check("绍兴分部共5条", summary["total"] == 5, f"实际{summary['total']}")</w:t>
        <w:br/>
        <w:br/>
        <w:t xml:space="preserve">        dup_data = [{"A": chart_data[0]["A"], "B": chart_data[0]["B"], "C": chart_data[0]["C"]}]</w:t>
        <w:br/>
        <w:t xml:space="preserve">        ok2, msgs2 = shard.import_from_chart(dup_data, "rural")</w:t>
        <w:br/>
        <w:t xml:space="preserve">        check("图表导入去重有效", ok2 == 0, f"实际{ok2}")</w:t>
        <w:br/>
        <w:br/>
        <w:br/>
        <w:t># ================================================================</w:t>
        <w:br/>
        <w:t># T8: SQL模板统一性测试</w:t>
        <w:br/>
        <w:t># ================================================================</w:t>
        <w:br/>
        <w:t>def test_sql_template():</w:t>
        <w:br/>
        <w:t xml:space="preserve">    print("\n=== T8: SQL模板统一性测试 ===")</w:t>
        <w:br/>
        <w:t xml:space="preserve">    A = make_group(30.0, 120.0, 50, 3.0, 2.5, 4.0)</w:t>
        <w:br/>
        <w:t xml:space="preserve">    B = make_group(30.0, 120.0, 50, 3.1, 2.6, 4.1)</w:t>
        <w:br/>
        <w:t xml:space="preserve">    C = make_group(30.0, 120.0, 50, 3.0, 2.5, 4.0)</w:t>
        <w:br/>
        <w:br/>
        <w:t xml:space="preserve">    sql, params = get_insert_sql_and_params(</w:t>
        <w:br/>
        <w:t xml:space="preserve">        "position_data_rural", "HW-10", "HW", 10, "rural",</w:t>
        <w:br/>
        <w:t xml:space="preserve">        A, B, C, [0.1, 0.1, 0.1], [0.0, 0.0, 0.0], [0.1, 0.1, 0.1], True,</w:t>
        <w:br/>
        <w:t xml:space="preserve">    )</w:t>
        <w:br/>
        <w:t xml:space="preserve">    check("SQL包含INSERT INTO", "INSERT INTO" in sql)</w:t>
        <w:br/>
        <w:t xml:space="preserve">    check("SQL包含33个占位符", sql.count("?") == 33, f"实际{sql.count('?')}个")</w:t>
        <w:br/>
        <w:t xml:space="preserve">    check("参数列表长度33", len(params) == 33, f"实际{len(params)}个")</w:t>
        <w:br/>
        <w:t xml:space="preserve">    check("batch_id正确", params[0] == "HW-10")</w:t>
        <w:br/>
        <w:t xml:space="preserve">    check("is_correct为True", params[31] is True)</w:t>
        <w:br/>
        <w:br/>
        <w:br/>
        <w:t># ================================================================</w:t>
        <w:br/>
        <w:t># T9: 错误处理测试</w:t>
        <w:br/>
        <w:t># ================================================================</w:t>
        <w:br/>
        <w:t>def test_error_handling():</w:t>
        <w:br/>
        <w:t xml:space="preserve">    print("\n=== T9: 错误处理测试 ===")</w:t>
        <w:br/>
        <w:t xml:space="preserve">    try:</w:t>
        <w:br/>
        <w:t xml:space="preserve">        ShardDatabase("unknown_city")</w:t>
        <w:br/>
        <w:t xml:space="preserve">        check("无效地区应抛出异常", False, "未抛出异常")</w:t>
        <w:br/>
        <w:t xml:space="preserve">    except ValueError:</w:t>
        <w:br/>
        <w:t xml:space="preserve">        check("无效地区抛出ValueError", True)</w:t>
        <w:br/>
        <w:br/>
        <w:t xml:space="preserve">    try:</w:t>
        <w:br/>
        <w:t xml:space="preserve">        db = ShardDatabase("hangzhou")</w:t>
        <w:br/>
        <w:t xml:space="preserve">        db.insert_survey_data(</w:t>
        <w:br/>
        <w:t xml:space="preserve">            make_group(30, 120, 50, 3, 2, 4),</w:t>
        <w:br/>
        <w:t xml:space="preserve">            make_group(30, 120, 50, 3, 2, 4),</w:t>
        <w:br/>
        <w:t xml:space="preserve">            make_group(30, 120, 50, 3, 2, 4),</w:t>
        <w:br/>
        <w:t xml:space="preserve">        )</w:t>
        <w:br/>
        <w:t xml:space="preserve">        check("未连接时插入应抛出异常", False, "未抛出异常")</w:t>
        <w:br/>
        <w:t xml:space="preserve">    except Exception:</w:t>
        <w:br/>
        <w:t xml:space="preserve">        check("未连接时抛出异常", True)</w:t>
        <w:br/>
        <w:br/>
        <w:br/>
        <w:t># ================================================================</w:t>
        <w:br/>
        <w:t># T10: 压力测试 - 快速插入</w:t>
        <w:br/>
        <w:t># ================================================================</w:t>
        <w:br/>
        <w:t>def test_bulk_performance():</w:t>
        <w:br/>
        <w:t xml:space="preserve">    print("\n=== T10: 批量性能测试 ===")</w:t>
        <w:br/>
        <w:t xml:space="preserve">    with ShardDatabase("hangzhou") as shard:</w:t>
        <w:br/>
        <w:t xml:space="preserve">        start = time.time()</w:t>
        <w:br/>
        <w:t xml:space="preserve">        count = 0</w:t>
        <w:br/>
        <w:t xml:space="preserve">        for i in range(20):</w:t>
        <w:br/>
        <w:t xml:space="preserve">            lat = 32.0 + i * 0.005</w:t>
        <w:br/>
        <w:t xml:space="preserve">            lng = 122.0 + i * 0.005</w:t>
        <w:br/>
        <w:t xml:space="preserve">            A = make_group(lat, lng, 100 + i, 2.0, 2.0, 3.0)</w:t>
        <w:br/>
        <w:t xml:space="preserve">            B = make_group(lat, lng, 100 + i, 2.1, 2.1, 3.1)</w:t>
        <w:br/>
        <w:t xml:space="preserve">            C = make_group(lat, lng, 100 + i, 2.0, 2.0, 3.0)</w:t>
        <w:br/>
        <w:t xml:space="preserve">            ok, _ = shard.insert_survey_data(A, B, C)</w:t>
        <w:br/>
        <w:t xml:space="preserve">            if ok:</w:t>
        <w:br/>
        <w:t xml:space="preserve">                count += 1</w:t>
        <w:br/>
        <w:t xml:space="preserve">        elapsed = time.time() - start</w:t>
        <w:br/>
        <w:t xml:space="preserve">        summary = shard.get_summary()</w:t>
        <w:br/>
        <w:t xml:space="preserve">        check("20轮全部插入成功", count == 20, f"实际{count}")</w:t>
        <w:br/>
        <w:t xml:space="preserve">        check("分部和总部一致", summary["total"] &gt;= 20, f"实际{summary['total']}")</w:t>
        <w:br/>
        <w:t xml:space="preserve">        print(f"  性能: {count}条 in {elapsed:.2f}s ({count/elapsed:.0f}条/s)")</w:t>
        <w:br/>
        <w:br/>
        <w:br/>
        <w:t>if __name__ == "__main__":</w:t>
        <w:br/>
        <w:t xml:space="preserve">    cleanup()</w:t>
        <w:br/>
        <w:t xml:space="preserve">    test_precision()</w:t>
        <w:br/>
        <w:t xml:space="preserve">    test_context_manager()</w:t>
        <w:br/>
        <w:t xml:space="preserve">    test_multi_round()</w:t>
        <w:br/>
        <w:t xml:space="preserve">    test_dedup()</w:t>
        <w:br/>
        <w:t xml:space="preserve">    test_classification()</w:t>
        <w:br/>
        <w:t xml:space="preserve">    test_main_upload()</w:t>
        <w:br/>
        <w:t xml:space="preserve">    test_shaoxing()</w:t>
        <w:br/>
        <w:t xml:space="preserve">    test_sql_template()</w:t>
        <w:br/>
        <w:t xml:space="preserve">    test_error_handling()</w:t>
        <w:br/>
        <w:t xml:space="preserve">    test_bulk_performance()</w:t>
        <w:br/>
        <w:br/>
        <w:t xml:space="preserve">    print("\n" + "=" * 45)</w:t>
        <w:br/>
        <w:t xml:space="preserve">    print(f"  总结果: {PASS} 通过, {FAIL} 失败")</w:t>
        <w:br/>
        <w:t xml:space="preserve">    print("=" * 45)</w:t>
        <w:br/>
        <w:t xml:space="preserve">    print("  全部通过！" if FAIL == 0 else f"  有 {FAIL} 个测试失败，请检查")</w:t>
        <w:br/>
      </w:r>
    </w:p>
    <w:p>
      <w:pPr>
        <w:pStyle w:val="Heading4"/>
      </w:pPr>
      <w:r>
        <w:t>v4_server.py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 FastAPI Server"""</w:t>
        <w:br/>
        <w:t>import sys, os, json, time</w:t>
        <w:br/>
        <w:t>sys.path.insert(0, os.path.dirname(os.path.abspath(__file__)))</w:t>
        <w:br/>
        <w:t>from fastapi import FastAPI</w:t>
        <w:br/>
        <w:t>import uvicorn</w:t>
        <w:br/>
        <w:br/>
        <w:t>app = FastAPI(title="V4 Survey Server", version="4.0")</w:t>
        <w:br/>
        <w:br/>
        <w:t>@app.get("/")</w:t>
        <w:br/>
        <w:t>def root():</w:t>
        <w:br/>
        <w:t xml:space="preserve">    return {"status": "V4 Server", "version": "4.0"}</w:t>
        <w:br/>
        <w:br/>
        <w:t>@app.get("/api/health")</w:t>
        <w:br/>
        <w:t>def health():</w:t>
        <w:br/>
        <w:t xml:space="preserve">    import time</w:t>
        <w:br/>
        <w:t xml:space="preserve">    return {"status": "ok", "time": int(time.time())}</w:t>
        <w:br/>
        <w:br/>
        <w:t>@app.get("/api/v4/eventbus")</w:t>
        <w:br/>
        <w:t>def eventbus():</w:t>
        <w:br/>
        <w:t xml:space="preserve">    from upgrade.eventbus import bus</w:t>
        <w:br/>
        <w:t xml:space="preserve">    return bus.stats()</w:t>
        <w:br/>
        <w:br/>
        <w:t>@app.get("/api/v4/plugins")</w:t>
        <w:br/>
        <w:t>def plugins():</w:t>
        <w:br/>
        <w:t xml:space="preserve">    from upgrade.plugin_sdk import manager</w:t>
        <w:br/>
        <w:t xml:space="preserve">    return manager.stats()</w:t>
        <w:br/>
        <w:br/>
        <w:t>def run_server(host="0.0.0.0", port=8080):</w:t>
        <w:br/>
        <w:t xml:space="preserve">    uvicorn.run(app, host=host, port=port, log_level="info")</w:t>
        <w:br/>
        <w:br/>
        <w:t>if __name__ == "__main__":</w:t>
        <w:br/>
        <w:t xml:space="preserve">    run_server()</w:t>
        <w:br/>
      </w:r>
    </w:p>
    <w:p>
      <w:pPr>
        <w:pStyle w:val="Heading4"/>
      </w:pPr>
      <w:r>
        <w:t>adapters/__init__.py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from .device_adapter import DeviceAdapter</w:t>
        <w:br/>
        <w:t>from .tcp_adapter import TCPAdapter</w:t>
        <w:br/>
      </w:r>
    </w:p>
    <w:p>
      <w:pPr>
        <w:pStyle w:val="Heading4"/>
      </w:pPr>
      <w:r>
        <w:t>adapters/device_adapter.py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 DeviceAdapter"""</w:t>
        <w:br/>
        <w:t>import abc</w:t>
        <w:br/>
        <w:t>class DeviceAdapter(abc.ABC):</w:t>
        <w:br/>
        <w:t xml:space="preserve">    @property</w:t>
        <w:br/>
        <w:t xml:space="preserve">    @abc.abstractmethod</w:t>
        <w:br/>
        <w:t xml:space="preserve">    def name(self): ...</w:t>
        <w:br/>
        <w:t xml:space="preserve">    @abc.abstractmethod</w:t>
        <w:br/>
        <w:t xml:space="preserve">    def connect(self): ...</w:t>
        <w:br/>
        <w:t xml:space="preserve">    @abc.abstractmethod</w:t>
        <w:br/>
        <w:t xml:space="preserve">    def disconnect(self): ...</w:t>
        <w:br/>
        <w:t xml:space="preserve">    @abc.abstractmethod</w:t>
        <w:br/>
        <w:t xml:space="preserve">    def send(self, data): ...</w:t>
        <w:br/>
        <w:t xml:space="preserve">    @abc.abstractmethod</w:t>
        <w:br/>
        <w:t xml:space="preserve">    def on_data(self, cb): ...</w:t>
        <w:br/>
      </w:r>
    </w:p>
    <w:p>
      <w:pPr>
        <w:pStyle w:val="Heading4"/>
      </w:pPr>
      <w:r>
        <w:t>adapters/tcp_adapter.py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"""TCP Adapter"""</w:t>
        <w:br/>
        <w:t>import socket</w:t>
        <w:br/>
        <w:t>from .device_adapter import DeviceAdapter</w:t>
        <w:br/>
        <w:t>class TCPAdapter(DeviceAdapter):</w:t>
        <w:br/>
        <w:t xml:space="preserve">    name = "tcp"</w:t>
        <w:br/>
        <w:t xml:space="preserve">    def __init__(self, host="0.0.0.0", port=8888):</w:t>
        <w:br/>
        <w:t xml:space="preserve">        self.host, self.port = host, port</w:t>
        <w:br/>
        <w:t xml:space="preserve">        self._sock = None</w:t>
        <w:br/>
        <w:t xml:space="preserve">    def connect(self):</w:t>
        <w:br/>
        <w:t xml:space="preserve">        self._sock = socket.socket(socket.AF_INET, socket.SOCK_STREAM)</w:t>
        <w:br/>
        <w:t xml:space="preserve">        self._sock.setsockopt(socket.SOL_SOCKET, socket.SO_REUSEADDR, 1)</w:t>
        <w:br/>
        <w:t xml:space="preserve">        self._sock.bind((self.host, self.port))</w:t>
        <w:br/>
        <w:t xml:space="preserve">        self._sock.listen(5)</w:t>
        <w:br/>
        <w:t xml:space="preserve">    def disconnect(self):</w:t>
        <w:br/>
        <w:t xml:space="preserve">        if self._sock: self._sock.close()</w:t>
        <w:br/>
        <w:t xml:space="preserve">    def send(self, data): pass</w:t>
        <w:br/>
        <w:t xml:space="preserve">    def on_data(self, cb): pass</w:t>
        <w:br/>
      </w:r>
    </w:p>
    <w:p>
      <w:pPr>
        <w:pStyle w:val="Heading4"/>
      </w:pPr>
      <w:r>
        <w:t>auth/__init__.py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﻿</w:t>
        <w:br/>
      </w:r>
    </w:p>
    <w:p>
      <w:pPr>
        <w:pStyle w:val="Heading4"/>
      </w:pPr>
      <w:r>
        <w:t>auth/verifier.py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br/>
        <w:t>"""Pluggable verification chain for device/auth validation.</w:t>
        <w:br/>
        <w:br/>
        <w:t>Each step is a Verifier subclass. Add new steps via chain.add() without</w:t>
        <w:br/>
        <w:t>modifying existing code. See FaceRecognitionVerifier for example.</w:t>
        <w:br/>
        <w:t>"""</w:t>
        <w:br/>
        <w:br/>
        <w:t>import hashlib</w:t>
        <w:br/>
        <w:t>import hmac</w:t>
        <w:br/>
        <w:t>import json</w:t>
        <w:br/>
        <w:t>import time</w:t>
        <w:br/>
        <w:t>from typing import NamedTuple</w:t>
        <w:br/>
        <w:br/>
        <w:br/>
        <w:t>class VerifyResult(NamedTuple):</w:t>
        <w:br/>
        <w:t xml:space="preserve">    passed: bool</w:t>
        <w:br/>
        <w:t xml:space="preserve">    message: str</w:t>
        <w:br/>
        <w:br/>
        <w:br/>
        <w:t>class VerifyContext:</w:t>
        <w:br/>
        <w:t xml:space="preserve">    """Context passed through the verification chain.</w:t>
        <w:br/>
        <w:br/>
        <w:t xml:space="preserve">    Each verifier can read and write to this context.</w:t>
        <w:br/>
        <w:t xml:space="preserve">    """</w:t>
        <w:br/>
        <w:t xml:space="preserve">    def __init__(self, device_id="", source_hash="", token="",</w:t>
        <w:br/>
        <w:t xml:space="preserve">                 cert_fingerprint="", face_vector=None,</w:t>
        <w:br/>
        <w:t xml:space="preserve">                 timestamp=0, nonce="", signature="", secret_key=""):</w:t>
        <w:br/>
        <w:t xml:space="preserve">        self.device_id = device_id</w:t>
        <w:br/>
        <w:t xml:space="preserve">        self.source_hash = source_hash</w:t>
        <w:br/>
        <w:t xml:space="preserve">        self.token = token</w:t>
        <w:br/>
        <w:t xml:space="preserve">        self.cert_fingerprint = cert_fingerprint</w:t>
        <w:br/>
        <w:t xml:space="preserve">        self.face_vector = face_vector</w:t>
        <w:br/>
        <w:t xml:space="preserve">        self.timestamp = timestamp</w:t>
        <w:br/>
        <w:t xml:space="preserve">        self.nonce = nonce</w:t>
        <w:br/>
        <w:t xml:space="preserve">        self.signature = signature</w:t>
        <w:br/>
        <w:t xml:space="preserve">        self.secret_key = secret_key</w:t>
        <w:br/>
        <w:t xml:space="preserve">        self.extra = {}  # custom data</w:t>
        <w:br/>
        <w:br/>
        <w:br/>
        <w:t>class Verifier:</w:t>
        <w:br/>
        <w:t xml:space="preserve">    """Base class for all verifiers"""</w:t>
        <w:br/>
        <w:t xml:space="preserve">    def check(self, ctx: VerifyContext) -&gt; VerifyResult:</w:t>
        <w:br/>
        <w:t xml:space="preserve">        raise NotImplementedError</w:t>
        <w:br/>
        <w:br/>
        <w:br/>
        <w:t>class VerifyChain:</w:t>
        <w:br/>
        <w:t xml:space="preserve">    """Pluggable verification chain.</w:t>
        <w:br/>
        <w:br/>
        <w:t xml:space="preserve">    Usage:</w:t>
        <w:br/>
        <w:t xml:space="preserve">        chain = VerifyChain()</w:t>
        <w:br/>
        <w:t xml:space="preserve">        chain.add(Step1Verifier())</w:t>
        <w:br/>
        <w:t xml:space="preserve">        chain.add(Step2Verifier())</w:t>
        <w:br/>
        <w:t xml:space="preserve">        result = chain.verify(ctx)</w:t>
        <w:br/>
        <w:t xml:space="preserve">    """</w:t>
        <w:br/>
        <w:t xml:space="preserve">    def __init__(self):</w:t>
        <w:br/>
        <w:t xml:space="preserve">        self._steps = []</w:t>
        <w:br/>
        <w:br/>
        <w:t xml:space="preserve">    def add(self, verifier: Verifier):</w:t>
        <w:br/>
        <w:t xml:space="preserve">        self._steps.append(verifier)</w:t>
        <w:br/>
        <w:t xml:space="preserve">        return self</w:t>
        <w:br/>
        <w:br/>
        <w:t xml:space="preserve">    def verify(self, ctx: VerifyContext) -&gt; VerifyResult:</w:t>
        <w:br/>
        <w:t xml:space="preserve">        for step in self._steps:</w:t>
        <w:br/>
        <w:t xml:space="preserve">            result = step.check(ctx)</w:t>
        <w:br/>
        <w:t xml:space="preserve">            if not result.passed:</w:t>
        <w:br/>
        <w:t xml:space="preserve">                return result</w:t>
        <w:br/>
        <w:t xml:space="preserve">        return VerifyResult(True, "All verifications passed")</w:t>
        <w:br/>
        <w:br/>
        <w:br/>
        <w:t># ── Concrete Verifiers ──────────────────────────</w:t>
        <w:br/>
        <w:br/>
        <w:t>class DeviceCertVerifier(Verifier):</w:t>
        <w:br/>
        <w:t xml:space="preserve">    """Verify device certificate fingerprint"""</w:t>
        <w:br/>
        <w:t xml:space="preserve">    def __init__(self):</w:t>
        <w:br/>
        <w:t xml:space="preserve">        from utils.device_store import check_cert</w:t>
        <w:br/>
        <w:t xml:space="preserve">        self._check_cert = check_cert</w:t>
        <w:br/>
        <w:br/>
        <w:t xml:space="preserve">    def check(self, ctx: VerifyContext) -&gt; VerifyResult:</w:t>
        <w:br/>
        <w:t xml:space="preserve">        if not ctx.device_id:</w:t>
        <w:br/>
        <w:t xml:space="preserve">            return VerifyResult(False, "Missing device_id")</w:t>
        <w:br/>
        <w:t xml:space="preserve">        if not self._check_cert(ctx.device_id, ctx.cert_fingerprint):</w:t>
        <w:br/>
        <w:t xml:space="preserve">            return VerifyResult(False, "Device certificate mismatch")</w:t>
        <w:br/>
        <w:t xml:space="preserve">        return VerifyResult(True, "Device cert verified")</w:t>
        <w:br/>
        <w:br/>
        <w:br/>
        <w:t>class SourceHashVerifier(Verifier):</w:t>
        <w:br/>
        <w:t xml:space="preserve">    """Verify mini-program source code hash"""</w:t>
        <w:br/>
        <w:t xml:space="preserve">    ALLOWED_HASHES = [</w:t>
        <w:br/>
        <w:t xml:space="preserve">        "a1b2c3d4e5f6a7b8c9d0e1f2a3b4c5d6e7f8a9b0",  # known good versions</w:t>
        <w:br/>
        <w:t xml:space="preserve">    ]</w:t>
        <w:br/>
        <w:br/>
        <w:t xml:space="preserve">    def check(self, ctx: VerifyContext) -&gt; VerifyResult:</w:t>
        <w:br/>
        <w:t xml:space="preserve">        if not ctx.source_hash:</w:t>
        <w:br/>
        <w:t xml:space="preserve">            return VerifyResult(False, "Missing source hash")</w:t>
        <w:br/>
        <w:t xml:space="preserve">        if ctx.source_hash not in self.ALLOWED_HASHES:</w:t>
        <w:br/>
        <w:t xml:space="preserve">            return VerifyResult(False, "Source code hash not authorized")</w:t>
        <w:br/>
        <w:t xml:space="preserve">        return VerifyResult(True, "Source hash verified")</w:t>
        <w:br/>
        <w:br/>
        <w:br/>
        <w:t>class TimestampNonceVerifier(Verifier):</w:t>
        <w:br/>
        <w:t xml:space="preserve">    """Anti-replay: timestamp must be within 5 min, nonce unused"""</w:t>
        <w:br/>
        <w:t xml:space="preserve">    MAX_AGE = 300  # 5 minutes</w:t>
        <w:br/>
        <w:t xml:space="preserve">    _used_nonces = set()  # in production: Redis SET with TTL</w:t>
        <w:br/>
        <w:br/>
        <w:t xml:space="preserve">    def check(self, ctx: VerifyContext) -&gt; VerifyResult:</w:t>
        <w:br/>
        <w:t xml:space="preserve">        now = time.time()</w:t>
        <w:br/>
        <w:t xml:space="preserve">        if abs(now - ctx.timestamp) &gt; self.MAX_AGE:</w:t>
        <w:br/>
        <w:t xml:space="preserve">            return VerifyResult(False, "Timestamp out of range")</w:t>
        <w:br/>
        <w:t xml:space="preserve">        if ctx.nonce in self._used_nonces:</w:t>
        <w:br/>
        <w:t xml:space="preserve">            return VerifyResult(False, "Nonce already used (replay)")</w:t>
        <w:br/>
        <w:t xml:space="preserve">        self._used_nonces.add(ctx.nonce)</w:t>
        <w:br/>
        <w:t xml:space="preserve">        return VerifyResult(True, "Timestamp + nonce OK")</w:t>
        <w:br/>
        <w:br/>
        <w:br/>
        <w:t>class SignatureVerifier(Verifier):</w:t>
        <w:br/>
        <w:t xml:space="preserve">    """HMAC-SHA256 signature verification"""</w:t>
        <w:br/>
        <w:t xml:space="preserve">    def check(self, ctx: VerifyContext) -&gt; VerifyResult:</w:t>
        <w:br/>
        <w:t xml:space="preserve">        if not ctx.secret_key:</w:t>
        <w:br/>
        <w:t xml:space="preserve">            return VerifyResult(True, "No secret key configured, skipping")</w:t>
        <w:br/>
        <w:t xml:space="preserve">        if not ctx.signature:</w:t>
        <w:br/>
        <w:t xml:space="preserve">            return VerifyResult(False, "Missing signature")</w:t>
        <w:br/>
        <w:t xml:space="preserve">        payload = f"{ctx.device_id}|{ctx.timestamp}|{ctx.nonce}|{ctx.source_hash}"</w:t>
        <w:br/>
        <w:t xml:space="preserve">        expected = hmac.new(</w:t>
        <w:br/>
        <w:t xml:space="preserve">            ctx.secret_key.encode(), payload.encode(), hashlib.sha256</w:t>
        <w:br/>
        <w:t xml:space="preserve">        ).hexdigest()</w:t>
        <w:br/>
        <w:t xml:space="preserve">        if not hmac.compare_digest(expected, ctx.signature):</w:t>
        <w:br/>
        <w:t xml:space="preserve">            return VerifyResult(False, "Signature mismatch")</w:t>
        <w:br/>
        <w:t xml:space="preserve">        return VerifyResult(True, "Signature verified")</w:t>
        <w:br/>
        <w:br/>
        <w:br/>
        <w:t>class FaceRecognitionVerifier(Verifier):</w:t>
        <w:br/>
        <w:t xml:space="preserve">    """Face recognition verifier — pluggable, can be added/removed freely.</w:t>
        <w:br/>
        <w:br/>
        <w:t xml:space="preserve">    In production, replace cosine_similarity with your model inference.</w:t>
        <w:br/>
        <w:t xml:space="preserve">    Face vectors are 128-dim float arrays from a face embedding model.</w:t>
        <w:br/>
        <w:t xml:space="preserve">    """</w:t>
        <w:br/>
        <w:t xml:space="preserve">    def __init__(self, threshold=0.85):</w:t>
        <w:br/>
        <w:t xml:space="preserve">        self.threshold = threshold</w:t>
        <w:br/>
        <w:t xml:space="preserve">        from utils.device_store import get_face_embedding</w:t>
        <w:br/>
        <w:t xml:space="preserve">        self._get_embedding = get_face_embedding</w:t>
        <w:br/>
        <w:t xml:space="preserve">        self._model_loaded = False</w:t>
        <w:br/>
        <w:br/>
        <w:t xml:space="preserve">    def _load_model(self):</w:t>
        <w:br/>
        <w:t xml:space="preserve">        """Lazy load face model — replace with your actual model"""</w:t>
        <w:br/>
        <w:t xml:space="preserve">        self._model_loaded = True</w:t>
        <w:br/>
        <w:br/>
        <w:t xml:space="preserve">    def _cosine_similarity(self, v1, v2):</w:t>
        <w:br/>
        <w:t xml:space="preserve">        """Cosine similarity between two vectors"""</w:t>
        <w:br/>
        <w:t xml:space="preserve">        if not v1 or not v2:</w:t>
        <w:br/>
        <w:t xml:space="preserve">            return 0.0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dot = sum(a * b for a, b in zip(v1, v2))</w:t>
        <w:br/>
        <w:t xml:space="preserve">        n1 = sum(a * a for a in v1) ** 0.5</w:t>
        <w:br/>
        <w:t xml:space="preserve">        n2 = sum(b * b for b in v2) ** 0.5</w:t>
        <w:br/>
        <w:t xml:space="preserve">        if n1 == 0 or n2 == 0:</w:t>
        <w:br/>
        <w:t xml:space="preserve">            return 0.0</w:t>
        <w:br/>
        <w:t xml:space="preserve">        return dot / (n1 * n2)</w:t>
        <w:br/>
        <w:br/>
        <w:t xml:space="preserve">    def check(self, ctx: VerifyContext) -&gt; VerifyResult:</w:t>
        <w:br/>
        <w:t xml:space="preserve">        if ctx.face_vector is None:</w:t>
        <w:br/>
        <w:t xml:space="preserve">            return VerifyResult(True, "No face data, skipping")</w:t>
        <w:br/>
        <w:t xml:space="preserve">        if not self._model_loaded:</w:t>
        <w:br/>
        <w:t xml:space="preserve">            self._load_model()</w:t>
        <w:br/>
        <w:br/>
        <w:t xml:space="preserve">        stored = self._get_embedding(ctx.device_id)</w:t>
        <w:br/>
        <w:t xml:space="preserve">        if stored is None:</w:t>
        <w:br/>
        <w:t xml:space="preserve">            return VerifyResult(False, "No face registered for device")</w:t>
        <w:br/>
        <w:br/>
        <w:t xml:space="preserve">        similarity = self._cosine_similarity(ctx.face_vector, stored)</w:t>
        <w:br/>
        <w:t xml:space="preserve">        if similarity &gt;= self.threshold:</w:t>
        <w:br/>
        <w:t xml:space="preserve">            return VerifyResult(True, f"Face match: {similarity:.3f}")</w:t>
        <w:br/>
        <w:t xml:space="preserve">        return VerifyResult(</w:t>
        <w:br/>
        <w:t xml:space="preserve">            False, f"Face mismatch: {similarity:.3f} &lt; {self.threshold}"</w:t>
        <w:br/>
        <w:t xml:space="preserve">        )</w:t>
        <w:br/>
        <w:br/>
        <w:br/>
        <w:t>class JWTVerifier(Verifier):</w:t>
        <w:br/>
        <w:t xml:space="preserve">    """Simple JWT-like token verification (no external lib needed)</w:t>
        <w:br/>
        <w:br/>
        <w:t xml:space="preserve">    Token format: base64(device_id|expiry|signature)</w:t>
        <w:br/>
        <w:t xml:space="preserve">    In production, use PyJWT library with RS256.</w:t>
        <w:br/>
        <w:t xml:space="preserve">    """</w:t>
        <w:br/>
        <w:t xml:space="preserve">    def __init__(self, secret="default-secret-change-in-prod"):</w:t>
        <w:br/>
        <w:t xml:space="preserve">        self.secret = secret</w:t>
        <w:br/>
        <w:t xml:space="preserve">        import base64</w:t>
        <w:br/>
        <w:t xml:space="preserve">        self._b64 = base64</w:t>
        <w:br/>
        <w:br/>
        <w:t xml:space="preserve">    def _sign(self, payload):</w:t>
        <w:br/>
        <w:t xml:space="preserve">        import hashlib</w:t>
        <w:br/>
        <w:t xml:space="preserve">        return hashlib.sha256((payload + self.secret).encode()).hexdigest()[:16]</w:t>
        <w:br/>
        <w:br/>
        <w:t xml:space="preserve">    def issue_token(self, device_id, expiry=1800):</w:t>
        <w:br/>
        <w:t xml:space="preserve">        """Issue a temporary token (30 min validity)"""</w:t>
        <w:br/>
        <w:t xml:space="preserve">        payload = f"{device_id}|{int(time.time()) + expiry}"</w:t>
        <w:br/>
        <w:t xml:space="preserve">        sig = self._sign(payload)</w:t>
        <w:br/>
        <w:t xml:space="preserve">        token = self._b64.b64encode(f"{payload}|{sig}".encode()).decode()</w:t>
        <w:br/>
        <w:t xml:space="preserve">        return token</w:t>
        <w:br/>
        <w:br/>
        <w:t xml:space="preserve">    def check(self, ctx: VerifyContext) -&gt; VerifyResult:</w:t>
        <w:br/>
        <w:t xml:space="preserve">        if not ctx.token:</w:t>
        <w:br/>
        <w:t xml:space="preserve">            return VerifyResult(False, "Missing token")</w:t>
        <w:br/>
        <w:t xml:space="preserve">        try:</w:t>
        <w:br/>
        <w:t xml:space="preserve">            decoded = self._b64.b64decode(ctx.token.encode()).decode()</w:t>
        <w:br/>
        <w:t xml:space="preserve">            parts = decoded.split("|")</w:t>
        <w:br/>
        <w:t xml:space="preserve">            if len(parts) != 3:</w:t>
        <w:br/>
        <w:t xml:space="preserve">                return VerifyResult(False, "Invalid token format")</w:t>
        <w:br/>
        <w:t xml:space="preserve">            device_id, expiry_str, sig = parts</w:t>
        <w:br/>
        <w:t xml:space="preserve">            sig_check = self._sign(f"{device_id}|{expiry_str}")</w:t>
        <w:br/>
        <w:t xml:space="preserve">            if sig != sig_check:</w:t>
        <w:br/>
        <w:t xml:space="preserve">                return VerifyResult(False, "Token signature invalid")</w:t>
        <w:br/>
        <w:t xml:space="preserve">            if int(time.time()) &gt; int(expiry_str):</w:t>
        <w:br/>
        <w:t xml:space="preserve">                return VerifyResult(False, "Token expired")</w:t>
        <w:br/>
        <w:t xml:space="preserve">            return VerifyResult(True, "JWT verified")</w:t>
        <w:br/>
        <w:t xml:space="preserve">        except Exception:</w:t>
        <w:br/>
        <w:t xml:space="preserve">            return VerifyResult(False, "Token parse error")</w:t>
        <w:br/>
        <w:br/>
        <w:br/>
        <w:t># ── Factory: build a standard chain ─────────────</w:t>
        <w:br/>
        <w:br/>
        <w:t>def default_verify_chain(include_face=False):</w:t>
        <w:br/>
        <w:t xml:space="preserve">    """Build the default verification chain.</w:t>
        <w:br/>
        <w:br/>
        <w:t xml:space="preserve">    Add face recognition by passing include_face=True.</w:t>
        <w:br/>
        <w:t xml:space="preserve">    No existing code changes needed when adding new verifiers.</w:t>
        <w:br/>
        <w:t xml:space="preserve">    """</w:t>
        <w:br/>
        <w:t xml:space="preserve">    chain = VerifyChain()</w:t>
        <w:br/>
        <w:t xml:space="preserve">    chain.add(DeviceCertVerifier())</w:t>
        <w:br/>
        <w:t xml:space="preserve">    chain.add(SourceHashVerifier())</w:t>
        <w:br/>
        <w:t xml:space="preserve">    chain.add(TimestampNonceVerifier())</w:t>
        <w:br/>
        <w:t xml:space="preserve">    chain.add(SignatureVerifier())</w:t>
        <w:br/>
        <w:t xml:space="preserve">    chain.add(JWTVerifier())</w:t>
        <w:br/>
        <w:t xml:space="preserve">    if include_face:</w:t>
        <w:br/>
        <w:t xml:space="preserve">        chain.add(FaceRecognitionVerifier())</w:t>
        <w:br/>
        <w:t xml:space="preserve">    return chain</w:t>
        <w:br/>
      </w:r>
    </w:p>
    <w:p>
      <w:pPr>
        <w:pStyle w:val="Heading4"/>
      </w:pPr>
      <w:r>
        <w:t>cache/__init__.py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﻿</w:t>
        <w:br/>
      </w:r>
    </w:p>
    <w:p>
      <w:pPr>
        <w:pStyle w:val="Heading4"/>
      </w:pPr>
      <w:r>
        <w:t>cache/idempotency.py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br/>
        <w:t>"""Idempotency key management + L1/L2 cache for dedup</w:t>
        <w:br/>
        <w:br/>
        <w:t>L1: In-memory LRU (fastest, local to process)</w:t>
        <w:br/>
        <w:t>L2: Redis (distributed, survives restarts)</w:t>
        <w:br/>
        <w:t>"""</w:t>
        <w:br/>
        <w:br/>
        <w:t>import time</w:t>
        <w:br/>
        <w:t>import hashlib</w:t>
        <w:br/>
        <w:t>import json</w:t>
        <w:br/>
        <w:t>import logging</w:t>
        <w:br/>
        <w:t>from collections import OrderedDict</w:t>
        <w:br/>
        <w:br/>
        <w:t>logger = logging.getLogger(__name__)</w:t>
        <w:br/>
        <w:br/>
        <w:br/>
        <w:t>class LRUCache:</w:t>
        <w:br/>
        <w:t xml:space="preserve">    """Simple LRU cache for L1 dedup"""</w:t>
        <w:br/>
        <w:t xml:space="preserve">    def __init__(self, capacity=10000):</w:t>
        <w:br/>
        <w:t xml:space="preserve">        self.capacity = capacity</w:t>
        <w:br/>
        <w:t xml:space="preserve">        self._cache = OrderedDict()</w:t>
        <w:br/>
        <w:br/>
        <w:t xml:space="preserve">    def get(self, key):</w:t>
        <w:br/>
        <w:t xml:space="preserve">        if key in self._cache:</w:t>
        <w:br/>
        <w:t xml:space="preserve">            self._cache.move_to_end(key)</w:t>
        <w:br/>
        <w:t xml:space="preserve">            return self._cache[key]</w:t>
        <w:br/>
        <w:t xml:space="preserve">        return None</w:t>
        <w:br/>
        <w:br/>
        <w:t xml:space="preserve">    def set(self, key, value):</w:t>
        <w:br/>
        <w:t xml:space="preserve">        if key in self._cache:</w:t>
        <w:br/>
        <w:t xml:space="preserve">            self._cache.move_to_end(key)</w:t>
        <w:br/>
        <w:t xml:space="preserve">        self._cache[key] = value</w:t>
        <w:br/>
        <w:t xml:space="preserve">        if len(self._cache) &gt; self.capacity:</w:t>
        <w:br/>
        <w:t xml:space="preserve">            self._cache.popitem(last=False)</w:t>
        <w:br/>
        <w:br/>
        <w:t xml:space="preserve">    def __contains__(self, key):</w:t>
        <w:br/>
        <w:t xml:space="preserve">        return key in self._cache</w:t>
        <w:br/>
        <w:br/>
        <w:br/>
        <w:t>class IdempotencyManager:</w:t>
        <w:br/>
        <w:t xml:space="preserve">    """Idempotency key manager with L1/L2 cache hierarchy.</w:t>
        <w:br/>
        <w:br/>
        <w:t xml:space="preserve">    Key format: survey:{device_id}:{batch_id}</w:t>
        <w:br/>
        <w:br/>
        <w:t xml:space="preserve">    Usage:</w:t>
        <w:br/>
        <w:t xml:space="preserve">        im = IdempotencyManager()</w:t>
        <w:br/>
        <w:t xml:space="preserve">        if im.already_processed(device_id, batch_id):</w:t>
        <w:br/>
        <w:t xml:space="preserve">            return im.get_result(device_id, batch_id)</w:t>
        <w:br/>
        <w:t xml:space="preserve">        result = process(data)</w:t>
        <w:br/>
        <w:t xml:space="preserve">        im.store_result(device_id, batch_id, result)</w:t>
        <w:br/>
        <w:t xml:space="preserve">    """</w:t>
        <w:br/>
        <w:t xml:space="preserve">    def __init__(self, l1_capacity=10000, redis_client=None):</w:t>
        <w:br/>
        <w:t xml:space="preserve">        self.l1 = LRUCache(l1_capacity)</w:t>
        <w:br/>
        <w:t xml:space="preserve">        self.l2 = redis_client  # optional Redis client</w:t>
        <w:br/>
        <w:br/>
        <w:t xml:space="preserve">    def _make_key(self, device_id, batch_id):</w:t>
        <w:br/>
        <w:t xml:space="preserve">        return f"survey:{device_id}:{batch_id}"</w:t>
        <w:br/>
        <w:br/>
        <w:t xml:space="preserve">    def already_processed(self, device_id, batch_id):</w:t>
        <w:br/>
        <w:t xml:space="preserve">        key = self._make_key(device_id, batch_id)</w:t>
        <w:br/>
        <w:t xml:space="preserve">        # Check L1</w:t>
        <w:br/>
        <w:t xml:space="preserve">        if key in self.l1:</w:t>
        <w:br/>
        <w:t xml:space="preserve">            return True</w:t>
        <w:br/>
        <w:t xml:space="preserve">        # Check L2 (optional)</w:t>
        <w:br/>
        <w:t xml:space="preserve">        if self.l2:</w:t>
        <w:br/>
        <w:t xml:space="preserve">            return self.l2.exists(key)</w:t>
        <w:br/>
        <w:t xml:space="preserve">        return False</w:t>
        <w:br/>
        <w:br/>
        <w:t xml:space="preserve">    def get_result(self, device_id, batch_id):</w:t>
        <w:br/>
        <w:t xml:space="preserve">        key = self._make_key(device_id, batch_id)</w:t>
        <w:br/>
        <w:t xml:space="preserve">        val = self.l1.get(key)</w:t>
        <w:br/>
        <w:t xml:space="preserve">        if val:</w:t>
        <w:br/>
        <w:t xml:space="preserve">            return json.loads(val)</w:t>
        <w:br/>
        <w:t xml:space="preserve">        if self.l2:</w:t>
        <w:br/>
        <w:t xml:space="preserve">            val = self.l2.get(key)</w:t>
        <w:br/>
        <w:t xml:space="preserve">            if val:</w:t>
        <w:br/>
        <w:t xml:space="preserve">                self.l1.set(key, val)</w:t>
        <w:br/>
        <w:t xml:space="preserve">                return json.loads(val)</w:t>
        <w:br/>
        <w:t xml:space="preserve">        return None</w:t>
        <w:br/>
        <w:br/>
        <w:t xml:space="preserve">    def store_result(self, device_id, batch_id, result, ttl=86400):</w:t>
        <w:br/>
        <w:t xml:space="preserve">        key = self._make_key(device_id, batch_id)</w:t>
        <w:br/>
        <w:t xml:space="preserve">        val = json.dumps(result)</w:t>
        <w:br/>
        <w:t xml:space="preserve">        self.l1.set(key, val)</w:t>
        <w:br/>
        <w:t xml:space="preserve">        if self.l2:</w:t>
        <w:br/>
        <w:t xml:space="preserve">            self.l2.setex(key, ttl, val)</w:t>
        <w:br/>
        <w:br/>
        <w:t xml:space="preserve">    def mark_failed(self, device_id, batch_id):</w:t>
        <w:br/>
        <w:t xml:space="preserve">        """Mark a batch as failed so retry is possible"""</w:t>
        <w:br/>
        <w:t xml:space="preserve">        key = self._make_key(device_id, batch_id)</w:t>
        <w:br/>
        <w:t xml:space="preserve">        fail_val = json.dumps({"status": "failed", "retry_allowed": True})</w:t>
        <w:br/>
        <w:t xml:space="preserve">        self.l1.set(key, fail_val)</w:t>
        <w:br/>
      </w:r>
    </w:p>
    <w:p>
      <w:pPr>
        <w:pStyle w:val="Heading4"/>
      </w:pPr>
      <w:r>
        <w:t>cli/__init__.py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CLI 测试引擎"""</w:t>
        <w:br/>
      </w:r>
    </w:p>
    <w:p>
      <w:pPr>
        <w:pStyle w:val="Heading4"/>
      </w:pPr>
      <w:r>
        <w:t>cli/device_control.py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设备控制终端</w:t>
        <w:br/>
        <w:br/>
        <w:t>用于启动/停止/监控模拟设备。</w:t>
        <w:br/>
        <w:t>用法：</w:t>
        <w:br/>
        <w:t>python -m cli.device_control list</w:t>
        <w:br/>
        <w:t>python -m cli.device_control start cm510</w:t>
        <w:br/>
        <w:t>"""</w:t>
        <w:br/>
        <w:t>import argparse, sys, os, time, logging</w:t>
        <w:br/>
        <w:t>sys.path.insert(0, os.path.dirname(os.path.dirname(__file__)))</w:t>
        <w:br/>
        <w:br/>
        <w:t>from upgrade.eventbus import Topics, bus</w:t>
        <w:br/>
        <w:br/>
        <w:t>logging.basicConfig(level=logging.INFO, format="%(levelname)s %(message)s")</w:t>
        <w:br/>
        <w:br/>
        <w:t># 模拟设备注册表</w:t>
        <w:br/>
        <w:t>DEVICES = {</w:t>
        <w:br/>
        <w:t xml:space="preserve">    "cm510": {"desc": "CM510-71X 无线数传设备", "topics": [Topics.CM510_SIGNAL]},</w:t>
        <w:br/>
        <w:t xml:space="preserve">    "k803": {"desc": "K803 GNSS 模块", "topics": [Topics.K803_SIGNAL, Topics.GPS_DATA]},</w:t>
        <w:br/>
        <w:t xml:space="preserve">    "gps_sim": {"desc": "GPS 模拟器", "topics": [Topics.GPS_DATA]},</w:t>
        <w:br/>
        <w:t>}</w:t>
        <w:br/>
        <w:br/>
        <w:t>def cmd_list():</w:t>
        <w:br/>
        <w:t xml:space="preserve">    print("📋 可用设备列表")</w:t>
        <w:br/>
        <w:t xml:space="preserve">    print("   " + "-" * 40)</w:t>
        <w:br/>
        <w:t xml:space="preserve">    for name, info in DEVICES.items():</w:t>
        <w:br/>
        <w:t xml:space="preserve">        print(f"   {name:&lt;12} {info['desc']}")</w:t>
        <w:br/>
        <w:t xml:space="preserve">        print(f"              topics: {', '.join(info['topics'])}")</w:t>
        <w:br/>
        <w:t xml:space="preserve">    print()</w:t>
        <w:br/>
        <w:br/>
        <w:t>def cmd_start(device: str, count: int = 3):</w:t>
        <w:br/>
        <w:t xml:space="preserve">    if device not in DEVICES:</w:t>
        <w:br/>
        <w:t xml:space="preserve">        print(f"❌ 未知设备: {device}")</w:t>
        <w:br/>
        <w:t xml:space="preserve">        return</w:t>
        <w:br/>
        <w:t xml:space="preserve">    print(f"▶️ 启动设备: {device} ({DEVICES[device]['desc']})")</w:t>
        <w:br/>
        <w:t xml:space="preserve">    print(f"   将发送 {count} 条模拟数据...")</w:t>
        <w:br/>
        <w:t xml:space="preserve">    for i in range(count):</w:t>
        <w:br/>
        <w:t xml:space="preserve">        time.sleep(1)</w:t>
        <w:br/>
        <w:t xml:space="preserve">        bus.publish(Topics.GPS_DATA, {"device": device, "index": i,</w:t>
        <w:br/>
        <w:t xml:space="preserve">                     "lat": 30.0, "lng": 120.5, "alt": 50.0,</w:t>
        <w:br/>
        <w:t xml:space="preserve">                     "timestamp": time.time()}, source=f"device:{device}")</w:t>
        <w:br/>
        <w:t xml:space="preserve">        print(f"   📤 发送 #{i+1} -&gt; {Topics.GPS_DATA}")</w:t>
        <w:br/>
        <w:t xml:space="preserve">    print("✅ 发送完成")</w:t>
        <w:br/>
        <w:br/>
        <w:t>def main():</w:t>
        <w:br/>
        <w:t xml:space="preserve">    parser = argparse.ArgumentParser(description="设备控制终端")</w:t>
        <w:br/>
        <w:t xml:space="preserve">    parser.add_argument("command", choices=["list", "start"], help="命令")</w:t>
        <w:br/>
        <w:t xml:space="preserve">    parser.add_argument("device", nargs="?", default="", help="设备名")</w:t>
        <w:br/>
        <w:t xml:space="preserve">    parser.add_argument("--count", type=int, default=3, help="发送次数")</w:t>
        <w:br/>
        <w:t xml:space="preserve">    args = parser.parse_args()</w:t>
        <w:br/>
        <w:br/>
        <w:t xml:space="preserve">    if args.command == "list":</w:t>
        <w:br/>
        <w:t xml:space="preserve">        cmd_list()</w:t>
        <w:br/>
        <w:t xml:space="preserve">    elif args.command == "start":</w:t>
        <w:br/>
        <w:t xml:space="preserve">        cmd_start(args.device, args.count)</w:t>
        <w:br/>
        <w:br/>
        <w:t>if __name__ == "__main__":</w:t>
        <w:br/>
        <w:t xml:space="preserve">    main()</w:t>
        <w:br/>
      </w:r>
    </w:p>
    <w:p>
      <w:pPr>
        <w:pStyle w:val="Heading4"/>
      </w:pPr>
      <w:r>
        <w:t>cli/device_simulator.py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§8 CLI 设备模拟器"""</w:t>
        <w:br/>
        <w:t>import argparse, sys, os, time</w:t>
        <w:br/>
        <w:t>sys.path.insert(0, os.path.dirname(os.path.dirname(__file__)))</w:t>
        <w:br/>
        <w:t>from eventbus import Event, Topic, bus</w:t>
        <w:br/>
        <w:br/>
        <w:t>def main():</w:t>
        <w:br/>
        <w:t xml:space="preserve">    parser = argparse.ArgumentParser(description="设备模拟器")</w:t>
        <w:br/>
        <w:t xml:space="preserve">    parser.add_argument("--type", choices=["gps","cm510","k803"], default="gps")</w:t>
        <w:br/>
        <w:t xml:space="preserve">    parser.add_argument("--count", type=int, default=3)</w:t>
        <w:br/>
        <w:t xml:space="preserve">    parser.add_argument("--delay", type=float, default=1.0)</w:t>
        <w:br/>
        <w:t xml:space="preserve">    args = parser.parse_args()</w:t>
        <w:br/>
        <w:t xml:space="preserve">    topic_map = {"gps": Topic.GPS_DATA, "cm510": Topic.SIGNAL_CM510, "k803": Topic.SIGNAL_K803}</w:t>
        <w:br/>
        <w:t xml:space="preserve">    print(f"模拟设备: type={args.type} count={args.count}")</w:t>
        <w:br/>
        <w:t xml:space="preserve">    for i in range(args.count):</w:t>
        <w:br/>
        <w:t xml:space="preserve">        bus.publish(topic_map[args.type], Event(topic=topic_map[args.type],</w:t>
        <w:br/>
        <w:t xml:space="preserve">            device_id=f"{args.type}_{i:03d}", data={"index": i, "sim": True}))</w:t>
        <w:br/>
        <w:t xml:space="preserve">        print(f"  [{i+1}/{args.count}] {topic_map[args.type]}")</w:t>
        <w:br/>
        <w:t xml:space="preserve">        time.sleep(args.delay)</w:t>
        <w:br/>
        <w:t xml:space="preserve">    print("完成")</w:t>
        <w:br/>
        <w:br/>
        <w:t>if __name__ == "__main__":</w:t>
        <w:br/>
        <w:t xml:space="preserve">    main()</w:t>
        <w:br/>
      </w:r>
    </w:p>
    <w:p>
      <w:pPr>
        <w:pStyle w:val="Heading4"/>
      </w:pPr>
      <w:r>
        <w:t>cli/main.py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§8.1 CLI主入口"""</w:t>
        <w:br/>
        <w:t>import sys, os</w:t>
        <w:br/>
        <w:t>sys.path.insert(0, os.path.dirname(os.path.dirname(__file__)))</w:t>
        <w:br/>
        <w:br/>
        <w:t>def main():</w:t>
        <w:br/>
        <w:t xml:space="preserve">    print("=" * 50)</w:t>
        <w:br/>
        <w:t xml:space="preserve">    print("  V4-Local CLI 测试引擎 (5.docx §8)")</w:t>
        <w:br/>
        <w:t xml:space="preserve">    print("=" * 50)</w:t>
        <w:br/>
        <w:t xml:space="preserve">    print("\n  命令:")</w:t>
        <w:br/>
        <w:t xml:space="preserve">    print("  python -m cli.run_test --device gps --count 5")</w:t>
        <w:br/>
        <w:t xml:space="preserve">    print("  python -m cli.replay --lat 30.0 --lng 120.5")</w:t>
        <w:br/>
        <w:t xml:space="preserve">    print("  python -m cli.stream_view --topic gps.data")</w:t>
        <w:br/>
        <w:t xml:space="preserve">    print("  python -m cli.result_query CM510_001")</w:t>
        <w:br/>
        <w:t xml:space="preserve">    print("  python -m cli.device_simulator --type cm510 --count 3")</w:t>
        <w:br/>
        <w:t xml:space="preserve">    print("  python -m cli.stress_test --count 100")</w:t>
        <w:br/>
        <w:t xml:space="preserve">    print()</w:t>
        <w:br/>
        <w:br/>
        <w:t>if __name__ == "__main__":</w:t>
        <w:br/>
        <w:t xml:space="preserve">    main()</w:t>
        <w:br/>
      </w:r>
    </w:p>
    <w:p>
      <w:pPr>
        <w:pStyle w:val="Heading4"/>
      </w:pPr>
      <w:r>
        <w:t>cli/replay.py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"""CLI GPS回放工具</w:t>
        <w:br/>
        <w:br/>
        <w:t>用法：</w:t>
        <w:br/>
        <w:t>python -m cli.replay --file data.txt</w:t>
        <w:br/>
        <w:t>python -m cli.replay --lat 30.0 --lng 120.5 --count 5</w:t>
        <w:br/>
        <w:t>"""</w:t>
        <w:br/>
        <w:t>import argparse, sys, os</w:t>
        <w:br/>
        <w:t>sys.path.insert(0, os.path.dirname(os.path.dirname(__file__)))</w:t>
        <w:br/>
        <w:t>from upgrade.eventbus import Topics, bus</w:t>
        <w:br/>
        <w:t>from replay.gps_replay import GPSReplayEngine</w:t>
        <w:br/>
        <w:br/>
        <w:t>def main():</w:t>
        <w:br/>
        <w:t xml:space="preserve">    parser = argparse.ArgumentParser(description="GPS回放CLI工具")</w:t>
        <w:br/>
        <w:t xml:space="preserve">    parser.add_argument("--file", default="", help="回放文件路径")</w:t>
        <w:br/>
        <w:t xml:space="preserve">    parser.add_argument("--lat", type=float, default=30.0, help="模拟纬度")</w:t>
        <w:br/>
        <w:t xml:space="preserve">    parser.add_argument("--lng", type=float, default=120.5, help="模拟经度")</w:t>
        <w:br/>
        <w:t xml:space="preserve">    parser.add_argument("--alt", type=float, default=50.0, help="模拟高度")</w:t>
        <w:br/>
        <w:t xml:space="preserve">    parser.add_argument("--count", type=int, default=3, help="回放条数")</w:t>
        <w:br/>
        <w:t xml:space="preserve">    parser.add_argument("--speed", type=float, default=1.0, help="回放速度倍数")</w:t>
        <w:br/>
        <w:t xml:space="preserve">    parser.add_argument("--topic", default=Topics.GPS_DATA, help="发布主题")</w:t>
        <w:br/>
        <w:t xml:space="preserve">    args = parser.parse_args()</w:t>
        <w:br/>
        <w:t xml:space="preserve">    engine = GPSReplayEngine(speed=args.speed)</w:t>
        <w:br/>
        <w:t xml:space="preserve">    if args.file:</w:t>
        <w:br/>
        <w:t xml:space="preserve">        loaded = engine.load_file(args.file)</w:t>
        <w:br/>
        <w:t xml:space="preserve">        cnt = engine.run(source="cli:replay")</w:t>
        <w:br/>
        <w:t xml:space="preserve">        print(f"文件回放: 加载{loaded}条, 回放{cnt}条")</w:t>
        <w:br/>
        <w:t xml:space="preserve">    else:</w:t>
        <w:br/>
        <w:t xml:space="preserve">        cnt = engine.run_geo(args.lat, args.lng, args.alt, count=args.count, source="cli:replay")</w:t>
        <w:br/>
        <w:t xml:space="preserve">        print(f"坐标回放: {cnt}条 (lat={args.lat}, lng={args.lng})")</w:t>
        <w:br/>
        <w:br/>
        <w:t>if __name__ == "__main__":</w:t>
        <w:br/>
        <w:t xml:space="preserve">    main()</w:t>
        <w:br/>
      </w:r>
    </w:p>
    <w:p>
      <w:pPr>
        <w:pStyle w:val="Heading4"/>
      </w:pPr>
      <w:r>
        <w:t>cli/result_query.py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§8 CLI 结果查询"""</w:t>
        <w:br/>
        <w:t>import argparse, sys, os, json</w:t>
        <w:br/>
        <w:t>sys.path.insert(0, os.path.dirname(os.path.dirname(__file__)))</w:t>
        <w:br/>
        <w:t>from result_service.store import store</w:t>
        <w:br/>
        <w:br/>
        <w:t>def main():</w:t>
        <w:br/>
        <w:t xml:space="preserve">    parser = argparse.ArgumentParser(description="查询设备结果")</w:t>
        <w:br/>
        <w:t xml:space="preserve">    parser.add_argument("device_id", nargs="?", default="", help="设备ID")</w:t>
        <w:br/>
        <w:t xml:space="preserve">    parser.add_argument("--all", action="store_true", help="显示全部")</w:t>
        <w:br/>
        <w:t xml:space="preserve">    args = parser.parse_args()</w:t>
        <w:br/>
        <w:t xml:space="preserve">    if args.all:</w:t>
        <w:br/>
        <w:t xml:space="preserve">        all_r = store.get_all()</w:t>
        <w:br/>
        <w:t xml:space="preserve">        for r in all_r:</w:t>
        <w:br/>
        <w:t xml:space="preserve">            print(f"  {r.get('device_id'):&lt;20} result={r.get('result')}  {r.get('reason','')}")</w:t>
        <w:br/>
        <w:t xml:space="preserve">        print(f"\n总计: {len(all_r)} 条")</w:t>
        <w:br/>
        <w:t xml:space="preserve">    elif args.device_id:</w:t>
        <w:br/>
        <w:t xml:space="preserve">        r = store.get_or_default(args.device_id)</w:t>
        <w:br/>
        <w:t xml:space="preserve">        emoji = {1:"OK",0:"FAIL",-1:"?"}</w:t>
        <w:br/>
        <w:t xml:space="preserve">        print(f"  {emoji.get(r.get('result'),'?')} {args.device_id}: result={r.get('result')}  reason={r.get('reason')}")</w:t>
        <w:br/>
        <w:t xml:space="preserve">    else:</w:t>
        <w:br/>
        <w:t xml:space="preserve">        print("用法: python -m cli.result_query &lt;device_id&gt;")</w:t>
        <w:br/>
        <w:t xml:space="preserve">        print("      python -m cli.result_query --all")</w:t>
        <w:br/>
        <w:br/>
        <w:t>if __name__ == "__main__":</w:t>
        <w:br/>
        <w:t xml:space="preserve">    main()</w:t>
        <w:br/>
      </w:r>
    </w:p>
    <w:p>
      <w:pPr>
        <w:pStyle w:val="Heading4"/>
      </w:pPr>
      <w:r>
        <w:t>cli/run_test.py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CLI 测试启动器</w:t>
        <w:br/>
        <w:br/>
        <w:t>用法：</w:t>
        <w:br/>
        <w:t>python -m cli.run_test --device cm510</w:t>
        <w:br/>
        <w:t>python -m cli.run_test --device k803 --count 10</w:t>
        <w:br/>
        <w:t>"""</w:t>
        <w:br/>
        <w:t>import argparse, logging, time, sys, os, json</w:t>
        <w:br/>
        <w:t>sys.path.insert(0, os.path.dirname(os.path.dirname(__file__)))</w:t>
        <w:br/>
        <w:br/>
        <w:t>from upgrade.eventbus import Event, Topics, bus</w:t>
        <w:br/>
        <w:br/>
        <w:t>logging.basicConfig(level=logging.INFO, format="%(levelname)s %(message)s")</w:t>
        <w:br/>
        <w:br/>
        <w:t>def main():</w:t>
        <w:br/>
        <w:t xml:space="preserve">    parser = argparse.ArgumentParser(description="勘测系统测试引擎")</w:t>
        <w:br/>
        <w:t xml:space="preserve">    parser.add_argument("--device", choices=["cm510", "k803", "gps", "all"], default="gps",</w:t>
        <w:br/>
        <w:t xml:space="preserve">                        help="模拟设备类型")</w:t>
        <w:br/>
        <w:t xml:space="preserve">    parser.add_argument("--count", type=int, default=5, help="发送报文数")</w:t>
        <w:br/>
        <w:t xml:space="preserve">    parser.add_argument("--delay", type=float, default=1.0, help="发送间隔(秒)")</w:t>
        <w:br/>
        <w:t xml:space="preserve">    parser.add_argument("--topic", default="", help="指定发布主题")</w:t>
        <w:br/>
        <w:t xml:space="preserve">    parser.add_argument("--file", default="", help="从文件读取报文")</w:t>
        <w:br/>
        <w:t xml:space="preserve">    args = parser.parse_args()</w:t>
        <w:br/>
        <w:br/>
        <w:t xml:space="preserve">    print(f"🔧 测试引擎启动: device={args.device} count={args.count}")</w:t>
        <w:br/>
        <w:t xml:space="preserve">    print(f"   间隔={args.delay}s 主题={args.topic or 'auto'} 文件={args.file or '无'}")</w:t>
        <w:br/>
        <w:t xml:space="preserve">    print()</w:t>
        <w:br/>
        <w:br/>
        <w:t xml:space="preserve">    # 注册结果订阅</w:t>
        <w:br/>
        <w:t xml:space="preserve">    results = []</w:t>
        <w:br/>
        <w:t xml:space="preserve">    def on_result(event: Event):</w:t>
        <w:br/>
        <w:t xml:space="preserve">        results.append(event.payload)</w:t>
        <w:br/>
        <w:t xml:space="preserve">        print(f"  📥 收到: topic={event.topic} source={event.source} payload_keys={list(event.payload.keys())}")</w:t>
        <w:br/>
        <w:br/>
        <w:t xml:space="preserve">    bus.subscribe(Topics.ANALYSIS_RESULT, on_result)</w:t>
        <w:br/>
        <w:t xml:space="preserve">    bus.subscribe(Topics.SURVEY_RESULT, on_result)</w:t>
        <w:br/>
        <w:t xml:space="preserve">    bus.subscribe(Topics.DEVICE_PARSED, on_result)</w:t>
        <w:br/>
        <w:br/>
        <w:t xml:space="preserve">    # 发送测试事件</w:t>
        <w:br/>
        <w:t xml:space="preserve">    sent = 0</w:t>
        <w:br/>
        <w:t xml:space="preserve">    for i in range(args.count):</w:t>
        <w:br/>
        <w:t xml:space="preserve">        payload = _gen_payload(args.device, i)</w:t>
        <w:br/>
        <w:t xml:space="preserve">        topic = args.topic or Topics.GPS_DATA</w:t>
        <w:br/>
        <w:t xml:space="preserve">        bus.publish(topic, payload, source=f"test:{args.device}")</w:t>
        <w:br/>
        <w:t xml:space="preserve">        sent += 1</w:t>
        <w:br/>
        <w:t xml:space="preserve">        print(f"  📤 发送 #{i+1}: topic={topic}")</w:t>
        <w:br/>
        <w:t xml:space="preserve">        time.sleep(args.delay)</w:t>
        <w:br/>
        <w:br/>
        <w:t xml:space="preserve">    time.sleep(0.5)</w:t>
        <w:br/>
        <w:t xml:space="preserve">    print(f"\n✅ 测试完成: 发送 {sent} 条, 收到 {len(results)} 条")</w:t>
        <w:br/>
        <w:t xml:space="preserve">    print(f"   EventBus 统计: {bus.stats()}")</w:t>
        <w:br/>
        <w:br/>
        <w:t>def _gen_payload(device: str, idx: int) -&gt; dict:</w:t>
        <w:br/>
        <w:t xml:space="preserve">    """生成模拟数据"""</w:t>
        <w:br/>
        <w:t xml:space="preserve">    import random</w:t>
        <w:br/>
        <w:t xml:space="preserve">    base_lat, base_lng = 30.0, 120.5</w:t>
        <w:br/>
        <w:t xml:space="preserve">    if device == "gps":</w:t>
        <w:br/>
        <w:t xml:space="preserve">        return {</w:t>
        <w:br/>
        <w:t xml:space="preserve">            "lat": round(base_lat + random.uniform(-0.01, 0.01), 6),</w:t>
        <w:br/>
        <w:t xml:space="preserve">            "lng": round(base_lng + random.uniform(-0.01, 0.01), 6),</w:t>
        <w:br/>
        <w:t xml:space="preserve">            "alt": round(50 + random.uniform(-5, 5), 2),</w:t>
        <w:br/>
        <w:t xml:space="preserve">            "e": round(random.uniform(0.01, 0.05), 3),</w:t>
        <w:br/>
        <w:t xml:space="preserve">            "n": round(random.uniform(0.01, 0.05), 3),</w:t>
        <w:br/>
        <w:t xml:space="preserve">            "u": round(random.uniform(0.02, 0.06), 3),</w:t>
        <w:br/>
        <w:t xml:space="preserve">            "quality": "good",</w:t>
        <w:br/>
        <w:t xml:space="preserve">        }</w:t>
        <w:br/>
        <w:t xml:space="preserve">    elif device == "cm510":</w:t>
        <w:br/>
        <w:t xml:space="preserve">        return {</w:t>
        <w:br/>
        <w:t xml:space="preserve">            "device_id": f"CM510-{idx:03d}",</w:t>
        <w:br/>
        <w:t xml:space="preserve">            "signal_strength": random.randint(60, 95),</w:t>
        <w:br/>
        <w:t xml:space="preserve">            "data": f"mock_cm510_data_{idx}",</w:t>
        <w:br/>
        <w:t xml:space="preserve">            "lat": round(base_lat + random.uniform(-0.005, 0.005), 6),</w:t>
        <w:br/>
        <w:t xml:space="preserve">            "lng": round(base_lng + random.uniform(-0.005, 0.005), 6),</w:t>
        <w:br/>
        <w:t xml:space="preserve">        }</w:t>
        <w:br/>
        <w:t xml:space="preserve">    elif device == "k803":</w:t>
        <w:br/>
        <w:t xml:space="preserve">        return {</w:t>
        <w:br/>
        <w:t xml:space="preserve">            "device_id": f"K803-{idx:03d}",</w:t>
        <w:br/>
        <w:t xml:space="preserve">            "gps_status": "FIX" if random.random() &gt; 0.1 else "NO_FIX",</w:t>
        <w:br/>
        <w:t xml:space="preserve">            "lat": round(base_lat + random.uniform(-0.01, 0.01), 6),</w:t>
        <w:br/>
        <w:t xml:space="preserve">            "lng": round(base_lng + random.uniform(-0.01, 0.01), 6),</w:t>
        <w:br/>
        <w:t xml:space="preserve">            "alt": round(50 + random.uniform(-5, 5), 2),</w:t>
        <w:br/>
        <w:t xml:space="preserve">        }</w:t>
        <w:br/>
        <w:t xml:space="preserve">    return {"device": device, "index": idx, "timestamp": time.time()}</w:t>
        <w:br/>
        <w:br/>
        <w:t>if __name__ == "__main__":</w:t>
        <w:br/>
        <w:t xml:space="preserve">    main()</w:t>
        <w:br/>
      </w:r>
    </w:p>
    <w:p>
      <w:pPr>
        <w:pStyle w:val="Heading4"/>
      </w:pPr>
      <w:r>
        <w:t>cli/show_stream.py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"""实时流查看器（show_stream 别名）</w:t>
        <w:br/>
        <w:br/>
        <w:t>文档3.docx line62要求此文件名。</w:t>
        <w:br/>
        <w:t>实际功能委托给 cli/stream_view.py。</w:t>
        <w:br/>
        <w:t>"""</w:t>
        <w:br/>
        <w:t>import sys, os</w:t>
        <w:br/>
        <w:t>sys.path.insert(0, os.path.dirname(os.path.dirname(__file__)))</w:t>
        <w:br/>
        <w:t>print("提示: show_stream.py 已整合到 cli/stream_view.py")</w:t>
        <w:br/>
        <w:t>print("请使用: python -m cli.stream_view --topic gps.data\n")</w:t>
        <w:br/>
        <w:t>from cli.stream_view import main</w:t>
        <w:br/>
        <w:t>if __name__ == "__main__":</w:t>
        <w:br/>
        <w:t xml:space="preserve">    main()</w:t>
        <w:br/>
      </w:r>
    </w:p>
    <w:p>
      <w:pPr>
        <w:pStyle w:val="Heading4"/>
      </w:pPr>
      <w:r>
        <w:t>cli/stream_view.py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实时流查看器</w:t>
        <w:br/>
        <w:br/>
        <w:t>实时订阅 EventBus 事件流并在终端显示。</w:t>
        <w:br/>
        <w:t>用法：</w:t>
        <w:br/>
        <w:t>python -m cli.stream_view --topic gps.data</w:t>
        <w:br/>
        <w:t>python -m cli.stream_view --all</w:t>
        <w:br/>
        <w:t>"""</w:t>
        <w:br/>
        <w:t>import argparse, threading, time, sys, os, json</w:t>
        <w:br/>
        <w:t>from datetime import datetime</w:t>
        <w:br/>
        <w:t>sys.path.insert(0, os.path.dirname(os.path.dirname(__file__)))</w:t>
        <w:br/>
        <w:br/>
        <w:t>from upgrade.eventbus import Event, Topics, bus</w:t>
        <w:br/>
        <w:br/>
        <w:t>def main():</w:t>
        <w:br/>
        <w:t xml:space="preserve">    parser = argparse.ArgumentParser(description="实时事件流查看器")</w:t>
        <w:br/>
        <w:t xml:space="preserve">    parser.add_argument("--topic", default="", help="过滤主题")</w:t>
        <w:br/>
        <w:t xml:space="preserve">    parser.add_argument("--all", action="store_true", help="显示所有主题")</w:t>
        <w:br/>
        <w:t xml:space="preserve">    parser.add_argument("--tail", type=int, default=50, help="显示历史条数")</w:t>
        <w:br/>
        <w:t xml:space="preserve">    args = parser.parse_args()</w:t>
        <w:br/>
        <w:br/>
        <w:t xml:space="preserve">    display_topic = args.topic or ("*" if args.all else "")</w:t>
        <w:br/>
        <w:br/>
        <w:t xml:space="preserve">    print("📡 实时事件流查看器")</w:t>
        <w:br/>
        <w:t xml:space="preserve">    print("   " + "-" * 40)</w:t>
        <w:br/>
        <w:t xml:space="preserve">    print(f"   监听: {display_topic or 'gps.data'}")</w:t>
        <w:br/>
        <w:t xml:space="preserve">    print(f"   历史显示: {args.tail} 条")</w:t>
        <w:br/>
        <w:t xml:space="preserve">    print("   Ctrl+C 退出")</w:t>
        <w:br/>
        <w:t xml:space="preserve">    print()</w:t>
        <w:br/>
        <w:br/>
        <w:t xml:space="preserve">    received = [0]</w:t>
        <w:br/>
        <w:t xml:space="preserve">    def on_event(event: Event):</w:t>
        <w:br/>
        <w:t xml:space="preserve">        received[0] += 1</w:t>
        <w:br/>
        <w:t xml:space="preserve">        ts = datetime.fromtimestamp(event.timestamp).strftime("%H:%M:%S.%f")[:12]</w:t>
        <w:br/>
        <w:t xml:space="preserve">        src = event.source or "?"</w:t>
        <w:br/>
        <w:t xml:space="preserve">        plen = len(json.dumps(event.payload))</w:t>
        <w:br/>
        <w:t xml:space="preserve">        print(f"  [{ts}] {event.topic:&lt;20} src={src:&lt;12} id={event.id:&lt;8} size={plen}B")</w:t>
        <w:br/>
        <w:t xml:space="preserve">        if event.payload:</w:t>
        <w:br/>
        <w:t xml:space="preserve">            items = "; ".join(f"{k}={v}" for k, v in list(event.payload.items())[:6])</w:t>
        <w:br/>
        <w:t xml:space="preserve">            print(f"         └─ {items}")</w:t>
        <w:br/>
        <w:t xml:space="preserve">        print()</w:t>
        <w:br/>
        <w:br/>
        <w:t xml:space="preserve">    # 先回放历史</w:t>
        <w:br/>
        <w:t xml:space="preserve">    if args.tail &gt; 0:</w:t>
        <w:br/>
        <w:t xml:space="preserve">        topic_filter = display_topic if display_topic and display_topic != "*" else ""</w:t>
        <w:br/>
        <w:t xml:space="preserve">        events = bus.replay_all()</w:t>
        <w:br/>
        <w:t xml:space="preserve">        count = 0</w:t>
        <w:br/>
        <w:t xml:space="preserve">        for ev in reversed(events):</w:t>
        <w:br/>
        <w:t xml:space="preserve">            if topic_filter and ev.topic != topic_filter:</w:t>
        <w:br/>
        <w:t xml:space="preserve">                continue</w:t>
        <w:br/>
        <w:t xml:space="preserve">            count += 1</w:t>
        <w:br/>
        <w:t xml:space="preserve">            ts = datetime.fromtimestamp(ev.timestamp).strftime("%H:%M:%S.%f")[:12]</w:t>
        <w:br/>
        <w:t xml:space="preserve">            print(f"  ↻ [{ts}] {ev.topic:&lt;20} src={ev.source}")</w:t>
        <w:br/>
        <w:t xml:space="preserve">            if count &gt;= args.tail:</w:t>
        <w:br/>
        <w:t xml:space="preserve">                break</w:t>
        <w:br/>
        <w:t xml:space="preserve">        if count &gt; 0:</w:t>
        <w:br/>
        <w:t xml:space="preserve">            print(f"  ... 显示 {count} 条历史")</w:t>
        <w:br/>
        <w:t xml:space="preserve">        print()</w:t>
        <w:br/>
        <w:br/>
        <w:t xml:space="preserve">    # 订阅实时</w:t>
        <w:br/>
        <w:t xml:space="preserve">    bus.subscribe(display_topic if display_topic else Topics.GPS_DATA, on_event)</w:t>
        <w:br/>
        <w:t xml:space="preserve">    if display_topic == "*":</w:t>
        <w:br/>
        <w:t xml:space="preserve">        bus.subscribe("*", on_event)</w:t>
        <w:br/>
        <w:br/>
        <w:t xml:space="preserve">    try:</w:t>
        <w:br/>
        <w:t xml:space="preserve">        while True:</w:t>
        <w:br/>
        <w:t xml:space="preserve">            time.sleep(1)</w:t>
        <w:br/>
        <w:t xml:space="preserve">    except KeyboardInterrupt:</w:t>
        <w:br/>
        <w:t xml:space="preserve">        print(f"\n👋 停止. 共接收 {received[0]} 条事件")</w:t>
        <w:br/>
        <w:t xml:space="preserve">        bus.unsubscribe(display_topic if display_topic else Topics.GPS_DATA, on_event)</w:t>
        <w:br/>
        <w:br/>
        <w:t>if __name__ == "__main__":</w:t>
        <w:br/>
        <w:t xml:space="preserve">    main()</w:t>
        <w:br/>
      </w:r>
    </w:p>
    <w:p>
      <w:pPr>
        <w:pStyle w:val="Heading4"/>
      </w:pPr>
      <w:r>
        <w:t>cli/stress_test.py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CLI 压力测试工具</w:t>
        <w:br/>
        <w:br/>
        <w:t>用法：</w:t>
        <w:br/>
        <w:t>python -m cli.stress_test --count 100 --device gps</w:t>
        <w:br/>
        <w:t>python -m cli.stress_test --count 500 --device cm510 --api http://localhost:8080</w:t>
        <w:br/>
        <w:t>"""</w:t>
        <w:br/>
        <w:t>import argparse, sys, os, time, json, random</w:t>
        <w:br/>
        <w:t>sys.path.insert(0, os.path.dirname(os.path.dirname(__file__)))</w:t>
        <w:br/>
        <w:br/>
        <w:t>from upgrade.eventbus import Event, Topics, bus</w:t>
        <w:br/>
        <w:br/>
        <w:t>def main():</w:t>
        <w:br/>
        <w:t xml:space="preserve">    parser = argparse.ArgumentParser(description="CLI 压力测试")</w:t>
        <w:br/>
        <w:t xml:space="preserve">    parser.add_argument("--count", type=int, default=50, help="发送报文数")</w:t>
        <w:br/>
        <w:t xml:space="preserve">    parser.add_argument("--device", choices=["gps", "cm510", "k803"], default="gps")</w:t>
        <w:br/>
        <w:t xml:space="preserve">    parser.add_argument("--delay", type=float, default=0.01, help="发送间隔(秒)")</w:t>
        <w:br/>
        <w:t xml:space="preserve">    parser.add_argument("--api", default="", help="HTTP API 地址（可选）")</w:t>
        <w:br/>
        <w:t xml:space="preserve">    args = parser.parse_args()</w:t>
        <w:br/>
        <w:br/>
        <w:t xml:space="preserve">    print(f"⚡ 压力测试: device={args.device} count={args.count} delay={args.delay}s")</w:t>
        <w:br/>
        <w:t xml:space="preserve">    start = time.time()</w:t>
        <w:br/>
        <w:t xml:space="preserve">    ok = 0; fail = 0</w:t>
        <w:br/>
        <w:br/>
        <w:t xml:space="preserve">    for i in range(args.count):</w:t>
        <w:br/>
        <w:t xml:space="preserve">        payload = _gen(args.device, i)</w:t>
        <w:br/>
        <w:t xml:space="preserve">        try:</w:t>
        <w:br/>
        <w:t xml:space="preserve">            bus.publish(Topics.DEVICE_RAW, payload, source=f"stress:{args.device}")</w:t>
        <w:br/>
        <w:t xml:space="preserve">            ok += 1</w:t>
        <w:br/>
        <w:t xml:space="preserve">        except:</w:t>
        <w:br/>
        <w:t xml:space="preserve">            fail += 1</w:t>
        <w:br/>
        <w:t xml:space="preserve">        time.sleep(args.delay)</w:t>
        <w:br/>
        <w:br/>
        <w:t xml:space="preserve">    elapsed = time.time() - start</w:t>
        <w:br/>
        <w:t xml:space="preserve">    rps = args.count / elapsed if elapsed &gt; 0 else 0</w:t>
        <w:br/>
        <w:t xml:space="preserve">    print(f"\n结果: 成功={ok} 失败={fail} 耗时={elapsed:.2f}s RPS={rps:.0f}")</w:t>
        <w:br/>
        <w:br/>
        <w:t>def _gen(device, idx):</w:t>
        <w:br/>
        <w:t xml:space="preserve">    random.seed(idx)</w:t>
        <w:br/>
        <w:t xml:space="preserve">    if device == "gps":</w:t>
        <w:br/>
        <w:t xml:space="preserve">        return {"lat": round(30 + random.random()/10, 6), "lng": round(120.5 + random.random()/10, 6),</w:t>
        <w:br/>
        <w:t xml:space="preserve">                "alt": round(50 + random.random()*10, 2), "e": 0.01, "n": 0.01, "u": 0.02}</w:t>
        <w:br/>
        <w:t xml:space="preserve">    return {"device": device, "index": idx, "data": f"mock_{idx}"}</w:t>
        <w:br/>
        <w:br/>
        <w:t>if __name__ == "__main__":</w:t>
        <w:br/>
        <w:t xml:space="preserve">    main()</w:t>
        <w:br/>
      </w:r>
    </w:p>
    <w:p>
      <w:pPr>
        <w:pStyle w:val="Heading4"/>
      </w:pPr>
      <w:r>
        <w:t>cli/test_runner.py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§8 CLI 测试运行器"""</w:t>
        <w:br/>
        <w:t>import argparse, sys, os, time</w:t>
        <w:br/>
        <w:t>sys.path.insert(0, os.path.dirname(os.path.dirname(__file__)))</w:t>
        <w:br/>
        <w:t>from eventbus import Event, Topic, bus</w:t>
        <w:br/>
        <w:br/>
        <w:t>def main():</w:t>
        <w:br/>
        <w:t xml:space="preserve">    parser = argparse.ArgumentParser(description="CLI测试运行器")</w:t>
        <w:br/>
        <w:t xml:space="preserve">    parser.add_argument("--device", choices=["gps","cm510","k803"], default="gps")</w:t>
        <w:br/>
        <w:t xml:space="preserve">    parser.add_argument("--count", type=int, default=3)</w:t>
        <w:br/>
        <w:t xml:space="preserve">    parser.add_argument("--delay", type=float, default=0.5)</w:t>
        <w:br/>
        <w:t xml:space="preserve">    args = parser.parse_args()</w:t>
        <w:br/>
        <w:t xml:space="preserve">    print(f"测试运行: device={args.device} count={args.count}")</w:t>
        <w:br/>
        <w:t xml:space="preserve">    for i in range(args.count):</w:t>
        <w:br/>
        <w:t xml:space="preserve">        data = {"lat": 30.0+i*0.001, "lng": 120.5+i*0.001, "alt": 50.0, "e": 0.01, "n": 0.01, "u": 0.02}</w:t>
        <w:br/>
        <w:t xml:space="preserve">        bus.publish(Topic.GPS_DATA, Event(topic=Topic.GPS_DATA, device_id=args.device, data=data))</w:t>
        <w:br/>
        <w:t xml:space="preserve">        print(f"  [{i+1}/{args.count}] -&gt; {Topic.GPS_DATA}")</w:t>
        <w:br/>
        <w:t xml:space="preserve">        time.sleep(args.delay)</w:t>
        <w:br/>
        <w:t xml:space="preserve">    print("完成")</w:t>
        <w:br/>
        <w:br/>
        <w:t>if __name__ == "__main__":</w:t>
        <w:br/>
        <w:t xml:space="preserve">    main()</w:t>
        <w:br/>
      </w:r>
    </w:p>
    <w:p>
      <w:pPr>
        <w:pStyle w:val="Heading4"/>
      </w:pPr>
      <w:r>
        <w:t>eventbus/__init__.py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EventBus — 5.docx §3 标准化事件系统"""</w:t>
        <w:br/>
        <w:t>from .core import Event, EventBus, bus</w:t>
        <w:br/>
        <w:t>from .topic import Topic</w:t>
        <w:br/>
        <w:t>from .stream import StreamPipeline</w:t>
        <w:br/>
      </w:r>
    </w:p>
    <w:p>
      <w:pPr>
        <w:pStyle w:val="Heading4"/>
      </w:pPr>
      <w:r>
        <w:t>eventbus/core.py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§3 EventBus 核心</w:t>
        <w:br/>
        <w:br/>
        <w:t>标准事件结构:</w:t>
        <w:br/>
        <w:t xml:space="preserve">    id: str, timestamp: int, topic: str, device_id: str, data: dict</w:t>
        <w:br/>
        <w:t>"""</w:t>
        <w:br/>
        <w:t>import uuid, time, logging, threading</w:t>
        <w:br/>
        <w:t>from collections import defaultdict</w:t>
        <w:br/>
        <w:t>from typing import Callable, Optional</w:t>
        <w:br/>
        <w:br/>
        <w:t>logger = logging.getLogger(__name__)</w:t>
        <w:br/>
        <w:br/>
        <w:t>class Event:</w:t>
        <w:br/>
        <w:t xml:space="preserve">    def __init__(self, topic="", device_id="", data=None):</w:t>
        <w:br/>
        <w:t xml:space="preserve">        self.id = str(uuid.uuid4())[:8]</w:t>
        <w:br/>
        <w:t xml:space="preserve">        self.timestamp = int(time.time() * 1000)</w:t>
        <w:br/>
        <w:t xml:space="preserve">        self.topic = topic</w:t>
        <w:br/>
        <w:t xml:space="preserve">        self.device_id = device_id</w:t>
        <w:br/>
        <w:t xml:space="preserve">        self.data = data or {}</w:t>
        <w:br/>
        <w:br/>
        <w:t xml:space="preserve">    def to_dict(self):</w:t>
        <w:br/>
        <w:t xml:space="preserve">        return {"id": self.id, "timestamp": self.timestamp,</w:t>
        <w:br/>
        <w:t xml:space="preserve">                "topic": self.topic, "device_id": self.device_id, "data": self.data}</w:t>
        <w:br/>
        <w:br/>
        <w:t>class EventBus:</w:t>
        <w:br/>
        <w:t xml:space="preserve">    def __init__(self, max_history=5000):</w:t>
        <w:br/>
        <w:t xml:space="preserve">        self._subs = defaultdict(list)</w:t>
        <w:br/>
        <w:t xml:space="preserve">        self._lock = threading.Lock()</w:t>
        <w:br/>
        <w:t xml:space="preserve">        self._history = []</w:t>
        <w:br/>
        <w:t xml:space="preserve">        self._max = max_history</w:t>
        <w:br/>
        <w:t xml:space="preserve">        self._pipeline = None</w:t>
        <w:br/>
        <w:t xml:space="preserve">        self._count = 0</w:t>
        <w:br/>
        <w:br/>
        <w:t xml:space="preserve">    def set_pipeline(self, p):</w:t>
        <w:br/>
        <w:t xml:space="preserve">        self._pipeline = p</w:t>
        <w:br/>
        <w:br/>
        <w:t xml:space="preserve">    def publish(self, topic, event):</w:t>
        <w:br/>
        <w:t xml:space="preserve">        if isinstance(event, Event):</w:t>
        <w:br/>
        <w:t xml:space="preserve">            e = event</w:t>
        <w:br/>
        <w:t xml:space="preserve">        elif isinstance(event, dict):</w:t>
        <w:br/>
        <w:t xml:space="preserve">            e = Event(topic=event.get("topic", topic),</w:t>
        <w:br/>
        <w:t xml:space="preserve">                      device_id=event.get("device_id", ""),</w:t>
        <w:br/>
        <w:t xml:space="preserve">                      data=event.get("data", event))</w:t>
        <w:br/>
        <w:t xml:space="preserve">        else:</w:t>
        <w:br/>
        <w:t xml:space="preserve">            e = Event(topic=topic, data={"raw": str(event)})</w:t>
        <w:br/>
        <w:t xml:space="preserve">        if self._pipeline:</w:t>
        <w:br/>
        <w:t xml:space="preserve">            r = self._pipeline.process(e.to_dict())</w:t>
        <w:br/>
        <w:t xml:space="preserve">            if r is None: return</w:t>
        <w:br/>
        <w:t xml:space="preserve">            e = Event(**r)</w:t>
        <w:br/>
        <w:t xml:space="preserve">        with self._lock:</w:t>
        <w:br/>
        <w:t xml:space="preserve">            cbs = list(self._subs.get(e.topic, []))</w:t>
        <w:br/>
        <w:t xml:space="preserve">            wcbs = list(self._subs.get("*", []))</w:t>
        <w:br/>
        <w:t xml:space="preserve">            self._history.append(e)</w:t>
        <w:br/>
        <w:t xml:space="preserve">            if len(self._history) &gt; self._max: self._history.pop(0)</w:t>
        <w:br/>
        <w:t xml:space="preserve">            self._count += 1</w:t>
        <w:br/>
        <w:t xml:space="preserve">        for cb in cbs + wcbs:</w:t>
        <w:br/>
        <w:t xml:space="preserve">            try: cb(e)</w:t>
        <w:br/>
        <w:t xml:space="preserve">            except Exception as ex: logger.warning("publish error: %s", ex)</w:t>
        <w:br/>
        <w:br/>
        <w:t xml:space="preserve">    def subscribe(self, topic, handler):</w:t>
        <w:br/>
        <w:t xml:space="preserve">        with self._lock:</w:t>
        <w:br/>
        <w:t xml:space="preserve">            if handler not in self._subs[topic]:</w:t>
        <w:br/>
        <w:t xml:space="preserve">                self._subs[topic].append(handler)</w:t>
        <w:br/>
        <w:br/>
        <w:t xml:space="preserve">    def unsubscribe(self, topic, handler):</w:t>
        <w:br/>
        <w:t xml:space="preserve">        with self._lock:</w:t>
        <w:br/>
        <w:t xml:space="preserve">            if handler in self._subs[topic]:</w:t>
        <w:br/>
        <w:t xml:space="preserve">                self._subs[topic].remove(handler)</w:t>
        <w:br/>
        <w:br/>
        <w:t xml:space="preserve">    def replay(self, topic, start_ms=0, end_ms=0):</w:t>
        <w:br/>
        <w:t xml:space="preserve">        if end_ms &lt;= 0: end_ms = int(time.time() * 1000) + 1000</w:t>
        <w:br/>
        <w:t xml:space="preserve">        res = []</w:t>
        <w:br/>
        <w:t xml:space="preserve">        with self._lock:</w:t>
        <w:br/>
        <w:t xml:space="preserve">            for e in self._history:</w:t>
        <w:br/>
        <w:t xml:space="preserve">                if e.topic == topic and start_ms &lt;= e.timestamp &lt;= end_ms:</w:t>
        <w:br/>
        <w:t xml:space="preserve">                    res.append(e)</w:t>
        <w:br/>
        <w:t xml:space="preserve">        return res</w:t>
        <w:br/>
        <w:br/>
        <w:t xml:space="preserve">    def stats(self):</w:t>
        <w:br/>
        <w:t xml:space="preserve">        with self._lock:</w:t>
        <w:br/>
        <w:t xml:space="preserve">            return {"count": self._count, "history": len(self._history),</w:t>
        <w:br/>
        <w:t xml:space="preserve">                    "max_history": self._max,</w:t>
        <w:br/>
        <w:t xml:space="preserve">                    "topics": {t: len(c) for t, c in self._subs.items()}}</w:t>
        <w:br/>
        <w:br/>
        <w:t>bus = EventBus()</w:t>
        <w:br/>
      </w:r>
    </w:p>
    <w:p>
      <w:pPr>
        <w:pStyle w:val="Heading4"/>
      </w:pPr>
      <w:r>
        <w:t>eventbus/stream.py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§3.5 Stream Pipeline"""</w:t>
        <w:br/>
        <w:t>import logging</w:t>
        <w:br/>
        <w:t>from typing import Callable, Optional</w:t>
        <w:br/>
        <w:br/>
        <w:t>logger = logging.getLogger(__name__)</w:t>
        <w:br/>
        <w:br/>
        <w:t>class StreamPipeline:</w:t>
        <w:br/>
        <w:t xml:space="preserve">    def __init__(self):</w:t>
        <w:br/>
        <w:t xml:space="preserve">        self._stages = []</w:t>
        <w:br/>
        <w:br/>
        <w:t xml:space="preserve">    def add_stage(self, name: str, handler: Callable) -&gt; "StreamPipeline":</w:t>
        <w:br/>
        <w:t xml:space="preserve">        self._stages.append((name, handler))</w:t>
        <w:br/>
        <w:t xml:space="preserve">        return self</w:t>
        <w:br/>
        <w:br/>
        <w:t xml:space="preserve">    def process(self, event: dict) -&gt; Optional[dict]:</w:t>
        <w:br/>
        <w:t xml:space="preserve">        current = event</w:t>
        <w:br/>
        <w:t xml:space="preserve">        for name, handler in self._stages:</w:t>
        <w:br/>
        <w:t xml:space="preserve">            try:</w:t>
        <w:br/>
        <w:t xml:space="preserve">                current = handler(current)</w:t>
        <w:br/>
        <w:t xml:space="preserve">                if current is None:</w:t>
        <w:br/>
        <w:t xml:space="preserve">                    return None</w:t>
        <w:br/>
        <w:t xml:space="preserve">            except Exception as e:</w:t>
        <w:br/>
        <w:t xml:space="preserve">                logger.error("Pipeline stage %s error: %s", name, e)</w:t>
        <w:br/>
        <w:t xml:space="preserve">                return None</w:t>
        <w:br/>
        <w:t xml:space="preserve">        return current</w:t>
        <w:br/>
      </w:r>
    </w:p>
    <w:p>
      <w:pPr>
        <w:pStyle w:val="Heading4"/>
      </w:pPr>
      <w:r>
        <w:t>eventbus/topic.py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§3.3 标准Topic定义"""</w:t>
        <w:br/>
        <w:t>class Topic:</w:t>
        <w:br/>
        <w:t xml:space="preserve">    DEVICE_RAW = "device.raw"</w:t>
        <w:br/>
        <w:t xml:space="preserve">    DEVICE_PARSED = "device.parsed"</w:t>
        <w:br/>
        <w:t xml:space="preserve">    GPS_DATA = "gps.data"</w:t>
        <w:br/>
        <w:t xml:space="preserve">    SIGNAL_CM510 = "signal.cm510"</w:t>
        <w:br/>
        <w:t xml:space="preserve">    SIGNAL_K803 = "signal.k803"</w:t>
        <w:br/>
        <w:t xml:space="preserve">    ANALYSIS_RESULT = "analysis.result"</w:t>
        <w:br/>
        <w:t xml:space="preserve">    SYSTEM_ANOMALY = "system.anomaly"</w:t>
        <w:br/>
        <w:br/>
        <w:t xml:space="preserve">    @classmethod</w:t>
        <w:br/>
        <w:t xml:space="preserve">    def list(cls):</w:t>
        <w:br/>
        <w:t xml:space="preserve">        return [v for k, v in vars(cls).items() if not k.startswith("_") and isinstance(v, str)]</w:t>
        <w:br/>
      </w:r>
    </w:p>
    <w:p>
      <w:pPr>
        <w:pStyle w:val="Heading4"/>
      </w:pPr>
      <w:r>
        <w:t>monitor/__init__.py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</w:r>
    </w:p>
    <w:p>
      <w:pPr>
        <w:pStyle w:val="Heading4"/>
      </w:pPr>
      <w:r>
        <w:t>monitor/__main__.py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"""Network Health Check Zone - CLI</w:t>
        <w:br/>
        <w:t>Usage:</w:t>
        <w:br/>
        <w:t xml:space="preserve">    python -m monitor              # all devices</w:t>
        <w:br/>
        <w:t xml:space="preserve">    python -m monitor HW2024001    # specific device</w:t>
        <w:br/>
        <w:t>"""</w:t>
        <w:br/>
        <w:t>import sys</w:t>
        <w:br/>
        <w:t>from monitor.reporter import print_check_zone, get_recommendations</w:t>
        <w:br/>
        <w:t>from monitor.metrics_collector import MetricsCollector</w:t>
        <w:br/>
        <w:br/>
        <w:t>if len(sys.argv) &gt; 1:</w:t>
        <w:br/>
        <w:t xml:space="preserve">    did = sys.argv[1]</w:t>
        <w:br/>
        <w:t xml:space="preserve">    print_check_zone(did)</w:t>
        <w:br/>
        <w:t xml:space="preserve">    m = MetricsCollector.get_instance().get_device_metrics(did)</w:t>
        <w:br/>
        <w:t xml:space="preserve">    if m:</w:t>
        <w:br/>
        <w:t xml:space="preserve">        print()</w:t>
        <w:br/>
        <w:t xml:space="preserve">        for r in get_recommendations(m):</w:t>
        <w:br/>
        <w:t xml:space="preserve">            print("  " + r)</w:t>
        <w:br/>
        <w:t>else:</w:t>
        <w:br/>
        <w:t xml:space="preserve">    print_check_zone()</w:t>
        <w:br/>
        <w:t xml:space="preserve">    all_m = MetricsCollector.get_instance().get_all_metrics()</w:t>
        <w:br/>
        <w:t xml:space="preserve">    for did in all_m:</w:t>
        <w:br/>
        <w:t xml:space="preserve">        recs = get_recommendations(all_m[did])</w:t>
        <w:br/>
        <w:t xml:space="preserve">        for r in recs:</w:t>
        <w:br/>
        <w:t xml:space="preserve">            print("  [" + did + "] " + r)</w:t>
        <w:br/>
      </w:r>
    </w:p>
    <w:p>
      <w:pPr>
        <w:pStyle w:val="Heading4"/>
      </w:pPr>
      <w:r>
        <w:t>monitor/metrics_collector.py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br/>
        <w:t>"""Real-time network health metrics collector (thread-safe)</w:t>
        <w:br/>
        <w:br/>
        <w:t>Records: packet loss, CRC failures, latency, success rates</w:t>
        <w:br/>
        <w:t>Used by: bridge_service.py (injected) and reporter.py (read-only)</w:t>
        <w:br/>
        <w:t>"""</w:t>
        <w:br/>
        <w:br/>
        <w:t>import time</w:t>
        <w:br/>
        <w:t>import threading</w:t>
        <w:br/>
        <w:t>from collections import defaultdict</w:t>
        <w:br/>
        <w:br/>
        <w:br/>
        <w:t>class _DeviceMetrics:</w:t>
        <w:br/>
        <w:t xml:space="preserve">    """Per-device metrics storage"""</w:t>
        <w:br/>
        <w:t xml:space="preserve">    __slots__ = ("total_msgs", "lost_packets", "crc_failures",</w:t>
        <w:br/>
        <w:t xml:space="preserve">                  "retransmits", "successes", "failures",</w:t>
        <w:br/>
        <w:t xml:space="preserve">                  "last_seq", "start_time", "latency_samples")</w:t>
        <w:br/>
        <w:br/>
        <w:t xml:space="preserve">    def __init__(self):</w:t>
        <w:br/>
        <w:t xml:space="preserve">        self.total_msgs = 0</w:t>
        <w:br/>
        <w:t xml:space="preserve">        self.lost_packets = 0</w:t>
        <w:br/>
        <w:t xml:space="preserve">        self.crc_failures = 0</w:t>
        <w:br/>
        <w:t xml:space="preserve">        self.retransmits = 0</w:t>
        <w:br/>
        <w:t xml:space="preserve">        self.successes = 0</w:t>
        <w:br/>
        <w:t xml:space="preserve">        self.failures = 0</w:t>
        <w:br/>
        <w:t xml:space="preserve">        self.last_seq = 0</w:t>
        <w:br/>
        <w:t xml:space="preserve">        self.start_time = time.time()</w:t>
        <w:br/>
        <w:t xml:space="preserve">        self.latency_samples = []</w:t>
        <w:br/>
        <w:br/>
        <w:br/>
        <w:t>class MetricsCollector:</w:t>
        <w:br/>
        <w:t xml:space="preserve">    """Thread-safe singleton: collects network health metrics in real-time.</w:t>
        <w:br/>
        <w:br/>
        <w:t xml:space="preserve">    Usage in bridge:</w:t>
        <w:br/>
        <w:t xml:space="preserve">        metrics = MetricsCollector.get_instance()</w:t>
        <w:br/>
        <w:t xml:space="preserve">        metrics.record_msg("device-1")</w:t>
        <w:br/>
        <w:t xml:space="preserve">        metrics.record_crc_fail("device-1")</w:t>
        <w:br/>
        <w:t xml:space="preserve">        metrics.record_loss("device-1", from_seq=5, to_seq=7)</w:t>
        <w:br/>
        <w:t xml:space="preserve">    """</w:t>
        <w:br/>
        <w:t xml:space="preserve">    _instance = None</w:t>
        <w:br/>
        <w:t xml:space="preserve">    _lock = threading.Lock()</w:t>
        <w:br/>
        <w:br/>
        <w:t xml:space="preserve">    def __init__(self):</w:t>
        <w:br/>
        <w:t xml:space="preserve">        self._devices = defaultdict(_DeviceMetrics)</w:t>
        <w:br/>
        <w:t xml:space="preserve">        self._data_lock = threading.Lock()</w:t>
        <w:br/>
        <w:br/>
        <w:t xml:space="preserve">    @classmethod</w:t>
        <w:br/>
        <w:t xml:space="preserve">    def get_instance(cls):</w:t>
        <w:br/>
        <w:t xml:space="preserve">        with cls._lock:</w:t>
        <w:br/>
        <w:t xml:space="preserve">            if cls._instance is None:</w:t>
        <w:br/>
        <w:t xml:space="preserve">                cls._instance = cls()</w:t>
        <w:br/>
        <w:t xml:space="preserve">            return cls._instance</w:t>
        <w:br/>
        <w:br/>
        <w:t xml:space="preserve">    # ── Record methods ──</w:t>
        <w:br/>
        <w:br/>
        <w:t xml:space="preserve">    def record_msg(self, device_id: str, seq: int = 0):</w:t>
        <w:br/>
        <w:t xml:space="preserve">        """Record one received message"""</w:t>
        <w:br/>
        <w:t xml:space="preserve">        with self._data_lock:</w:t>
        <w:br/>
        <w:t xml:space="preserve">            dm = self._devices[device_id]</w:t>
        <w:br/>
        <w:t xml:space="preserve">            dm.total_msgs += 1</w:t>
        <w:br/>
        <w:t xml:space="preserve">            if seq &gt; 0:</w:t>
        <w:br/>
        <w:t xml:space="preserve">                if dm.last_seq &gt; 0 and seq &gt; dm.last_seq + 1:</w:t>
        <w:br/>
        <w:t xml:space="preserve">                    gap = seq - dm.last_seq - 1</w:t>
        <w:br/>
        <w:t xml:space="preserve">                    dm.lost_packets += gap</w:t>
        <w:br/>
        <w:t xml:space="preserve">                dm.last_seq = seq</w:t>
        <w:br/>
        <w:br/>
        <w:t xml:space="preserve">    def record_crc_fail(self, device_id: str):</w:t>
        <w:br/>
        <w:t xml:space="preserve">        """Record one CRC integrity failure"""</w:t>
        <w:br/>
        <w:t xml:space="preserve">        with self._data_lock:</w:t>
        <w:br/>
        <w:t xml:space="preserve">            self._devices[device_id].crc_failures += 1</w:t>
        <w:br/>
        <w:br/>
        <w:t xml:space="preserve">    def record_loss(self, device_id: str, seq_from: int, seq_to: int):</w:t>
        <w:br/>
        <w:t xml:space="preserve">        """Record detected packet loss range"""</w:t>
        <w:br/>
        <w:t xml:space="preserve">        with self._data_lock:</w:t>
        <w:br/>
        <w:t xml:space="preserve">            self._devices[device_id].lost_packets += (seq_to - seq_from + 1)</w:t>
        <w:br/>
        <w:br/>
        <w:t xml:space="preserve">    def record_retransmit(self, device_id: str):</w:t>
        <w:br/>
        <w:t xml:space="preserve">        """Record one retransmission request"""</w:t>
        <w:br/>
        <w:t xml:space="preserve">        with self._data_lock:</w:t>
        <w:br/>
        <w:t xml:space="preserve">            self._devices[device_id].retransmits += 1</w:t>
        <w:br/>
        <w:br/>
        <w:t xml:space="preserve">    def record_success(self, device_id: str):</w:t>
        <w:br/>
        <w:t xml:space="preserve">        """Record one successful survey processing"""</w:t>
        <w:br/>
        <w:t xml:space="preserve">        with self._data_lock:</w:t>
        <w:br/>
        <w:t xml:space="preserve">            self._devices[device_id].successes += 1</w:t>
        <w:br/>
        <w:br/>
        <w:t xml:space="preserve">    def record_failure(self, device_id: str):</w:t>
        <w:br/>
        <w:t xml:space="preserve">        """Record one failed survey processing"""</w:t>
        <w:br/>
        <w:t xml:space="preserve">        with self._data_lock:</w:t>
        <w:br/>
        <w:t xml:space="preserve">            self._devices[device_id].failures += 1</w:t>
        <w:br/>
        <w:br/>
        <w:t xml:space="preserve">    def record_latency(self, device_id: str, ms: float):</w:t>
        <w:br/>
        <w:t xml:space="preserve">        """Record a message round-trip latency sample (ms)"""</w:t>
        <w:br/>
        <w:t xml:space="preserve">        with self._data_lock:</w:t>
        <w:br/>
        <w:t xml:space="preserve">            dm = self._devices[device_id]</w:t>
        <w:br/>
        <w:t xml:space="preserve">            dm.latency_samples.append(ms)</w:t>
        <w:br/>
        <w:t xml:space="preserve">            if len(dm.latency_samples) &gt; 1000:</w:t>
        <w:br/>
        <w:t xml:space="preserve">                dm.latency_samples = dm.latency_samples[-500:]</w:t>
        <w:br/>
        <w:br/>
        <w:t xml:space="preserve">    # ── Query methods ──</w:t>
        <w:br/>
        <w:br/>
        <w:t xml:space="preserve">    def get_device_metrics(self, device_id: str) -&gt; dict:</w:t>
        <w:br/>
        <w:t xml:space="preserve">        """Get computed metrics for one device"""</w:t>
        <w:br/>
        <w:t xml:space="preserve">        with self._data_lock:</w:t>
        <w:br/>
        <w:t xml:space="preserve">            dm = self._devices.get(device_id)</w:t>
        <w:br/>
        <w:t xml:space="preserve">            if not dm:</w:t>
        <w:br/>
        <w:t xml:space="preserve">                return {}</w:t>
        <w:br/>
        <w:t xml:space="preserve">            return self._compute(dm, device_id)</w:t>
        <w:br/>
        <w:br/>
        <w:t xml:space="preserve">    def get_all_metrics(self) -&gt; dict:</w:t>
        <w:br/>
        <w:t xml:space="preserve">        """Get metrics for all devices"""</w:t>
        <w:br/>
        <w:t xml:space="preserve">        with self._data_lock:</w:t>
        <w:br/>
        <w:t xml:space="preserve">            result = {}</w:t>
        <w:br/>
        <w:t xml:space="preserve">            for device_id, dm in self._devices.items():</w:t>
        <w:br/>
        <w:t xml:space="preserve">                result[device_id] = self._compute(dm, device_id)</w:t>
        <w:br/>
        <w:t xml:space="preserve">            return result</w:t>
        <w:br/>
        <w:br/>
        <w:t xml:space="preserve">    def get_summary(self) -&gt; dict:</w:t>
        <w:br/>
        <w:t xml:space="preserve">        """Get aggregate metrics across all devices"""</w:t>
        <w:br/>
        <w:t xml:space="preserve">        with self._data_lock:</w:t>
        <w:br/>
        <w:t xml:space="preserve">            total = _DeviceMetrics()</w:t>
        <w:br/>
        <w:t xml:space="preserve">            for dm in self._devices.values():</w:t>
        <w:br/>
        <w:t xml:space="preserve">                total.total_msgs += dm.total_msgs</w:t>
        <w:br/>
        <w:t xml:space="preserve">                total.lost_packets += dm.lost_packets</w:t>
        <w:br/>
        <w:t xml:space="preserve">                total.crc_failures += dm.crc_failures</w:t>
        <w:br/>
        <w:t xml:space="preserve">                total.retransmits += dm.retransmits</w:t>
        <w:br/>
        <w:t xml:space="preserve">                total.successes += dm.successes</w:t>
        <w:br/>
        <w:t xml:space="preserve">                total.failures += dm.failures</w:t>
        <w:br/>
        <w:t xml:space="preserve">                total.latency_samples.extend(dm.latency_samples)</w:t>
        <w:br/>
        <w:t xml:space="preserve">            total.start_time = min(</w:t>
        <w:br/>
        <w:t xml:space="preserve">                (dm.start_time for dm in self._devices.values()), default=time.time()</w:t>
        <w:br/>
        <w:t xml:space="preserve">            )</w:t>
        <w:br/>
        <w:t xml:space="preserve">            return self._compute(total, "ALL_DEVICES")</w:t>
        <w:br/>
        <w:br/>
        <w:t xml:space="preserve">    def reset(self, device_id: str = None):</w:t>
        <w:br/>
        <w:t xml:space="preserve">        """Reset metrics for one device or all"""</w:t>
        <w:br/>
        <w:t xml:space="preserve">        with self._data_lock:</w:t>
        <w:br/>
        <w:t xml:space="preserve">            if device_id:</w:t>
        <w:br/>
        <w:t xml:space="preserve">                self._devices.pop(device_id, None)</w:t>
        <w:br/>
        <w:t xml:space="preserve">            else:</w:t>
        <w:br/>
        <w:t xml:space="preserve">                self._devices.clear()</w:t>
        <w:br/>
        <w:br/>
        <w:t xml:space="preserve">    @staticmethod</w:t>
        <w:br/>
        <w:t xml:space="preserve">    def _compute(dm, device_id):</w:t>
        <w:br/>
        <w:t xml:space="preserve">        """Compute rates and status from raw counters"""</w:t>
        <w:br/>
        <w:t xml:space="preserve">        total = dm.total_msgs</w:t>
        <w:br/>
        <w:t xml:space="preserve">        loss_rate = (dm.lost_packets / total * 100) if total &gt; 0 else 0.0</w:t>
        <w:br/>
        <w:t xml:space="preserve">        crc_rate = (dm.crc_failures / total * 100) if total &gt; 0 else 0.0</w:t>
        <w:br/>
        <w:t xml:space="preserve">        retrans_rate = (dm.retransmits / total * 100) if total &gt; 0 else 0.0</w:t>
        <w:br/>
        <w:t xml:space="preserve">        success_rate = (dm.successes / (dm.successes + dm.failures) * 100) \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               if (dm.successes + dm.failures) &gt; 0 else 0.0</w:t>
        <w:br/>
        <w:br/>
        <w:t xml:space="preserve">        # Compute average latency</w:t>
        <w:br/>
        <w:t xml:space="preserve">        avg_latency = 0.0</w:t>
        <w:br/>
        <w:t xml:space="preserve">        if dm.latency_samples:</w:t>
        <w:br/>
        <w:t xml:space="preserve">            avg_latency = sum(dm.latency_samples) / len(dm.latency_samples)</w:t>
        <w:br/>
        <w:br/>
        <w:t xml:space="preserve">        # Overall status</w:t>
        <w:br/>
        <w:t xml:space="preserve">        if loss_rate &gt; 5.0 or crc_rate &gt; 2.0:</w:t>
        <w:br/>
        <w:t xml:space="preserve">            status = "CRITICAL"</w:t>
        <w:br/>
        <w:t xml:space="preserve">        elif loss_rate &gt; 2.0 or crc_rate &gt; 1.0:</w:t>
        <w:br/>
        <w:t xml:space="preserve">            status = "WARNING"</w:t>
        <w:br/>
        <w:t xml:space="preserve">        else:</w:t>
        <w:br/>
        <w:t xml:space="preserve">            status = "NORMAL"</w:t>
        <w:br/>
        <w:br/>
        <w:t xml:space="preserve">        duration = time.time() - dm.start_time</w:t>
        <w:br/>
        <w:t xml:space="preserve">        return {</w:t>
        <w:br/>
        <w:t xml:space="preserve">            "device_id": device_id,</w:t>
        <w:br/>
        <w:t xml:space="preserve">            "total_msgs": total,</w:t>
        <w:br/>
        <w:t xml:space="preserve">            "lost_packets": dm.lost_packets,</w:t>
        <w:br/>
        <w:t xml:space="preserve">            "loss_rate": round(loss_rate, 2),</w:t>
        <w:br/>
        <w:t xml:space="preserve">            "crc_failures": dm.crc_failures,</w:t>
        <w:br/>
        <w:t xml:space="preserve">            "crc_rate": round(crc_rate, 2),</w:t>
        <w:br/>
        <w:t xml:space="preserve">            "retransmits": dm.retransmits,</w:t>
        <w:br/>
        <w:t xml:space="preserve">            "retrans_rate": round(retrans_rate, 2),</w:t>
        <w:br/>
        <w:t xml:space="preserve">            "successes": dm.successes,</w:t>
        <w:br/>
        <w:t xml:space="preserve">            "failures": dm.failures,</w:t>
        <w:br/>
        <w:t xml:space="preserve">            "success_rate": round(success_rate, 2),</w:t>
        <w:br/>
        <w:t xml:space="preserve">            "avg_latency_ms": round(avg_latency, 1),</w:t>
        <w:br/>
        <w:t xml:space="preserve">            "status": status,</w:t>
        <w:br/>
        <w:t xml:space="preserve">            "duration_sec": int(duration),</w:t>
        <w:br/>
        <w:t xml:space="preserve">            "start_time": dm.start_time,</w:t>
        <w:br/>
        <w:t xml:space="preserve">        }</w:t>
        <w:br/>
      </w:r>
    </w:p>
    <w:p>
      <w:pPr>
        <w:pStyle w:val="Heading4"/>
      </w:pPr>
      <w:r>
        <w:t>monitor/reporter.py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br/>
        <w:t>"""Network Health Check Zone — formatted terminal report</w:t>
        <w:br/>
        <w:br/>
        <w:t>Usage:</w:t>
        <w:br/>
        <w:t xml:space="preserve">    from monitor.reporter import print_check_zone</w:t>
        <w:br/>
        <w:t xml:space="preserve">    print_check_zone()           # all devices</w:t>
        <w:br/>
        <w:t xml:space="preserve">    print_check_zone("HW2024001")  # one device</w:t>
        <w:br/>
        <w:t xml:space="preserve">    </w:t>
        <w:br/>
        <w:t xml:space="preserve">    or via CLI:</w:t>
        <w:br/>
        <w:t xml:space="preserve">    python -m monitor.reporter</w:t>
        <w:br/>
        <w:t>"""</w:t>
        <w:br/>
        <w:br/>
        <w:t>import time</w:t>
        <w:br/>
        <w:t>from monitor.metrics_collector import MetricsCollector</w:t>
        <w:br/>
        <w:br/>
        <w:br/>
        <w:t>def _bar(value, max_val=10, width=20):</w:t>
        <w:br/>
        <w:t xml:space="preserve">    """Render a horizontal bar"""</w:t>
        <w:br/>
        <w:t xml:space="preserve">    filled = int((value / max_val) * width) if max_val &gt; 0 else 0</w:t>
        <w:br/>
        <w:t xml:space="preserve">    filled = min(filled, width)</w:t>
        <w:br/>
        <w:t xml:space="preserve">    bar = "#" * filled + "." * (width - filled)</w:t>
        <w:br/>
        <w:t xml:space="preserve">    return bar</w:t>
        <w:br/>
        <w:br/>
        <w:br/>
        <w:t>def _fmt_time(ts):</w:t>
        <w:br/>
        <w:t xml:space="preserve">    return time.strftime("%Y-%m-%d %H:%M:%S", time.localtime(ts))</w:t>
        <w:br/>
        <w:br/>
        <w:br/>
        <w:t>def _fmt_duration(sec):</w:t>
        <w:br/>
        <w:t xml:space="preserve">    if sec &lt; 60:</w:t>
        <w:br/>
        <w:t xml:space="preserve">        return f"{sec}s"</w:t>
        <w:br/>
        <w:t xml:space="preserve">    elif sec &lt; 3600:</w:t>
        <w:br/>
        <w:t xml:space="preserve">        return f"{sec//60}m {sec%60}s"</w:t>
        <w:br/>
        <w:t xml:space="preserve">    else:</w:t>
        <w:br/>
        <w:t xml:space="preserve">        return f"{sec//3600}h {(sec%3600)//60}m"</w:t>
        <w:br/>
        <w:br/>
        <w:br/>
        <w:t>def generate_check_zone(device_id: str = None) -&gt; str:</w:t>
        <w:br/>
        <w:t xml:space="preserve">    """Generate the formatted Check Zone report string"""</w:t>
        <w:br/>
        <w:t xml:space="preserve">    collector = MetricsCollector.get_instance()</w:t>
        <w:br/>
        <w:br/>
        <w:t xml:space="preserve">    if device_id:</w:t>
        <w:br/>
        <w:t xml:space="preserve">        metrics_list = [collector.get_device_metrics(device_id)]</w:t>
        <w:br/>
        <w:t xml:space="preserve">    else:</w:t>
        <w:br/>
        <w:t xml:space="preserve">        all_metrics = collector.get_all_metrics()</w:t>
        <w:br/>
        <w:t xml:space="preserve">        metrics_list = list(all_metrics.values())</w:t>
        <w:br/>
        <w:br/>
        <w:t xml:space="preserve">    if not metrics_list:</w:t>
        <w:br/>
        <w:t xml:space="preserve">        return "+====================================+\n" \</w:t>
        <w:br/>
        <w:t xml:space="preserve">               "|     Network Health Check Zone       |\n" \</w:t>
        <w:br/>
        <w:t xml:space="preserve">               "+====================================+\n" \</w:t>
        <w:br/>
        <w:t xml:space="preserve">               "|  No data collected yet.             |\n" \</w:t>
        <w:br/>
        <w:t xml:space="preserve">               "|  Start the bridge and send survey   |\n" \</w:t>
        <w:br/>
        <w:t xml:space="preserve">               "|  data to populate metrics.          |\n" \</w:t>
        <w:br/>
        <w:t xml:space="preserve">               "+====================================+"</w:t>
        <w:br/>
        <w:br/>
        <w:t xml:space="preserve">    lines = []</w:t>
        <w:br/>
        <w:t xml:space="preserve">    lines.append("+======================================================+")</w:t>
        <w:br/>
        <w:t xml:space="preserve">    lines.append("|         Network Health Check Zone                    |")</w:t>
        <w:br/>
        <w:t xml:space="preserve">    lines.append("+======================================================+")</w:t>
        <w:br/>
        <w:br/>
        <w:t xml:space="preserve">    for m in metrics_list:</w:t>
        <w:br/>
        <w:t xml:space="preserve">        if not m:</w:t>
        <w:br/>
        <w:t xml:space="preserve">            continue</w:t>
        <w:br/>
        <w:br/>
        <w:t xml:space="preserve">        lines.append(f"| Device: {m['device_id']:&lt;44}|")</w:t>
        <w:br/>
        <w:t xml:space="preserve">        lines.append(f"| Since:  {_fmt_time(m['start_time']):&lt;20}"</w:t>
        <w:br/>
        <w:t xml:space="preserve">                     f"  Duration: {_fmt_duration(m['duration_sec']):&gt;15} |")</w:t>
        <w:br/>
        <w:t xml:space="preserve">        lines.append("|                                              |")</w:t>
        <w:br/>
        <w:t xml:space="preserve">        lines.append("|  +---------------------+----------+---------+ |")</w:t>
        <w:br/>
        <w:br/>
        <w:t xml:space="preserve">        def row(label, value, rate_str="", warn_at=0):</w:t>
        <w:br/>
        <w:t xml:space="preserve">            status = " "</w:t>
        <w:br/>
        <w:t xml:space="preserve">            if rate_str and rate_str != "N/A":</w:t>
        <w:br/>
        <w:t xml:space="preserve">                rate = float(rate_str.rstrip("% "))</w:t>
        <w:br/>
        <w:t xml:space="preserve">                if rate &gt; 5.0:</w:t>
        <w:br/>
        <w:t xml:space="preserve">                    status = "!"</w:t>
        <w:br/>
        <w:t xml:space="preserve">                elif rate &gt; 2.0:</w:t>
        <w:br/>
        <w:t xml:space="preserve">                    status = "!"</w:t>
        <w:br/>
        <w:t xml:space="preserve">                else:</w:t>
        <w:br/>
        <w:t xml:space="preserve">                    status = "*"</w:t>
        <w:br/>
        <w:t xml:space="preserve">            return f"|  | {label:&lt;19} | {str(value):&gt;8} | {rate_str:&gt;7} {status}| |"</w:t>
        <w:br/>
        <w:br/>
        <w:t xml:space="preserve">        lines.append(row("Total Messages", m['total_msgs']))</w:t>
        <w:br/>
        <w:t xml:space="preserve">        lines.append(row("Lost Packets", m['lost_packets'],</w:t>
        <w:br/>
        <w:t xml:space="preserve">                         f"{m['loss_rate']}%" if m['loss_rate'] &gt; 0 else "0%"))</w:t>
        <w:br/>
        <w:t xml:space="preserve">        lines.append(row("CRC Failures", m['crc_failures'],</w:t>
        <w:br/>
        <w:t xml:space="preserve">                         f"{m['crc_rate']}%" if m['crc_rate'] &gt; 0 else "0%"))</w:t>
        <w:br/>
        <w:t xml:space="preserve">        lines.append(row("Retransmits", m['retransmits'],</w:t>
        <w:br/>
        <w:t xml:space="preserve">                         f"{m['retrans_rate']}%" if m['retrans_rate'] &gt; 0 else "0%"))</w:t>
        <w:br/>
        <w:t xml:space="preserve">        lines.append(row("Success Rate",</w:t>
        <w:br/>
        <w:t xml:space="preserve">                         f"{m['success_rate']}%" if m['success_rate'] &gt; 0 else "N/A"))</w:t>
        <w:br/>
        <w:t xml:space="preserve">        lines.append("|  +---------------------+----------+---------+ |")</w:t>
        <w:br/>
        <w:t xml:space="preserve">        lines.append("|                                              |")</w:t>
        <w:br/>
        <w:br/>
        <w:t xml:space="preserve">        # Visual bars</w:t>
        <w:br/>
        <w:t xml:space="preserve">        max_rate = max(m['loss_rate'], m['crc_rate'], m['retrans_rate'], 1)</w:t>
        <w:br/>
        <w:t xml:space="preserve">        max_bar = max(max_rate, 10)</w:t>
        <w:br/>
        <w:t xml:space="preserve">        lines.append(f"|  Packet Loss:  {_bar(m['loss_rate'], max_bar)} {m['loss_rate']}%  |")</w:t>
        <w:br/>
        <w:t xml:space="preserve">        lines.append(f"|  CRC Errors:   {_bar(m['crc_rate'], max_bar)} {m['crc_rate']}%  |")</w:t>
        <w:br/>
        <w:t xml:space="preserve">        lines.append(f"|  Retransmits:  {_bar(m['retrans_rate'], max_bar)} {m['retrans_rate']}%  |")</w:t>
        <w:br/>
        <w:br/>
        <w:t xml:space="preserve">        if m['avg_latency_ms'] &gt; 0:</w:t>
        <w:br/>
        <w:t xml:space="preserve">            lines.append(f"|  Avg Latency:  {m['avg_latency_ms']} ms                         |")</w:t>
        <w:br/>
        <w:br/>
        <w:t xml:space="preserve">        lines.append("|                                              |")</w:t>
        <w:br/>
        <w:br/>
        <w:t xml:space="preserve">        # Status</w:t>
        <w:br/>
        <w:t xml:space="preserve">        status_icon = {"NORMAL": "*", "WARNING": "!", "CRITICAL": "!"}</w:t>
        <w:br/>
        <w:t xml:space="preserve">        icon = status_icon.get(m['status'], "?")</w:t>
        <w:br/>
        <w:t xml:space="preserve">        lines.append(f"|  Overall: {icon} {m['status']:&lt;41}|")</w:t>
        <w:br/>
        <w:t xml:space="preserve">        lines.append(f"|  Thresholds: loss&lt;2% crc&lt;1% latency&lt;500ms     |")</w:t>
        <w:br/>
        <w:br/>
        <w:t xml:space="preserve">    lines.append("+======================================================+")</w:t>
        <w:br/>
        <w:t xml:space="preserve">    return "\n".join(lines)</w:t>
        <w:br/>
        <w:br/>
        <w:br/>
        <w:t>def print_check_zone(device_id: str = None):</w:t>
        <w:br/>
        <w:t xml:space="preserve">    """Print the Check Zone to terminal"""</w:t>
        <w:br/>
        <w:t xml:space="preserve">    print(generate_check_zone(device_id))</w:t>
        <w:br/>
        <w:br/>
        <w:br/>
        <w:t>def get_recommendations(metrics: dict) -&gt; list:</w:t>
        <w:br/>
        <w:t xml:space="preserve">    """Generate actionable recommendations based on metrics"""</w:t>
        <w:br/>
        <w:t xml:space="preserve">    recs = []</w:t>
        <w:br/>
        <w:t xml:space="preserve">    if metrics.get('crc_rate', 0) &gt; 1.0:</w:t>
        <w:br/>
        <w:t xml:space="preserve">        recs.append(f"! CRC errors at {metrics['crc_rate']}%: "</w:t>
        <w:br/>
        <w:t xml:space="preserve">                    f"Check GPS module cable shielding, "</w:t>
        <w:br/>
        <w:t xml:space="preserve">                    f"reduce electromagnetic interference")</w:t>
        <w:br/>
        <w:t xml:space="preserve">    if metrics.get('loss_rate', 0) &gt; 2.0:</w:t>
        <w:br/>
        <w:t xml:space="preserve">        recs.append(f"! Packet loss at {metrics['loss_rate']}%: "</w:t>
        <w:br/>
        <w:t xml:space="preserve">                    f"Weak network signal, consider directional antenna "</w:t>
        <w:br/>
        <w:t xml:space="preserve">                    f"or cellular booster")</w:t>
        <w:br/>
        <w:t xml:space="preserve">    if metrics.get('loss_rate', 0) &gt; 5.0:</w:t>
        <w:br/>
        <w:t xml:space="preserve">        recs.append(f"! Critical packet loss: "</w:t>
        <w:br/>
        <w:t xml:space="preserve">                    f"Survey will have frequent failures. "</w:t>
        <w:br/>
        <w:t xml:space="preserve">                    f"Move to area with better reception")</w:t>
        <w:br/>
        <w:t xml:space="preserve">    if metrics.get('avg_latency_ms', 0) &gt; 500:</w:t>
        <w:br/>
        <w:t xml:space="preserve">        recs.append(f"! High latency ({metrics['avg_latency_ms']}ms): "</w:t>
        <w:br/>
        <w:t xml:space="preserve">                    f"Consider closer MQTT broker or 5G network")</w:t>
        <w:br/>
        <w:t xml:space="preserve">    if metrics.get('success_rate', 100) &lt; 90:</w:t>
        <w:br/>
        <w:t xml:space="preserve">        recs.append(f"! Low survey success rate ({metrics['success_rate']}%): "</w:t>
        <w:br/>
        <w:t xml:space="preserve">                    f"Likely due to data corruption or network issues above")</w:t>
        <w:br/>
        <w:t xml:space="preserve">    if not recs:</w:t>
        <w:br/>
        <w:t xml:space="preserve">        recs.append(f"* All metrics within normal range. No action needed.")</w:t>
        <w:br/>
        <w:t xml:space="preserve">    return recs</w:t>
        <w:br/>
      </w:r>
    </w:p>
    <w:p>
      <w:pPr>
        <w:pStyle w:val="Heading4"/>
      </w:pPr>
      <w:r>
        <w:t>mqtt/__init__.py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</w:r>
    </w:p>
    <w:p>
      <w:pPr>
        <w:pStyle w:val="Heading4"/>
      </w:pPr>
      <w:r>
        <w:t>mqtt/__main__.py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"""MQTT Bridge runner - start this on the server side"""</w:t>
        <w:br/>
        <w:t>import logging</w:t>
        <w:br/>
        <w:t>from logging_config import setup as setup_logging</w:t>
        <w:br/>
        <w:t>setup_logging("mqtt")</w:t>
        <w:br/>
        <w:t>logging.basicConfig(level=logging.INFO,</w:t>
        <w:br/>
        <w:t xml:space="preserve">    format="%(asctime)s [%(levelname)s] %(name)s: %(message)s")</w:t>
        <w:br/>
        <w:br/>
        <w:t>try:</w:t>
        <w:br/>
        <w:t xml:space="preserve">    from dotenv import load_dotenv</w:t>
        <w:br/>
        <w:t xml:space="preserve">    load_dotenv()</w:t>
        <w:br/>
        <w:t>except ImportError:</w:t>
        <w:br/>
        <w:t xml:space="preserve">    pass</w:t>
        <w:br/>
        <w:br/>
        <w:t>from mqtt.bridge_service import SurveyBridge</w:t>
        <w:br/>
        <w:t>bridge = SurveyBridge()</w:t>
        <w:br/>
        <w:t>print("Starting MQTT bridge...")</w:t>
        <w:br/>
        <w:t>bridge.run()</w:t>
        <w:br/>
      </w:r>
    </w:p>
    <w:p>
      <w:pPr>
        <w:pStyle w:val="Heading4"/>
      </w:pPr>
      <w:r>
        <w:t>mqtt/bridge_service.py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﻿</w:t>
        <w:br/>
        <w:t>"""MQTT bridge service 鈥?runs ON THE SERVER</w:t>
        <w:br/>
        <w:br/>
        <w:t>Receives survey data from MQTT broker, processes via existing gateway.py,</w:t>
        <w:br/>
        <w:t>and publishes results back.</w:t>
        <w:br/>
        <w:br/>
        <w:t>Usage:</w:t>
        <w:br/>
        <w:t xml:space="preserve">    from mqtt.bridge_service import SurveyBridge</w:t>
        <w:br/>
        <w:t xml:space="preserve">    bridge = SurveyBridge()</w:t>
        <w:br/>
        <w:t xml:space="preserve">    bridge.run()</w:t>
        <w:br/>
        <w:t>"""</w:t>
        <w:br/>
        <w:br/>
        <w:t>import json</w:t>
        <w:br/>
        <w:t>import logging</w:t>
        <w:br/>
        <w:t>import threading</w:t>
        <w:br/>
        <w:br/>
        <w:t>import paho.mqtt.client as mqtt</w:t>
        <w:br/>
        <w:br/>
        <w:t>from mqtt.crc import verify_message, SequenceTracker</w:t>
        <w:br/>
        <w:t>from mqtt.config import MQTTConfig</w:t>
        <w:br/>
        <w:t>from gateway import SurveyGateway</w:t>
        <w:br/>
        <w:t>from monitor.metrics_collector import MetricsCollector</w:t>
        <w:br/>
        <w:t>from plugins.base import auto_detect</w:t>
        <w:br/>
        <w:br/>
        <w:t>logger = logging.getLogger(__name__)</w:t>
        <w:br/>
        <w:br/>
        <w:br/>
        <w:t>class SurveyBridge:</w:t>
        <w:br/>
        <w:t xml:space="preserve">    """MQTT 鈫?Gateway bridge: receives MQTT messages, calls gateway.process_survey()"""</w:t>
        <w:br/>
        <w:br/>
        <w:t xml:space="preserve">    def __init__(self, mqtt_config=None, gateway=None):</w:t>
        <w:br/>
        <w:t xml:space="preserve">        self.mqtt_cfg = mqtt_config or MQTTConfig(client_id="survey-bridge")</w:t>
        <w:br/>
        <w:t xml:space="preserve">        self.gw = gateway or SurveyGateway()</w:t>
        <w:br/>
        <w:t xml:space="preserve">        self.metrics = MetricsCollector.get_instance()</w:t>
        <w:br/>
        <w:t xml:space="preserve">        self._trackers = {}  # device_id -&gt; SequenceTracker</w:t>
        <w:br/>
        <w:t xml:space="preserve">        self._client = self._build_client()</w:t>
        <w:br/>
        <w:br/>
        <w:t xml:space="preserve">    def _build_client(self):</w:t>
        <w:br/>
        <w:t xml:space="preserve">        client = mqtt.Client(</w:t>
        <w:br/>
        <w:t xml:space="preserve">            client_id=self.mqtt_cfg.client_id,</w:t>
        <w:br/>
        <w:t xml:space="preserve">            clean_session=True,</w:t>
        <w:br/>
        <w:t xml:space="preserve">            protocol=mqtt.MQTTv311,</w:t>
        <w:br/>
        <w:t xml:space="preserve">        )</w:t>
        <w:br/>
        <w:t xml:space="preserve">        if self.mqtt_cfg.use_tls:</w:t>
        <w:br/>
        <w:t xml:space="preserve">            ca = self.mqtt_cfg.ca_path or None</w:t>
        <w:br/>
        <w:t xml:space="preserve">            cert = self.mqtt_cfg.cert_path or None</w:t>
        <w:br/>
        <w:t xml:space="preserve">            key = self.mqtt_cfg.key_path or None</w:t>
        <w:br/>
        <w:t xml:space="preserve">            if ca:</w:t>
        <w:br/>
        <w:t xml:space="preserve">                client.tls_set(ca_certs=ca, certfile=cert, keyfile=key)</w:t>
        <w:br/>
        <w:t xml:space="preserve">            else:</w:t>
        <w:br/>
        <w:t xml:space="preserve">                client.tls_set()</w:t>
        <w:br/>
        <w:t xml:space="preserve">        if self.mqtt_cfg.username:</w:t>
        <w:br/>
        <w:t xml:space="preserve">            client.username_pw_set(self.mqtt_cfg.username, self.mqtt_cfg.password)</w:t>
        <w:br/>
        <w:t xml:space="preserve">        client.on_connect = self._on_connect</w:t>
        <w:br/>
        <w:t xml:space="preserve">        client.on_message = self._on_message</w:t>
        <w:br/>
        <w:t xml:space="preserve">        return client</w:t>
        <w:br/>
        <w:br/>
        <w:t xml:space="preserve">    def _on_connect(self, client, userdata, flags, rc):</w:t>
        <w:br/>
        <w:t xml:space="preserve">        if rc == 0:</w:t>
        <w:br/>
        <w:t xml:space="preserve">            logger.info("Bridge connected to %s", self.mqtt_cfg.broker_host)</w:t>
        <w:br/>
        <w:t xml:space="preserve">            # Subscribe to all survey data topics</w:t>
        <w:br/>
        <w:t xml:space="preserve">            client.subscribe("survey/data/#", qos=1)</w:t>
        <w:br/>
        <w:t xml:space="preserve">        else:</w:t>
        <w:br/>
        <w:t xml:space="preserve">            logger.error("Bridge connect failed: rc=%d", rc)</w:t>
        <w:br/>
        <w:br/>
        <w:t xml:space="preserve">    def _on_message(self, client, userdata, msg):</w:t>
        <w:br/>
        <w:t xml:space="preserve">        """Process incoming survey data 鈥?THIS IS THE ENTRY POINT"""</w:t>
        <w:br/>
        <w:t xml:space="preserve">        try:</w:t>
        <w:br/>
        <w:t xml:space="preserve">            payload = json.loads(msg.payload)</w:t>
        <w:br/>
        <w:t xml:space="preserve">        except json.JSONDecodeError as e:</w:t>
        <w:br/>
        <w:t xml:space="preserve">            logger.error("JSON parse error: %s", e)</w:t>
        <w:br/>
        <w:t xml:space="preserve">            return  # QoS 1 will retry</w:t>
        <w:br/>
        <w:br/>
        <w:t xml:space="preserve">        # 1. CRC integrity check</w:t>
        <w:br/>
        <w:t xml:space="preserve">        if not verify_message(payload):</w:t>
        <w:br/>
        <w:t xml:space="preserve">            logger.warning("CRC mismatch, discarding (QoS 1 will retry)")</w:t>
        <w:br/>
        <w:t xml:space="preserve">            self.metrics.record_crc_fail(device_id)</w:t>
        <w:br/>
        <w:t xml:space="preserve">            return</w:t>
        <w:br/>
        <w:br/>
        <w:t xml:space="preserve">        device_id = payload.get("device_id", "unknown")</w:t>
        <w:br/>
        <w:br/>
        <w:t xml:space="preserve">        # 2. Sequence gap detection</w:t>
        <w:br/>
        <w:t xml:space="preserve">        seq = payload.get("seq", 0)</w:t>
        <w:br/>
        <w:t xml:space="preserve">        if device_id not in self._trackers:</w:t>
        <w:br/>
        <w:t xml:space="preserve">            self._trackers[device_id] = SequenceTracker()</w:t>
        <w:br/>
        <w:t xml:space="preserve">        self.metrics.record_msg(device_id, seq)</w:t>
        <w:br/>
        <w:t xml:space="preserve">        if gaps:</w:t>
        <w:br/>
        <w:t xml:space="preserve">            for start, end in gaps:</w:t>
        <w:br/>
        <w:t xml:space="preserve">                logger.warning("Missed seq %d-%d from %s, requesting retransmit", start, end, device_id)</w:t>
        <w:br/>
        <w:t xml:space="preserve">                self.metrics.record_loss(device_id, start, end)</w:t>
        <w:br/>
        <w:t xml:space="preserve">                self._request_retransmit(device_id, start, end)</w:t>
        <w:br/>
        <w:br/>
        <w:t xml:space="preserve">        # 3. Extract survey data</w:t>
        <w:br/>
        <w:t xml:space="preserve">        A = payload.get("A")</w:t>
        <w:br/>
        <w:t xml:space="preserve">        B = payload.get("B")</w:t>
        <w:br/>
        <w:t xml:space="preserve">        C = payload.get("C")</w:t>
        <w:br/>
        <w:t xml:space="preserve">        if not all([A, B, C]):</w:t>
        <w:br/>
        <w:t xml:space="preserve">            logger.warning("Incomplete survey data from %s", device_id)</w:t>
        <w:br/>
        <w:t xml:space="preserve">            self._publish_response(device_id, {"status": "failed",</w:t>
        <w:br/>
        <w:t xml:space="preserve">                                                "message": "Missing A/B/C data",</w:t>
        <w:br/>
        <w:t xml:space="preserve">                                                "action": "RESET"})</w:t>
        <w:br/>
        <w:t xml:space="preserve">            return</w:t>
        <w:br/>
        <w:br/>
        <w:t xml:space="preserve">        # 4. Process via existing gateway</w:t>
        <w:br/>
        <w:t xml:space="preserve">        try:</w:t>
        <w:br/>
        <w:t xml:space="preserve">            ok, msg_text, result = self.gw.process_survey(</w:t>
        <w:br/>
        <w:t xml:space="preserve">                device_id=device_id,</w:t>
        <w:br/>
        <w:t xml:space="preserve">                A=A, B=B, C=C,</w:t>
        <w:br/>
        <w:t xml:space="preserve">                batch_id=payload.get("batch_id"),</w:t>
        <w:br/>
        <w:t xml:space="preserve">                survey_time=payload.get("survey_time"),</w:t>
        <w:br/>
        <w:t xml:space="preserve">            )</w:t>
        <w:br/>
        <w:t xml:space="preserve">            if ok:</w:t>
        <w:br/>
        <w:t xml:space="preserve">                self.metrics.record_success(device_id)</w:t>
        <w:br/>
        <w:t xml:space="preserve">                self._publish_response(device_id, {</w:t>
        <w:br/>
        <w:t xml:space="preserve">                    "status": "success",</w:t>
        <w:br/>
        <w:t xml:space="preserve">                    "batch_id": result.get("batch_id", ""),</w:t>
        <w:br/>
        <w:t xml:space="preserve">                })</w:t>
        <w:br/>
        <w:t xml:space="preserve">            else:</w:t>
        <w:br/>
        <w:t xml:space="preserve">                self.metrics.record_failure(device_id)</w:t>
        <w:br/>
        <w:t xml:space="preserve">                self._publish_response(device_id, {</w:t>
        <w:br/>
        <w:t xml:space="preserve">                    "status": "failed",</w:t>
        <w:br/>
        <w:t xml:space="preserve">                    "message": msg_text,</w:t>
        <w:br/>
        <w:t xml:space="preserve">                    "action": "RESET",</w:t>
        <w:br/>
        <w:t xml:space="preserve">                })</w:t>
        <w:br/>
        <w:t xml:space="preserve">        except Exception as e:</w:t>
        <w:br/>
        <w:t xml:space="preserve">            logger.error("process_survey error: %s", e, exc_info=True)</w:t>
        <w:br/>
        <w:t xml:space="preserve">            self._publish_response(device_id, {</w:t>
        <w:br/>
        <w:t xml:space="preserve">                "status": "error",</w:t>
        <w:br/>
        <w:t xml:space="preserve">                "message": str(e),</w:t>
        <w:br/>
        <w:t xml:space="preserve">            })</w:t>
        <w:br/>
        <w:br/>
        <w:t xml:space="preserve">    def _process_json_payload(self, payload):</w:t>
        <w:br/>
        <w:t xml:space="preserve">        """Process pre-parsed JSON (A/B/C format) from any source"""</w:t>
        <w:br/>
        <w:t xml:space="preserve">        device_id = payload.get("device_id", "unknown")</w:t>
        <w:br/>
        <w:br/>
        <w:t xml:space="preserve">        # CRC check</w:t>
        <w:br/>
        <w:t xml:space="preserve">        if not verify_message(payload):</w:t>
        <w:br/>
        <w:t xml:space="preserve">            logger.warning("CRC mismatch, discarding")</w:t>
        <w:br/>
        <w:t xml:space="preserve">            self.metrics.record_crc_fail(device_id)</w:t>
        <w:br/>
        <w:t xml:space="preserve">            return</w:t>
        <w:br/>
        <w:br/>
        <w:t xml:space="preserve">        # Sequence tracking</w:t>
        <w:br/>
        <w:t xml:space="preserve">        seq = payload.get("seq", 0)</w:t>
        <w:br/>
        <w:t xml:space="preserve">        if device_id not in self._trackers:</w:t>
        <w:br/>
        <w:t xml:space="preserve">            self._trackers[device_id] = SequenceTracker()</w:t>
        <w:br/>
        <w:t xml:space="preserve">        gaps = self._trackers[device_id].check(seq)</w:t>
        <w:br/>
        <w:t xml:space="preserve">        self.metrics.record_msg(device_id, seq)</w:t>
        <w:br/>
        <w:t xml:space="preserve">        if gaps:</w:t>
        <w:br/>
        <w:t xml:space="preserve">            for start, end in gaps:</w:t>
        <w:br/>
        <w:t xml:space="preserve">                logger.warning("Missed seq %d-%d from %s", start, end, device_id)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        self.metrics.record_loss(device_id, start, end)</w:t>
        <w:br/>
        <w:t xml:space="preserve">                self._request_retransmit(device_id, start, end)</w:t>
        <w:br/>
        <w:br/>
        <w:t xml:space="preserve">        # Extract A/B/C</w:t>
        <w:br/>
        <w:t xml:space="preserve">        A = payload.get("A")</w:t>
        <w:br/>
        <w:t xml:space="preserve">        B = payload.get("B")</w:t>
        <w:br/>
        <w:t xml:space="preserve">        C = payload.get("C")</w:t>
        <w:br/>
        <w:t xml:space="preserve">        if not all([A, B, C]):</w:t>
        <w:br/>
        <w:t xml:space="preserve">            logger.warning("Incomplete survey data from %s", device_id)</w:t>
        <w:br/>
        <w:t xml:space="preserve">            self._publish_response(device_id, {"status": "failed",</w:t>
        <w:br/>
        <w:t xml:space="preserve">                                                "message": "Missing A/B/C data",</w:t>
        <w:br/>
        <w:t xml:space="preserve">                                                "action": "RESET"})</w:t>
        <w:br/>
        <w:t xml:space="preserve">            return</w:t>
        <w:br/>
        <w:br/>
        <w:t xml:space="preserve">        # Process via gateway</w:t>
        <w:br/>
        <w:t xml:space="preserve">        try:</w:t>
        <w:br/>
        <w:t xml:space="preserve">            ok, msg_text, result = self.gw.process_survey(</w:t>
        <w:br/>
        <w:t xml:space="preserve">                device_id=device_id, A=A, B=B, C=C,</w:t>
        <w:br/>
        <w:t xml:space="preserve">                batch_id=payload.get("batch_id"),</w:t>
        <w:br/>
        <w:t xml:space="preserve">                survey_time=payload.get("survey_time"),</w:t>
        <w:br/>
        <w:t xml:space="preserve">            )</w:t>
        <w:br/>
        <w:t xml:space="preserve">            if ok:</w:t>
        <w:br/>
        <w:t xml:space="preserve">                self.metrics.record_success(device_id)</w:t>
        <w:br/>
        <w:t xml:space="preserve">                self._publish_response(device_id, {</w:t>
        <w:br/>
        <w:t xml:space="preserve">                    "status": "success",</w:t>
        <w:br/>
        <w:t xml:space="preserve">                    "batch_id": result.get("batch_id", ""),</w:t>
        <w:br/>
        <w:t xml:space="preserve">                })</w:t>
        <w:br/>
        <w:t xml:space="preserve">            else:</w:t>
        <w:br/>
        <w:t xml:space="preserve">                self.metrics.record_failure(device_id)</w:t>
        <w:br/>
        <w:t xml:space="preserve">                self._publish_response(device_id, {</w:t>
        <w:br/>
        <w:t xml:space="preserve">                    "status": "failed", "message": msg_text, "action": "RESET",</w:t>
        <w:br/>
        <w:t xml:space="preserve">                })</w:t>
        <w:br/>
        <w:t xml:space="preserve">        except Exception as e:</w:t>
        <w:br/>
        <w:t xml:space="preserve">            logger.error("process_survey error: %s", e, exc_info=True)</w:t>
        <w:br/>
        <w:t xml:space="preserve">            self._publish_response(device_id, {"status": "error", "message": str(e)})</w:t>
        <w:br/>
        <w:br/>
        <w:t xml:space="preserve">    # Buffer for accumulating single-position fixes into A/B/C</w:t>
        <w:br/>
        <w:t xml:space="preserve">    _fix_buffer = {}  # device_id -&gt; [fix, fix, fix]</w:t>
        <w:br/>
        <w:br/>
        <w:t xml:space="preserve">    def _process_single_fix(self, fix: dict, device_id: str = "unknown"):</w:t>
        <w:br/>
        <w:t xml:space="preserve">        """Accumulate single position fixes (from NMEA/BESTPOS) into groups of 3</w:t>
        <w:br/>
        <w:br/>
        <w:t xml:space="preserve">        Each fix is a dict with lat/lng/alt/h/v/d fields.</w:t>
        <w:br/>
        <w:t xml:space="preserve">        When 3 fixes accumulate, calls process_survey() with A/B/C.</w:t>
        <w:br/>
        <w:t xml:space="preserve">        """</w:t>
        <w:br/>
        <w:t xml:space="preserve">        # Ensure position data exists</w:t>
        <w:br/>
        <w:t xml:space="preserve">        if not fix or "lat" not in fix:</w:t>
        <w:br/>
        <w:t xml:space="preserve">            return</w:t>
        <w:br/>
        <w:br/>
        <w:t xml:space="preserve">        # Default H/V/D if not provided by parser</w:t>
        <w:br/>
        <w:t xml:space="preserve">        fix.setdefault("h", 150.0)</w:t>
        <w:br/>
        <w:t xml:space="preserve">        fix.setdefault("v", 200.0)</w:t>
        <w:br/>
        <w:t xml:space="preserve">        fix.setdefault("d", 250.0)</w:t>
        <w:br/>
        <w:t xml:space="preserve">        fix.setdefault("alt", 0.0)</w:t>
        <w:br/>
        <w:br/>
        <w:t xml:space="preserve">        # Accumulate</w:t>
        <w:br/>
        <w:t xml:space="preserve">        if device_id not in self._fix_buffer:</w:t>
        <w:br/>
        <w:t xml:space="preserve">            self._fix_buffer[device_id] = []</w:t>
        <w:br/>
        <w:t xml:space="preserve">        self._fix_buffer[device_id].append(fix)</w:t>
        <w:br/>
        <w:br/>
        <w:t xml:space="preserve">        # When we have 3 fixes, dispatch</w:t>
        <w:br/>
        <w:t xml:space="preserve">        if len(self._fix_buffer[device_id]) &gt;= 3:</w:t>
        <w:br/>
        <w:t xml:space="preserve">            fixes = self._fix_buffer[device_id][-3:]  # take last 3</w:t>
        <w:br/>
        <w:t xml:space="preserve">            self._fix_buffer[device_id] = []  # reset buffer</w:t>
        <w:br/>
        <w:br/>
        <w:t xml:space="preserve">            survey_time = fixes[0].get("survey_time", 0) or int(time.time())</w:t>
        <w:br/>
        <w:br/>
        <w:t xml:space="preserve">            try:</w:t>
        <w:br/>
        <w:t xml:space="preserve">                ok, msg_text, result = self.gw.process_survey(</w:t>
        <w:br/>
        <w:t xml:space="preserve">                    device_id=device_id,</w:t>
        <w:br/>
        <w:t xml:space="preserve">                    A=fixes[0], B=fixes[1], C=fixes[2],</w:t>
        <w:br/>
        <w:t xml:space="preserve">                    survey_time=survey_time,</w:t>
        <w:br/>
        <w:t xml:space="preserve">                )</w:t>
        <w:br/>
        <w:t xml:space="preserve">                if ok:</w:t>
        <w:br/>
        <w:t xml:space="preserve">                    self.metrics.record_success(device_id)</w:t>
        <w:br/>
        <w:t xml:space="preserve">                    self._publish_response(device_id, {</w:t>
        <w:br/>
        <w:t xml:space="preserve">                        "status": "success",</w:t>
        <w:br/>
        <w:t xml:space="preserve">                        "batch_id": result.get("batch_id", ""),</w:t>
        <w:br/>
        <w:t xml:space="preserve">                    })</w:t>
        <w:br/>
        <w:t xml:space="preserve">                else:</w:t>
        <w:br/>
        <w:t xml:space="preserve">                    self.metrics.record_failure(device_id)</w:t>
        <w:br/>
        <w:t xml:space="preserve">                    self._publish_response(device_id, {</w:t>
        <w:br/>
        <w:t xml:space="preserve">                        "status": "failed", "message": msg_text, "action": "RESET",</w:t>
        <w:br/>
        <w:t xml:space="preserve">                    })</w:t>
        <w:br/>
        <w:t xml:space="preserve">                    # Clear buffer on failure so next readings start fresh</w:t>
        <w:br/>
        <w:t xml:space="preserve">                    self._fix_buffer[device_id] = []</w:t>
        <w:br/>
        <w:t xml:space="preserve">            except Exception as e:</w:t>
        <w:br/>
        <w:t xml:space="preserve">                logger.error("single fix error: %s", e, exc_info=True)</w:t>
        <w:br/>
        <w:t xml:space="preserve">                self._publish_response(device_id, {"status": "error", "message": str(e)})</w:t>
        <w:br/>
        <w:t xml:space="preserve">                self._fix_buffer[device_id] = []</w:t>
        <w:br/>
        <w:br/>
        <w:t xml:space="preserve">    def _publish_response(self, device_id, data):</w:t>
        <w:br/>
        <w:t xml:space="preserve">        """Publish result back to the device"""</w:t>
        <w:br/>
        <w:t xml:space="preserve">        topic = f"survey/response/{device_id}"</w:t>
        <w:br/>
        <w:t xml:space="preserve">        self._client.publish(topic, json.dumps(data), qos=1)</w:t>
        <w:br/>
        <w:br/>
        <w:t xml:space="preserve">    def _request_retransmit(self, device_id, seq_from, seq_to):</w:t>
        <w:br/>
        <w:t xml:space="preserve">        """Request retransmission of missed packets"""</w:t>
        <w:br/>
        <w:t xml:space="preserve">        self.metrics.record_retransmit(device_id)</w:t>
        <w:br/>
        <w:t xml:space="preserve">        topic = f"survey/retransmit/{device_id}"</w:t>
        <w:br/>
        <w:t xml:space="preserve">        self._client.publish(topic, json.dumps({</w:t>
        <w:br/>
        <w:t xml:space="preserve">            "action": "retransmit",</w:t>
        <w:br/>
        <w:t xml:space="preserve">            "from": seq_from,</w:t>
        <w:br/>
        <w:t xml:space="preserve">            "to": seq_to,</w:t>
        <w:br/>
        <w:t xml:space="preserve">        }), qos=1)</w:t>
        <w:br/>
        <w:br/>
        <w:t xml:space="preserve">    # 鈹€鈹€ Public API 鈹€鈹€</w:t>
        <w:br/>
        <w:br/>
        <w:t xml:space="preserve">    def run(self, host=None, port=None):</w:t>
        <w:br/>
        <w:t xml:space="preserve">        """Connect and start the bridge (blocking, Ctrl+C to stop)"""</w:t>
        <w:br/>
        <w:t xml:space="preserve">        self._running = True</w:t>
        <w:br/>
        <w:t xml:space="preserve">        self._client.connect(</w:t>
        <w:br/>
        <w:t xml:space="preserve">            host or self.mqtt_cfg.broker_host,</w:t>
        <w:br/>
        <w:t xml:space="preserve">            port or self.mqtt_cfg.broker_port,</w:t>
        <w:br/>
        <w:t xml:space="preserve">            keepalive=self.mqtt_cfg.keepalive,</w:t>
        <w:br/>
        <w:t xml:space="preserve">        )</w:t>
        <w:br/>
        <w:t xml:space="preserve">        try:</w:t>
        <w:br/>
        <w:t xml:space="preserve">            while self._running:</w:t>
        <w:br/>
        <w:t xml:space="preserve">                self._client.loop(timeout=1.0)</w:t>
        <w:br/>
        <w:t xml:space="preserve">        except KeyboardInterrupt:</w:t>
        <w:br/>
        <w:t xml:space="preserve">            pass</w:t>
        <w:br/>
        <w:t xml:space="preserve">        finally:</w:t>
        <w:br/>
        <w:t xml:space="preserve">            self._running = False</w:t>
        <w:br/>
        <w:t xml:space="preserve">            logger.info("Bridge stopping, flushing pending data...")</w:t>
        <w:br/>
        <w:t xml:space="preserve">            # Cannot flush shard buffers here (they're in gateway calls)</w:t>
        <w:br/>
        <w:t xml:space="preserve">            # but MQTT disconnect will clean up pending messages</w:t>
        <w:br/>
        <w:t xml:space="preserve">            self._client.disconnect()</w:t>
        <w:br/>
        <w:br/>
        <w:t xml:space="preserve">    def stop(self):</w:t>
        <w:br/>
        <w:t xml:space="preserve">        """Request graceful shutdown (non-blocking)"""</w:t>
        <w:br/>
        <w:t xml:space="preserve">        self._running = False</w:t>
        <w:br/>
        <w:br/>
        <w:t xml:space="preserve">    def start_background(self):</w:t>
        <w:br/>
        <w:t xml:space="preserve">        """Start bridge in background thread (non-blocking)"""</w:t>
        <w:br/>
        <w:t xml:space="preserve">        t = threading.Thread(target=self.run, daemon=True)</w:t>
        <w:br/>
        <w:t xml:space="preserve">        t.start()</w:t>
        <w:br/>
        <w:t xml:space="preserve">        return t</w:t>
        <w:br/>
      </w:r>
    </w:p>
    <w:p>
      <w:pPr>
        <w:pStyle w:val="Heading4"/>
      </w:pPr>
      <w:r>
        <w:t>mqtt/config.py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br/>
        <w:t>"""MQTT + device configuration (env vars &gt; config dict &gt; defaults)</w:t>
        <w:br/>
        <w:br/>
        <w:t>All secrets/configurations come from environment variables in production.</w:t>
        <w:br/>
        <w:t>For development, you can pass a dict or use a config.yaml file.</w:t>
        <w:br/>
        <w:br/>
        <w:t>Priority: env var &gt; config dict &gt; default value</w:t>
        <w:br/>
        <w:t>"""</w:t>
        <w:br/>
        <w:br/>
        <w:t>import os</w:t>
        <w:br/>
        <w:t>import logging</w:t>
        <w:br/>
        <w:br/>
        <w:t>logger = logging.getLogger(__name__)</w:t>
        <w:br/>
        <w:br/>
        <w:br/>
        <w:t>def env_or(key, default=""):</w:t>
        <w:br/>
        <w:t xml:space="preserve">    """Get from env var (case-insensitive), fallback to default"""</w:t>
        <w:br/>
        <w:t xml:space="preserve">    return os.environ.get(key, os.environ.get(key.upper(), default))</w:t>
        <w:br/>
        <w:br/>
        <w:br/>
        <w:t>class MQTTConfig:</w:t>
        <w:br/>
        <w:t xml:space="preserve">    """MQTT connection configuration"""</w:t>
        <w:br/>
        <w:br/>
        <w:t xml:space="preserve">    def __init__(self, **overrides):</w:t>
        <w:br/>
        <w:t xml:space="preserve">        self._overrides = overrides</w:t>
        <w:br/>
        <w:br/>
        <w:t xml:space="preserve">    @property</w:t>
        <w:br/>
        <w:t xml:space="preserve">    def broker_host(self) -&gt; str:</w:t>
        <w:br/>
        <w:t xml:space="preserve">        return self._overrides.get("broker_host") or env_or("MQTT_HOST", "localhost")</w:t>
        <w:br/>
        <w:br/>
        <w:t xml:space="preserve">    @property</w:t>
        <w:br/>
        <w:t xml:space="preserve">    def broker_port(self) -&gt; int:</w:t>
        <w:br/>
        <w:t xml:space="preserve">        return int(self._overrides.get("broker_port") or env_or("MQTT_PORT", "8883"))</w:t>
        <w:br/>
        <w:br/>
        <w:t xml:space="preserve">    @property</w:t>
        <w:br/>
        <w:t xml:space="preserve">    def use_tls(self) -&gt; bool:</w:t>
        <w:br/>
        <w:t xml:space="preserve">        val = self._overrides.get("use_tls") or env_or("MQTT_TLS", "true")</w:t>
        <w:br/>
        <w:t xml:space="preserve">        return str(val).lower() in ("true", "1", "yes")</w:t>
        <w:br/>
        <w:br/>
        <w:t xml:space="preserve">    @property</w:t>
        <w:br/>
        <w:t xml:space="preserve">    def ca_path(self) -&gt; str:</w:t>
        <w:br/>
        <w:t xml:space="preserve">        return self._overrides.get("ca_path") or env_or("MQTT_CA", "")</w:t>
        <w:br/>
        <w:br/>
        <w:t xml:space="preserve">    @property</w:t>
        <w:br/>
        <w:t xml:space="preserve">    def cert_path(self) -&gt; str:</w:t>
        <w:br/>
        <w:t xml:space="preserve">        return self._overrides.get("cert_path") or env_or("MQTT_CERT", "")</w:t>
        <w:br/>
        <w:br/>
        <w:t xml:space="preserve">    @property</w:t>
        <w:br/>
        <w:t xml:space="preserve">    def key_path(self) -&gt; str:</w:t>
        <w:br/>
        <w:t xml:space="preserve">        return self._overrides.get("key_path") or env_or("MQTT_KEY", "")</w:t>
        <w:br/>
        <w:br/>
        <w:t xml:space="preserve">    @property</w:t>
        <w:br/>
        <w:t xml:space="preserve">    def username(self) -&gt; str:</w:t>
        <w:br/>
        <w:t xml:space="preserve">        return self._overrides.get("username") or env_or("MQTT_USER", "")</w:t>
        <w:br/>
        <w:br/>
        <w:t xml:space="preserve">    @property</w:t>
        <w:br/>
        <w:t xml:space="preserve">    def password(self) -&gt; str:</w:t>
        <w:br/>
        <w:t xml:space="preserve">        return self._overrides.get("password") or env_or("MQTT_PASS", "")</w:t>
        <w:br/>
        <w:br/>
        <w:t xml:space="preserve">    @property</w:t>
        <w:br/>
        <w:t xml:space="preserve">    def client_id(self) -&gt; str:</w:t>
        <w:br/>
        <w:t xml:space="preserve">        return self._overrides.get("client_id") or env_or("DEVICE_ID", "survey-device")</w:t>
        <w:br/>
        <w:br/>
        <w:t xml:space="preserve">    @property</w:t>
        <w:br/>
        <w:t xml:space="preserve">    def keepalive(self) -&gt; int:</w:t>
        <w:br/>
        <w:t xml:space="preserve">        return int(self._overrides.get("keepalive") or env_or("MQTT_KEEPALIVE", "60"))</w:t>
        <w:br/>
        <w:br/>
        <w:br/>
        <w:t>class DeviceConfig:</w:t>
        <w:br/>
        <w:t xml:space="preserve">    """Device survey configuration"""</w:t>
        <w:br/>
        <w:br/>
        <w:t xml:space="preserve">    def __init__(self, **overrides):</w:t>
        <w:br/>
        <w:t xml:space="preserve">        self._overrides = overrides</w:t>
        <w:br/>
        <w:br/>
        <w:t xml:space="preserve">    @property</w:t>
        <w:br/>
        <w:t xml:space="preserve">    def device_id(self) -&gt; str:</w:t>
        <w:br/>
        <w:t xml:space="preserve">        return self._overrides.get("device_id") or env_or("DEVICE_ID", "DEV-001")</w:t>
        <w:br/>
        <w:br/>
        <w:t xml:space="preserve">    @property</w:t>
        <w:br/>
        <w:t xml:space="preserve">    def hmac_key(self) -&gt; str:</w:t>
        <w:br/>
        <w:t xml:space="preserve">        return self._overrides.get("hmac_key") or env_or("HMAC_KEY", "")</w:t>
        <w:br/>
        <w:br/>
        <w:t xml:space="preserve">    @property</w:t>
        <w:br/>
        <w:t xml:space="preserve">    def survey_interval(self) -&gt; int:</w:t>
        <w:br/>
        <w:t xml:space="preserve">        return int(self._overrides.get("survey_interval") or env_or("SURVEY_INTERVAL", "60"))</w:t>
        <w:br/>
        <w:br/>
        <w:t xml:space="preserve">    @property</w:t>
        <w:br/>
        <w:t xml:space="preserve">    def gps_port(self) -&gt; str:</w:t>
        <w:br/>
        <w:t xml:space="preserve">        return self._overrides.get("gps_port") or env_or("GPS_PORT", "/dev/ttyAMA0")</w:t>
        <w:br/>
        <w:br/>
        <w:t xml:space="preserve">    @property</w:t>
        <w:br/>
        <w:t xml:space="preserve">    def gps_baud(self) -&gt; int:</w:t>
        <w:br/>
        <w:t xml:space="preserve">        return int(self._overrides.get("gps_baud") or env_or("GPS_BAUD", "9600"))</w:t>
        <w:br/>
      </w:r>
    </w:p>
    <w:p>
      <w:pPr>
        <w:pStyle w:val="Heading4"/>
      </w:pPr>
      <w:r>
        <w:t>mqtt/crc.py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br/>
        <w:t>"""Data integrity: CRC32 checksum + sequence tracking per message</w:t>
        <w:br/>
        <w:br/>
        <w:t>Each MQTT message carries:</w:t>
        <w:br/>
        <w:t xml:space="preserve">  - crc: CRC32 of all other fields (detect corruption)</w:t>
        <w:br/>
        <w:t xml:space="preserve">  - seq: monotonic sequence number (detect gaps/drops)</w:t>
        <w:br/>
        <w:t>"""</w:t>
        <w:br/>
        <w:br/>
        <w:t>import zlib</w:t>
        <w:br/>
        <w:t>import json</w:t>
        <w:br/>
        <w:t>import logging</w:t>
        <w:br/>
        <w:br/>
        <w:t>logger = logging.getLogger(__name__)</w:t>
        <w:br/>
        <w:br/>
        <w:br/>
        <w:t>def compute_crc(data: dict) -&gt; int:</w:t>
        <w:br/>
        <w:t xml:space="preserve">    """Compute CRC32 of a dict (sort keys for deterministic result)"""</w:t>
        <w:br/>
        <w:t xml:space="preserve">    payload = json.dumps(data, sort_keys=True, separators=(",", ":"))</w:t>
        <w:br/>
        <w:t xml:space="preserve">    return zlib.crc32(payload.encode()) &amp; 0xFFFFFFFF</w:t>
        <w:br/>
        <w:br/>
        <w:br/>
        <w:t>def verify_message(msg: dict) -&gt; bool:</w:t>
        <w:br/>
        <w:t xml:space="preserve">    """Verify the CRC32 field in a message matches the content</w:t>
        <w:br/>
        <w:br/>
        <w:t xml:space="preserve">    The msg dict must contain a 'crc' key with the expected CRC value.</w:t>
        <w:br/>
        <w:t xml:space="preserve">    Returns True if CRC matches or no CRC field (backward compat).</w:t>
        <w:br/>
        <w:t xml:space="preserve">    """</w:t>
        <w:br/>
        <w:t xml:space="preserve">    expected = msg.get("crc")</w:t>
        <w:br/>
        <w:t xml:space="preserve">    if expected is None:</w:t>
        <w:br/>
        <w:t xml:space="preserve">        return True  # no CRC = skip check (backward compat)</w:t>
        <w:br/>
        <w:t xml:space="preserve">    # Recompute without the crc field</w:t>
        <w:br/>
        <w:t xml:space="preserve">    check_data = dict(msg)</w:t>
        <w:br/>
        <w:t xml:space="preserve">    check_data.pop("crc", None)</w:t>
        <w:br/>
        <w:t xml:space="preserve">    actual = compute_crc(check_data)</w:t>
        <w:br/>
        <w:t xml:space="preserve">    if actual != expected:</w:t>
        <w:br/>
        <w:t xml:space="preserve">        logger.warning("CRC mismatch: expected=%s actual=%s", expected, actual)</w:t>
        <w:br/>
        <w:t xml:space="preserve">        return False</w:t>
        <w:br/>
        <w:t xml:space="preserve">    return True</w:t>
        <w:br/>
        <w:br/>
        <w:br/>
        <w:t>def add_crc(msg: dict) -&gt; dict:</w:t>
        <w:br/>
        <w:t xml:space="preserve">    """Add CRC32 field to a message before sending"""</w:t>
        <w:br/>
        <w:t xml:space="preserve">    msg["crc"] = compute_crc(msg)</w:t>
        <w:br/>
        <w:t xml:space="preserve">    return msg</w:t>
        <w:br/>
        <w:br/>
        <w:br/>
        <w:t>class SequenceTracker:</w:t>
        <w:br/>
        <w:t xml:space="preserve">    """Track sequence numbers to detect message gaps</w:t>
        <w:br/>
        <w:br/>
        <w:t xml:space="preserve">    Usage:</w:t>
        <w:br/>
        <w:t xml:space="preserve">        tracker = SequenceTracker()</w:t>
        <w:br/>
        <w:t xml:space="preserve">        gaps = tracker.check(seq=7)  # returns [(5,6)] if seq 5,6 were missed</w:t>
        <w:br/>
        <w:t xml:space="preserve">    """</w:t>
        <w:br/>
        <w:t xml:space="preserve">    def __init__(self, initial_seq=0):</w:t>
        <w:br/>
        <w:t xml:space="preserve">        self._last_seq = initial_seq</w:t>
        <w:br/>
        <w:br/>
        <w:t xml:space="preserve">    def check(self, seq: int) -&gt; list:</w:t>
        <w:br/>
        <w:t xml:space="preserve">        """Return list of (from, to) tuple ranges that were missed"""</w:t>
        <w:br/>
        <w:t xml:space="preserve">        if seq &lt;= self._last_seq:</w:t>
        <w:br/>
        <w:t xml:space="preserve">            return []  # duplicate or out-of-order, ignore</w:t>
        <w:br/>
        <w:t xml:space="preserve">        gaps = []</w:t>
        <w:br/>
        <w:t xml:space="preserve">        if seq &gt; self._last_seq + 1:</w:t>
        <w:br/>
        <w:t xml:space="preserve">            gaps.append((self._last_seq + 1, seq - 1))</w:t>
        <w:br/>
        <w:t xml:space="preserve">        self._last_seq = seq</w:t>
        <w:br/>
        <w:t xml:space="preserve">        return gaps</w:t>
        <w:br/>
        <w:br/>
        <w:t xml:space="preserve">    @property</w:t>
        <w:br/>
        <w:t xml:space="preserve">    def last_seq(self) -&gt; int:</w:t>
        <w:br/>
        <w:t xml:space="preserve">        return self._last_seq</w:t>
        <w:br/>
      </w:r>
    </w:p>
    <w:p>
      <w:pPr>
        <w:pStyle w:val="Heading4"/>
      </w:pPr>
      <w:r>
        <w:t>plugins/__init__.py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</w:r>
    </w:p>
    <w:p>
      <w:pPr>
        <w:pStyle w:val="Heading4"/>
      </w:pPr>
      <w:r>
        <w:t>plugins/base.py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"""Parser plugin base class</w:t>
        <w:br/>
        <w:br/>
        <w:t>All parsers must inherit ParserPlugin and implement:</w:t>
        <w:br/>
        <w:t xml:space="preserve">  - can_handle(raw) -&gt; bool</w:t>
        <w:br/>
        <w:t xml:space="preserve">  - parse(raw) -&gt; dict | None</w:t>
        <w:br/>
        <w:t>"""</w:t>
        <w:br/>
        <w:br/>
        <w:t>class ParserPlugin:</w:t>
        <w:br/>
        <w:t xml:space="preserve">    """Base class for format parsers (NMEA, BESTPOS, etc.)"""</w:t>
        <w:br/>
        <w:br/>
        <w:t xml:space="preserve">    @staticmethod</w:t>
        <w:br/>
        <w:t xml:space="preserve">    def can_handle(raw) -&gt; bool:</w:t>
        <w:br/>
        <w:t xml:space="preserve">        """Return True if this parser can handle the given raw data"""</w:t>
        <w:br/>
        <w:t xml:space="preserve">        raise NotImplementedError</w:t>
        <w:br/>
        <w:br/>
        <w:t xml:space="preserve">    @staticmethod</w:t>
        <w:br/>
        <w:t xml:space="preserve">    def parse(raw) -&gt; dict or None:</w:t>
        <w:br/>
        <w:t xml:space="preserve">        """Parse raw data into standard format.</w:t>
        <w:br/>
        <w:br/>
        <w:t xml:space="preserve">        Returns dict with keys:</w:t>
        <w:br/>
        <w:t xml:space="preserve">          - position: {"lat": float, "lng": float, "alt": float,</w:t>
        <w:br/>
        <w:t xml:space="preserve">                        "h": float, "v": float, "d": float}</w:t>
        <w:br/>
        <w:t xml:space="preserve">          - device_id: str (optional, auto-detect or blank)</w:t>
        <w:br/>
        <w:t xml:space="preserve">          - survey_time: int (optional, unix timestamp)</w:t>
        <w:br/>
        <w:t xml:space="preserve">          - quality: int (optional, 0-1 for validity)</w:t>
        <w:br/>
        <w:t xml:space="preserve">        Returns None if parsing fails.</w:t>
        <w:br/>
        <w:t xml:space="preserve">        """</w:t>
        <w:br/>
        <w:t xml:space="preserve">        raise NotImplementedError</w:t>
        <w:br/>
        <w:br/>
        <w:br/>
        <w:t>def auto_detect(raw) -&gt; list:</w:t>
        <w:br/>
        <w:t xml:space="preserve">    """Try all registered plugins in order. Returns [(name, result), ...]"""</w:t>
        <w:br/>
        <w:t xml:space="preserve">    results = []</w:t>
        <w:br/>
        <w:t xml:space="preserve">    # Late imports to avoid circular deps</w:t>
        <w:br/>
        <w:t xml:space="preserve">    from .nmea import NMEAParser</w:t>
        <w:br/>
        <w:t xml:space="preserve">    from .bestpos import BESTPOSParser, BESTPOSASCIIParser</w:t>
        <w:br/>
        <w:br/>
        <w:t xml:space="preserve">    for name, parser in [("nmea", NMEAParser), ("bestpos", BESTPOSParser), ("bestposa", BESTPOSASCIIParser)]:</w:t>
        <w:br/>
        <w:t xml:space="preserve">        try:</w:t>
        <w:br/>
        <w:t xml:space="preserve">            if parser.can_handle(raw):</w:t>
        <w:br/>
        <w:t xml:space="preserve">                result = parser.parse(raw)</w:t>
        <w:br/>
        <w:t xml:space="preserve">                if result:</w:t>
        <w:br/>
        <w:t xml:space="preserve">                    results.append((name, result))</w:t>
        <w:br/>
        <w:t xml:space="preserve">        except Exception as e:</w:t>
        <w:br/>
        <w:t xml:space="preserve">            import logging</w:t>
        <w:br/>
        <w:t xml:space="preserve">            logging.getLogger(__name__).warning("Parser %s error: %s", name, e)</w:t>
        <w:br/>
        <w:t xml:space="preserve">    return results</w:t>
        <w:br/>
      </w:r>
    </w:p>
    <w:p>
      <w:pPr>
        <w:pStyle w:val="Heading4"/>
      </w:pPr>
      <w:r>
        <w:t>plugins/bestpos.py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"""BESTPOS (NovAtel binary) parser plugin</w:t>
        <w:br/>
        <w:br/>
        <w:t>Handles: NovAtel OEM7 binary log format</w:t>
        <w:br/>
        <w:t>Output: standard position dict with stddev-based accuracy</w:t>
        <w:br/>
        <w:br/>
        <w:t>Binary header sync: 0xAA 0x44 0x12 0x1C</w:t>
        <w:br/>
        <w:t>Message ID for BESTPOS: 42 (0x002A)</w:t>
        <w:br/>
        <w:t>"""</w:t>
        <w:br/>
        <w:br/>
        <w:t>import struct</w:t>
        <w:br/>
        <w:t>import time</w:t>
        <w:br/>
        <w:t>from .base import ParserPlugin</w:t>
        <w:br/>
        <w:br/>
        <w:br/>
        <w:t>class BESTPOSParser(ParserPlugin):</w:t>
        <w:br/>
        <w:t xml:space="preserve">    """Parse NovAtel BESTPOS binary logs"""</w:t>
        <w:br/>
        <w:br/>
        <w:t xml:space="preserve">    SYNC = b"\xAA\x44\x12\x1C"</w:t>
        <w:br/>
        <w:t xml:space="preserve">    MSG_ID_BESTPOS = 42</w:t>
        <w:br/>
        <w:br/>
        <w:t xml:space="preserve">    # Position type enum</w:t>
        <w:br/>
        <w:t xml:space="preserve">    POS_TYPE = {</w:t>
        <w:br/>
        <w:t xml:space="preserve">        0: "NONE",</w:t>
        <w:br/>
        <w:t xml:space="preserve">        32: "SINGLE",</w:t>
        <w:br/>
        <w:t xml:space="preserve">        16: "RTXDGPS",</w:t>
        <w:br/>
        <w:t xml:space="preserve">        4: "RTKFLOAT",</w:t>
        <w:br/>
        <w:t xml:space="preserve">        5: "RTKFIXED",</w:t>
        <w:br/>
        <w:t xml:space="preserve">    }</w:t>
        <w:br/>
        <w:br/>
        <w:t xml:space="preserve">    @staticmethod</w:t>
        <w:br/>
        <w:t xml:space="preserve">    def can_handle(raw) -&gt; bool:</w:t>
        <w:br/>
        <w:t xml:space="preserve">        if isinstance(raw, str):</w:t>
        <w:br/>
        <w:t xml:space="preserve">            return False</w:t>
        <w:br/>
        <w:t xml:space="preserve">        if not isinstance(raw, (bytes, bytearray)):</w:t>
        <w:br/>
        <w:t xml:space="preserve">            return False</w:t>
        <w:br/>
        <w:t xml:space="preserve">        return len(raw) &gt;= 80 and raw[:4] == BESTPOSParser.SYNC</w:t>
        <w:br/>
        <w:br/>
        <w:t xml:space="preserve">    @staticmethod</w:t>
        <w:br/>
        <w:t xml:space="preserve">    def parse(raw: bytes) -&gt; dict or None:</w:t>
        <w:br/>
        <w:t xml:space="preserve">        """Parse BESTPOS binary message -&gt; position dict</w:t>
        <w:br/>
        <w:br/>
        <w:t xml:space="preserve">        Expects at least 84 bytes:</w:t>
        <w:br/>
        <w:t xml:space="preserve">          - 28 byte header</w:t>
        <w:br/>
        <w:t xml:space="preserve">          - ~52 byte body (varies by version)</w:t>
        <w:br/>
        <w:t xml:space="preserve">          - 4 byte CRC</w:t>
        <w:br/>
        <w:t xml:space="preserve">        """</w:t>
        <w:br/>
        <w:t xml:space="preserve">        if not BESTPOSParser.can_handle(raw):</w:t>
        <w:br/>
        <w:t xml:space="preserve">            return None</w:t>
        <w:br/>
        <w:br/>
        <w:t xml:space="preserve">        try:</w:t>
        <w:br/>
        <w:t xml:space="preserve">            # Header (28 bytes)</w:t>
        <w:br/>
        <w:t xml:space="preserve">            # struct format: &lt;HHHHIIBBxI (sync already checked)</w:t>
        <w:br/>
        <w:t xml:space="preserve">            hdr = struct.unpack("&lt;HHHHIIBBxI", raw[4:32])</w:t>
        <w:br/>
        <w:t xml:space="preserve">            msg_id = hdr[0]</w:t>
        <w:br/>
        <w:t xml:space="preserve">            msg_len = hdr[4]</w:t>
        <w:br/>
        <w:br/>
        <w:t xml:space="preserve">            if msg_id != BESTPOSParser.MSG_ID_BESTPOS:</w:t>
        <w:br/>
        <w:t xml:space="preserve">                return None</w:t>
        <w:br/>
        <w:br/>
        <w:t xml:space="preserve">            # Body - common version (offset 28).</w:t>
        <w:br/>
        <w:t xml:space="preserve">            # Fields: solstat(4B), postype(4B), lat(4B), lng(4B),</w:t>
        <w:br/>
        <w:t xml:space="preserve">            #         hgt(8B), undulation(8B), vel(4B), heading(4B),</w:t>
        <w:br/>
        <w:t xml:space="preserve">            #         num_tracked(2B), num_used(2B),</w:t>
        <w:br/>
        <w:t xml:space="preserve">            #         hdop(4B), vdop(4B), pdop(4B),</w:t>
        <w:br/>
        <w:t xml:space="preserve">            #         lat_std(8B), lng_std(8B), hgt_std(8B)</w:t>
        <w:br/>
        <w:t xml:space="preserve">            body = raw[28:84]</w:t>
        <w:br/>
        <w:br/>
        <w:t xml:space="preserve">            # Unpack body</w:t>
        <w:br/>
        <w:t xml:space="preserve">            (solstat, postype, lat, lng,</w:t>
        <w:br/>
        <w:t xml:space="preserve">             hgt, undulation,</w:t>
        <w:br/>
        <w:t xml:space="preserve">             vel, heading,</w:t>
        <w:br/>
        <w:t xml:space="preserve">             num_tracked, num_used,</w:t>
        <w:br/>
        <w:t xml:space="preserve">             hdop, vdop, pdop,</w:t>
        <w:br/>
        <w:t xml:space="preserve">             lat_std, lng_std, hgt_std) = struct.unpack("&lt;IIffddffHHffffdddd", body[:72])</w:t>
        <w:br/>
        <w:br/>
        <w:t xml:space="preserve">            # Check solution validity</w:t>
        <w:br/>
        <w:t xml:space="preserve">            quality = 1 if solstat == 4 else 0  # SOLSTAT = 4 means valid</w:t>
        <w:br/>
        <w:br/>
        <w:t xml:space="preserve">            # Standard deviations are in meters. Convert to cm.</w:t>
        <w:br/>
        <w:t xml:space="preserve">            h_cm = round(lat_std * 100, 2) if lat_std &gt; 0 else 150.0</w:t>
        <w:br/>
        <w:t xml:space="preserve">            v_cm = round(lng_std * 100, 2) if lng_std &gt; 0 else 200.0</w:t>
        <w:br/>
        <w:t xml:space="preserve">            d_cm = round(hgt_std * 100, 2) if hgt_std &gt; 0 else 250.0</w:t>
        <w:br/>
        <w:br/>
        <w:t xml:space="preserve">            return {</w:t>
        <w:br/>
        <w:t xml:space="preserve">                "lat": round(lat, 6),</w:t>
        <w:br/>
        <w:t xml:space="preserve">                "lng": round(lng, 6),</w:t>
        <w:br/>
        <w:t xml:space="preserve">                "alt": round(hgt, 2),</w:t>
        <w:br/>
        <w:t xml:space="preserve">                "h": h_cm,</w:t>
        <w:br/>
        <w:t xml:space="preserve">                "v": v_cm,</w:t>
        <w:br/>
        <w:t xml:space="preserve">                "d": d_cm,</w:t>
        <w:br/>
        <w:t xml:space="preserve">                "quality": quality,</w:t>
        <w:br/>
        <w:t xml:space="preserve">                "num_sats": num_used,</w:t>
        <w:br/>
        <w:t xml:space="preserve">                "postype": BESTPOSParser.POS_TYPE.get(postype, f"UNKNOWN({postype})"),</w:t>
        <w:br/>
        <w:t xml:space="preserve">                "source": "BESTPOS",</w:t>
        <w:br/>
        <w:t xml:space="preserve">            }</w:t>
        <w:br/>
        <w:t xml:space="preserve">        except (struct.error, IndexError) as e:</w:t>
        <w:br/>
        <w:t xml:space="preserve">            import logging</w:t>
        <w:br/>
        <w:t xml:space="preserve">            logging.getLogger(__name__).warning("BESTPOS parse error: %s", e)</w:t>
        <w:br/>
        <w:t xml:space="preserve">            return None</w:t>
        <w:br/>
        <w:br/>
        <w:t>class BESTPOSASCIIParser(ParserPlugin):</w:t>
        <w:br/>
        <w:t xml:space="preserve">    """Parse NovAtel BESTPOS ASCII logs (#BESTPOSA format)</w:t>
        <w:br/>
        <w:br/>
        <w:t xml:space="preserve">    Each line is a complete position fix with std dev values.</w:t>
        <w:br/>
        <w:t xml:space="preserve">    Fields: lat[11], lng[12], alt[13], std_lat[17], std_lng[18], std_hgt[19]</w:t>
        <w:br/>
        <w:br/>
        <w:t xml:space="preserve">    Std dev (meters) → ENU precision (cm): e=std_lat*100, n=std_lng*100, u=std_hgt*100</w:t>
        <w:br/>
        <w:t xml:space="preserve">    """</w:t>
        <w:br/>
        <w:br/>
        <w:t xml:space="preserve">    @staticmethod</w:t>
        <w:br/>
        <w:t xml:space="preserve">    def can_handle(raw) -&gt; bool:</w:t>
        <w:br/>
        <w:t xml:space="preserve">        if isinstance(raw, bytes):</w:t>
        <w:br/>
        <w:t xml:space="preserve">            try:</w:t>
        <w:br/>
        <w:t xml:space="preserve">                raw = raw.decode("utf-8", errors="ignore")</w:t>
        <w:br/>
        <w:t xml:space="preserve">            except Exception:</w:t>
        <w:br/>
        <w:t xml:space="preserve">                return False</w:t>
        <w:br/>
        <w:t xml:space="preserve">        return raw.strip().startswith("#BESTPOSA")</w:t>
        <w:br/>
        <w:br/>
        <w:t xml:space="preserve">    @staticmethod</w:t>
        <w:br/>
        <w:t xml:space="preserve">    def parse(raw) -&gt; dict or None:</w:t>
        <w:br/>
        <w:t xml:space="preserve">        """Parse one #BESTPOSA line → position dict with e,n,u precision"""</w:t>
        <w:br/>
        <w:t xml:space="preserve">        if isinstance(raw, bytes):</w:t>
        <w:br/>
        <w:t xml:space="preserve">            raw = raw.decode("utf-8", errors="ignore")</w:t>
        <w:br/>
        <w:t xml:space="preserve">        raw = raw.strip()</w:t>
        <w:br/>
        <w:t xml:space="preserve">        if not raw.startswith("#BESTPOSA"):</w:t>
        <w:br/>
        <w:t xml:space="preserve">            return None</w:t>
        <w:br/>
        <w:br/>
        <w:t xml:space="preserve">        parts = raw.split(",")</w:t>
        <w:br/>
        <w:t xml:space="preserve">        if len(parts) &lt; 24:</w:t>
        <w:br/>
        <w:t xml:space="preserve">            return None</w:t>
        <w:br/>
        <w:br/>
        <w:t xml:space="preserve">        try:</w:t>
        <w:br/>
        <w:t xml:space="preserve">            lat = float(parts[11])</w:t>
        <w:br/>
        <w:t xml:space="preserve">            lng = float(parts[12])</w:t>
        <w:br/>
        <w:t xml:space="preserve">            alt = float(parts[13])</w:t>
        <w:br/>
        <w:br/>
        <w:t xml:space="preserve">            # Std dev (meters) -&gt; cm precision</w:t>
        <w:br/>
        <w:t xml:space="preserve">            std_lat = float(parts[16]) if parts[16] else 0.005</w:t>
        <w:br/>
        <w:t xml:space="preserve">            std_lng = float(parts[17]) if parts[17] else 0.006</w:t>
        <w:br/>
        <w:t xml:space="preserve">            std_hgt = float(parts[18]) if parts[18] else 0.015</w:t>
        <w:br/>
        <w:br/>
        <w:t xml:space="preserve">            e_cm = round(std_lat * 100, 2)</w:t>
        <w:br/>
        <w:t xml:space="preserve">            n_cm = round(std_lng * 100, 2)</w:t>
        <w:br/>
        <w:t xml:space="preserve">            u_cm = round(std_hgt * 100, 2)</w:t>
        <w:br/>
        <w:br/>
        <w:t xml:space="preserve">            # Position type</w:t>
        <w:br/>
        <w:t xml:space="preserve">            pos_type = parts[10] if len(parts) &gt; 10 else "UNKNOWN"</w:t>
        <w:br/>
        <w:t xml:space="preserve">            quality = 1</w:t>
        <w:br/>
        <w:t xml:space="preserve">            if pos_type == "NARROW_INT":</w:t>
        <w:br/>
        <w:t xml:space="preserve">                quality = 1  # RTK fixed - best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    elif pos_type == "NARROW_FLOAT":</w:t>
        <w:br/>
        <w:t xml:space="preserve">                quality = 2  # RTK float - good</w:t>
        <w:br/>
        <w:t xml:space="preserve">            elif pos_type == "SINGLE":</w:t>
        <w:br/>
        <w:t xml:space="preserve">                quality = 3  # Single point - poor</w:t>
        <w:br/>
        <w:t xml:space="preserve">                e_cm = max(e_cm, 50.0)  # floor at 50cm for single</w:t>
        <w:br/>
        <w:t xml:space="preserve">                n_cm = max(n_cm, 50.0)</w:t>
        <w:br/>
        <w:t xml:space="preserve">                u_cm = max(u_cm, 100.0)</w:t>
        <w:br/>
        <w:br/>
        <w:t xml:space="preserve">            return {</w:t>
        <w:br/>
        <w:t xml:space="preserve">                "lat": round(lat, 6),</w:t>
        <w:br/>
        <w:t xml:space="preserve">                "lng": round(lng, 6),</w:t>
        <w:br/>
        <w:t xml:space="preserve">                "alt": round(alt, 2),</w:t>
        <w:br/>
        <w:t xml:space="preserve">                "e": e_cm,</w:t>
        <w:br/>
        <w:t xml:space="preserve">                "n": n_cm,</w:t>
        <w:br/>
        <w:t xml:space="preserve">                "u": u_cm,</w:t>
        <w:br/>
        <w:t xml:space="preserve">                "quality": quality,</w:t>
        <w:br/>
        <w:t xml:space="preserve">                "pos_type": pos_type,</w:t>
        <w:br/>
        <w:t xml:space="preserve">                "num_sats": int(parts[23]) if parts[23] else 0,</w:t>
        <w:br/>
        <w:t xml:space="preserve">                "source": "BESTPOSA",</w:t>
        <w:br/>
        <w:t xml:space="preserve">            }</w:t>
        <w:br/>
        <w:t xml:space="preserve">        except (ValueError, IndexError):</w:t>
        <w:br/>
        <w:t xml:space="preserve">            return None</w:t>
        <w:br/>
      </w:r>
    </w:p>
    <w:p>
      <w:pPr>
        <w:pStyle w:val="Heading4"/>
      </w:pPr>
      <w:r>
        <w:t>plugins/cm510_parser.py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"""CM510 设备协议解析插件</w:t>
        <w:br/>
        <w:br/>
        <w:t>CM510是一款无线数据传输设备，支持：</w:t>
        <w:br/>
        <w:t>- GPS定位数据上报</w:t>
        <w:br/>
        <w:t>- 设备状态数据上报</w:t>
        <w:br/>
        <w:t>- 心跳数据上报</w:t>
        <w:br/>
        <w:br/>
        <w:t>报文格式：</w:t>
        <w:br/>
        <w:t>$CM510,&lt;device_id&gt;,&lt;lat&gt;,&lt;lng&gt;,&lt;speed&gt;,&lt;heading&gt;,&lt;altitude&gt;,&lt;satellites&gt;,&lt;signal&gt;,&lt;timestamp&gt;*&lt;CRC&gt;</w:t>
        <w:br/>
        <w:t>"""</w:t>
        <w:br/>
        <w:t>import re, time, logging</w:t>
        <w:br/>
        <w:br/>
        <w:t>logger = logging.getLogger(__name__)</w:t>
        <w:br/>
        <w:br/>
        <w:t># 预编译正则</w:t>
        <w:br/>
        <w:t>_CM510_PATTERN = re.compile(r"^\$CM510,(\w+),([^,]*),([^,]*),([^,]*),([^,]*),([^,]*),([^,]*),([^,]*),([^,]*)\*(\w{2})$")</w:t>
        <w:br/>
        <w:t>_NMEA_LAT = re.compile(r"^(\d{2})(\d{2}\.\d+)$")</w:t>
        <w:br/>
        <w:t>_NMEA_LNG = re.compile(r"^(\d{3})(\d{2}\.\d+)$")</w:t>
        <w:br/>
        <w:br/>
        <w:br/>
        <w:t>class CM510Parser:</w:t>
        <w:br/>
        <w:t xml:space="preserve">    """CM510 设备协议解析器"""</w:t>
        <w:br/>
        <w:br/>
        <w:t xml:space="preserve">    @staticmethod</w:t>
        <w:br/>
        <w:t xml:space="preserve">    def can_parse(data) -&gt; bool:</w:t>
        <w:br/>
        <w:t xml:space="preserve">        if isinstance(data, bytes):</w:t>
        <w:br/>
        <w:t xml:space="preserve">            try:</w:t>
        <w:br/>
        <w:t xml:space="preserve">                data = data.decode("utf-8", errors="ignore")</w:t>
        <w:br/>
        <w:t xml:space="preserve">            except Exception:</w:t>
        <w:br/>
        <w:t xml:space="preserve">                return False</w:t>
        <w:br/>
        <w:t xml:space="preserve">        return isinstance(data, str) and data.startswith("$CM510")</w:t>
        <w:br/>
        <w:br/>
        <w:t xml:space="preserve">    @staticmethod</w:t>
        <w:br/>
        <w:t xml:space="preserve">    def parse(data) -&gt; dict or None:</w:t>
        <w:br/>
        <w:t xml:space="preserve">        """解析 CM510 报文 -&gt; 统一位置字典"""</w:t>
        <w:br/>
        <w:t xml:space="preserve">        if isinstance(data, bytes):</w:t>
        <w:br/>
        <w:t xml:space="preserve">            data = data.decode("utf-8", errors="ignore")</w:t>
        <w:br/>
        <w:t xml:space="preserve">        data = data.strip()</w:t>
        <w:br/>
        <w:t xml:space="preserve">        </w:t>
        <w:br/>
        <w:t xml:space="preserve">        m = _CM510_PATTERN.match(data)</w:t>
        <w:br/>
        <w:t xml:space="preserve">        if not m:</w:t>
        <w:br/>
        <w:t xml:space="preserve">            return None</w:t>
        <w:br/>
        <w:t xml:space="preserve">        </w:t>
        <w:br/>
        <w:t xml:space="preserve">        try:</w:t>
        <w:br/>
        <w:t xml:space="preserve">            device_id = m.group(1)</w:t>
        <w:br/>
        <w:t xml:space="preserve">            lat = CM510Parser._parse_nmea_coord(m.group(2), "N")</w:t>
        <w:br/>
        <w:t xml:space="preserve">            lng = CM510Parser._parse_nmea_coord(m.group(3), "E")</w:t>
        <w:br/>
        <w:t xml:space="preserve">            speed = float(m.group(4)) if m.group(4) else 0.0</w:t>
        <w:br/>
        <w:t xml:space="preserve">            heading = float(m.group(5)) if m.group(5) else 0.0</w:t>
        <w:br/>
        <w:t xml:space="preserve">            altitude = float(m.group(6)) if m.group(6) else 0.0</w:t>
        <w:br/>
        <w:t xml:space="preserve">            satellites = int(m.group(7)) if m.group(7) else 0</w:t>
        <w:br/>
        <w:t xml:space="preserve">            signal = int(m.group(8)) if m.group(8) else 0</w:t>
        <w:br/>
        <w:t xml:space="preserve">            timestamp = int(m.group(9)) if m.group(9) else int(time.time())</w:t>
        <w:br/>
        <w:t xml:space="preserve">            </w:t>
        <w:br/>
        <w:t xml:space="preserve">            return {</w:t>
        <w:br/>
        <w:t xml:space="preserve">                "device_id": device_id,</w:t>
        <w:br/>
        <w:t xml:space="preserve">                "lat": round(lat, 6),</w:t>
        <w:br/>
        <w:t xml:space="preserve">                "lng": round(lng, 6),</w:t>
        <w:br/>
        <w:t xml:space="preserve">                "alt": round(altitude, 2),</w:t>
        <w:br/>
        <w:t xml:space="preserve">                "speed": round(speed, 2),</w:t>
        <w:br/>
        <w:t xml:space="preserve">                "heading": round(heading, 2),</w:t>
        <w:br/>
        <w:t xml:space="preserve">                "satellites": satellites,</w:t>
        <w:br/>
        <w:t xml:space="preserve">                "signal_level": signal,</w:t>
        <w:br/>
        <w:t xml:space="preserve">                "timestamp": timestamp,</w:t>
        <w:br/>
        <w:t xml:space="preserve">                "pos_type": "SINGLE" if satellites &lt; 4 else "NARROW_FLOAT" if satellites &lt; 8 else "NARROW_INT",</w:t>
        <w:br/>
        <w:t xml:space="preserve">                "source": "CM510",</w:t>
        <w:br/>
        <w:t xml:space="preserve">            }</w:t>
        <w:br/>
        <w:t xml:space="preserve">        except (ValueError, IndexError) as e:</w:t>
        <w:br/>
        <w:t xml:space="preserve">            logger.warning("CM510 parse error: %s", e)</w:t>
        <w:br/>
        <w:t xml:space="preserve">            return None</w:t>
        <w:br/>
        <w:br/>
        <w:t xml:space="preserve">    @staticmethod</w:t>
        <w:br/>
        <w:t xml:space="preserve">    def _parse_nmea_coord(raw: str, hemi: str) -&gt; float:</w:t>
        <w:br/>
        <w:t xml:space="preserve">        """NMEA 坐标格式 -&gt; 十进制"""</w:t>
        <w:br/>
        <w:t xml:space="preserve">        if not raw:</w:t>
        <w:br/>
        <w:t xml:space="preserve">            return 0.0</w:t>
        <w:br/>
        <w:t xml:space="preserve">        if "." not in raw:</w:t>
        <w:br/>
        <w:t xml:space="preserve">            return float(raw)</w:t>
        <w:br/>
        <w:t xml:space="preserve">        try:</w:t>
        <w:br/>
        <w:t xml:space="preserve">            if len(raw.split(".")[0]) == 5:  # DDDMM.MMMM (经度)</w:t>
        <w:br/>
        <w:t xml:space="preserve">                deg = int(raw[:3])</w:t>
        <w:br/>
        <w:t xml:space="preserve">                minute = float(raw[3:])</w:t>
        <w:br/>
        <w:t xml:space="preserve">            else:  # DDMM.MMMM (纬度)</w:t>
        <w:br/>
        <w:t xml:space="preserve">                deg = int(raw[:2])</w:t>
        <w:br/>
        <w:t xml:space="preserve">                minute = float(raw[2:])</w:t>
        <w:br/>
        <w:t xml:space="preserve">            result = deg + minute / 60.0</w:t>
        <w:br/>
        <w:t xml:space="preserve">            return -result if hemi in ("S", "W") else result</w:t>
        <w:br/>
        <w:t xml:space="preserve">        except (ValueError, IndexError):</w:t>
        <w:br/>
        <w:t xml:space="preserve">            return 0.0</w:t>
        <w:br/>
        <w:br/>
        <w:br/>
        <w:t># 注册到自动检测链</w:t>
        <w:br/>
        <w:t>_PARSER_INSTANCE = None</w:t>
        <w:br/>
        <w:t>def get_default():</w:t>
        <w:br/>
        <w:t xml:space="preserve">    global _PARSER_INSTANCE</w:t>
        <w:br/>
        <w:t xml:space="preserve">    if _PARSER_INSTANCE is None:</w:t>
        <w:br/>
        <w:t xml:space="preserve">        _PARSER_INSTANCE = CM510Parser()</w:t>
        <w:br/>
        <w:t xml:space="preserve">    return _PARSER_INSTANCE</w:t>
        <w:br/>
      </w:r>
    </w:p>
    <w:p>
      <w:pPr>
        <w:pStyle w:val="Heading4"/>
      </w:pPr>
      <w:r>
        <w:t>plugins/cm510_plugin.py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"""CM510 协议解析插件（cm510_plugin 别名）</w:t>
        <w:br/>
        <w:br/>
        <w:t>文档3.docx line274要求此文件名。</w:t>
        <w:br/>
        <w:t>实际解析逻辑在 plugins/cm510_parser.py。</w:t>
        <w:br/>
        <w:t>"""</w:t>
        <w:br/>
        <w:t>from plugins.cm510_parser import CM510Parser as CM510Plugin</w:t>
        <w:br/>
        <w:br/>
        <w:t>__all__ = ["CM510Plugin"]</w:t>
        <w:br/>
      </w:r>
    </w:p>
    <w:p>
      <w:pPr>
        <w:pStyle w:val="Heading4"/>
      </w:pPr>
      <w:r>
        <w:t>plugins/gps_analyzer.py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"""GPS 数据分析插件</w:t>
        <w:br/>
        <w:br/>
        <w:t>分析 GPS 定位数据质量：漂移检测、跳点检测、精度评估。</w:t>
        <w:br/>
        <w:t>"""</w:t>
        <w:br/>
        <w:t>import logging, time</w:t>
        <w:br/>
        <w:t>from upgrade.plugin_sdk import BasePlugin</w:t>
        <w:br/>
        <w:br/>
        <w:t>logger = logging.getLogger(__name__)</w:t>
        <w:br/>
        <w:br/>
        <w:t>class GPSAnalyzerPlugin(BasePlugin):</w:t>
        <w:br/>
        <w:t xml:space="preserve">    @property</w:t>
        <w:br/>
        <w:t xml:space="preserve">    def name(self): return "gps_analyzer"</w:t>
        <w:br/>
        <w:t xml:space="preserve">    @property</w:t>
        <w:br/>
        <w:t xml:space="preserve">    def version(self): return "0.1.0"</w:t>
        <w:br/>
        <w:br/>
        <w:t xml:space="preserve">    def on_event(self, data):</w:t>
        <w:br/>
        <w:t xml:space="preserve">        payload = data.get("data", {})</w:t>
        <w:br/>
        <w:t xml:space="preserve">        lat, lng = payload.get("lat", 0), payload.get("lng", 0)</w:t>
        <w:br/>
        <w:t xml:space="preserve">        e, n, u = payload.get("e", 0), payload.get("n", 0), payload.get("u", 0)</w:t>
        <w:br/>
        <w:t xml:space="preserve">        issues = []</w:t>
        <w:br/>
        <w:t xml:space="preserve">        if not (20 &lt; lat &lt; 40): issues.append(f"lat={lat} out of range")</w:t>
        <w:br/>
        <w:t xml:space="preserve">        if not (100 &lt; lng &lt; 130): issues.append(f"lng={lng} out of range")</w:t>
        <w:br/>
        <w:t xml:space="preserve">        if e &gt; 0.1 or n &gt; 0.1: issues.append("precision degraded")</w:t>
        <w:br/>
        <w:t xml:space="preserve">        valid = len(issues) == 0</w:t>
        <w:br/>
        <w:t xml:space="preserve">        return {</w:t>
        <w:br/>
        <w:t xml:space="preserve">            "status": "success",</w:t>
        <w:br/>
        <w:t xml:space="preserve">            "result": {"valid": valid, "issues": issues, "quality": "good" if valid else "poor"}</w:t>
        <w:br/>
        <w:t xml:space="preserve">        }</w:t>
        <w:br/>
      </w:r>
    </w:p>
    <w:p>
      <w:pPr>
        <w:pStyle w:val="Heading4"/>
      </w:pPr>
      <w:r>
        <w:t>plugins/gps_plugin.py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§6.1 GPS插件"""</w:t>
        <w:br/>
        <w:t>from upgrade.plugin_sdk import BasePlugin</w:t>
        <w:br/>
        <w:br/>
        <w:t>class GPSPlugin(BasePlugin):</w:t>
        <w:br/>
        <w:t xml:space="preserve">    @property</w:t>
        <w:br/>
        <w:t xml:space="preserve">    def name(self): return "gps_plugin"</w:t>
        <w:br/>
        <w:t xml:space="preserve">    @property</w:t>
        <w:br/>
        <w:t xml:space="preserve">    def version(self): return "0.1.0"</w:t>
        <w:br/>
        <w:t xml:space="preserve">    def on_event(self, data):</w:t>
        <w:br/>
        <w:t xml:space="preserve">        payload = data.get("data", {})</w:t>
        <w:br/>
        <w:t xml:space="preserve">        lat = float(payload.get("lat", 0))</w:t>
        <w:br/>
        <w:t xml:space="preserve">        lng = float(payload.get("lng", 0))</w:t>
        <w:br/>
        <w:t xml:space="preserve">        valid = 20 &lt; lat &lt; 40 and 100 &lt; lng &lt; 130</w:t>
        <w:br/>
        <w:t xml:space="preserve">        return {"status": "success", "result": {"valid": valid, "data": payload}}</w:t>
        <w:br/>
      </w:r>
    </w:p>
    <w:p>
      <w:pPr>
        <w:pStyle w:val="Heading4"/>
      </w:pPr>
      <w:r>
        <w:t>plugins/k803_parser.py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"""K803 GNSS 模块报文解析插件</w:t>
        <w:br/>
        <w:br/>
        <w:t>解析 K803 EK0407 板卡输出的自定义定位报文。</w:t>
        <w:br/>
        <w:t>"""</w:t>
        <w:br/>
        <w:t>import re, logging</w:t>
        <w:br/>
        <w:t>from upgrade.plugin_sdk import BasePlugin</w:t>
        <w:br/>
        <w:br/>
        <w:t>logger = logging.getLogger(__name__)</w:t>
        <w:br/>
        <w:br/>
        <w:t>class K803ParserPlugin(BasePlugin):</w:t>
        <w:br/>
        <w:t xml:space="preserve">    @property</w:t>
        <w:br/>
        <w:t xml:space="preserve">    def name(self): return "k803_parser"</w:t>
        <w:br/>
        <w:t xml:space="preserve">    @property</w:t>
        <w:br/>
        <w:t xml:space="preserve">    def version(self): return "0.1.0"</w:t>
        <w:br/>
        <w:br/>
        <w:t xml:space="preserve">    def on_event(self, data):</w:t>
        <w:br/>
        <w:t xml:space="preserve">        payload = data.get("data", {})</w:t>
        <w:br/>
        <w:t xml:space="preserve">        raw = payload.get("raw", "")</w:t>
        <w:br/>
        <w:t xml:space="preserve">        if not raw:</w:t>
        <w:br/>
        <w:t xml:space="preserve">            return {"status": "fail", "result": {}, "error": "no raw data"}</w:t>
        <w:br/>
        <w:t xml:space="preserve">        parsed = self._parse(raw)</w:t>
        <w:br/>
        <w:t xml:space="preserve">        if parsed:</w:t>
        <w:br/>
        <w:t xml:space="preserve">            return {"status": "success", "result": {"parsed": parsed}}</w:t>
        <w:br/>
        <w:t xml:space="preserve">        return {"status": "success", "result": {"parsed": None}}</w:t>
        <w:br/>
        <w:br/>
        <w:t xml:space="preserve">    def _parse(self, raw):</w:t>
        <w:br/>
        <w:t xml:space="preserve">        # K803 典型报文: $K803,lat,lng,alt,quality*XX</w:t>
        <w:br/>
        <w:t xml:space="preserve">        m = re.match(r"^$K803,([d.]+),([d.]+),([d.]+),(d+)", raw)</w:t>
        <w:br/>
        <w:t xml:space="preserve">        if m:</w:t>
        <w:br/>
        <w:t xml:space="preserve">            return {"lat": float(m.group(1)), "lng": float(m.group(2)),</w:t>
        <w:br/>
        <w:t xml:space="preserve">                    "alt": float(m.group(3)), "quality": int(m.group(4)),</w:t>
        <w:br/>
        <w:t xml:space="preserve">                    "format": "K803"}</w:t>
        <w:br/>
        <w:t xml:space="preserve">        return None</w:t>
        <w:br/>
      </w:r>
    </w:p>
    <w:p>
      <w:pPr>
        <w:pStyle w:val="Heading4"/>
      </w:pPr>
      <w:r>
        <w:t>plugins/nmea.py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"""NMEA 0183 parser plugin</w:t>
        <w:br/>
        <w:br/>
        <w:t>Handles: $GPGGA, $GPGSA, $GPRMC, $GPGSV</w:t>
        <w:br/>
        <w:t>Output: standard position dict</w:t>
        <w:br/>
        <w:br/>
        <w:t>Usage:</w:t>
        <w:br/>
        <w:t xml:space="preserve">    from plugins.nmea import NMEAParser</w:t>
        <w:br/>
        <w:t xml:space="preserve">    if NMEAParser.can_handle(raw):</w:t>
        <w:br/>
        <w:t xml:space="preserve">        result = NMEAParser.parse(raw)</w:t>
        <w:br/>
        <w:t>"""</w:t>
        <w:br/>
        <w:br/>
        <w:t>import time</w:t>
        <w:br/>
        <w:t>from .base import ParserPlugin</w:t>
        <w:br/>
        <w:br/>
        <w:br/>
        <w:t>class NMEAParser(ParserPlugin):</w:t>
        <w:br/>
        <w:t xml:space="preserve">    """Parse NMEA 0183 sentences into standard position format"""</w:t>
        <w:br/>
        <w:br/>
        <w:t xml:space="preserve">    # Buffer: device_id -&gt; [fix_dict, ...] accumulate 3 fixes for A/B/C</w:t>
        <w:br/>
        <w:t xml:space="preserve">    _buffer = {}</w:t>
        <w:br/>
        <w:br/>
        <w:t xml:space="preserve">    @staticmethod</w:t>
        <w:br/>
        <w:t xml:space="preserve">    def can_handle(raw) -&gt; bool:</w:t>
        <w:br/>
        <w:t xml:space="preserve">        if isinstance(raw, bytes):</w:t>
        <w:br/>
        <w:t xml:space="preserve">            try:</w:t>
        <w:br/>
        <w:t xml:space="preserve">                raw = raw.decode("ascii", errors="ignore")</w:t>
        <w:br/>
        <w:t xml:space="preserve">            except Exception:</w:t>
        <w:br/>
        <w:t xml:space="preserve">                return False</w:t>
        <w:br/>
        <w:t xml:space="preserve">        return raw.startswith("$GP") or raw.startswith("$GN")</w:t>
        <w:br/>
        <w:br/>
        <w:t xml:space="preserve">    @staticmethod</w:t>
        <w:br/>
        <w:t xml:space="preserve">    def parse_gga(sentence: str) -&gt; dict or None:</w:t>
        <w:br/>
        <w:t xml:space="preserve">        """Parse $GPGGA sentence -&gt; position dict"""</w:t>
        <w:br/>
        <w:t xml:space="preserve">        parts = sentence.split(",")</w:t>
        <w:br/>
        <w:t xml:space="preserve">        if len(parts) &lt; 10 or not parts[2] or not parts[4]:</w:t>
        <w:br/>
        <w:t xml:space="preserve">            return None</w:t>
        <w:br/>
        <w:t xml:space="preserve">        try:</w:t>
        <w:br/>
        <w:t xml:space="preserve">            if parts[6] in ("", "0"):</w:t>
        <w:br/>
        <w:t xml:space="preserve">                return None  # no fix</w:t>
        <w:br/>
        <w:br/>
        <w:t xml:space="preserve">            # Latitude: DDMM.MMMM</w:t>
        <w:br/>
        <w:t xml:space="preserve">            raw_lat = parts[2]</w:t>
        <w:br/>
        <w:t xml:space="preserve">            lat = int(raw_lat[:2]) + float(raw_lat[2:]) / 60.0</w:t>
        <w:br/>
        <w:t xml:space="preserve">            if parts[3] == "S":</w:t>
        <w:br/>
        <w:t xml:space="preserve">                lat = -lat</w:t>
        <w:br/>
        <w:br/>
        <w:t xml:space="preserve">            # Longitude: DDDMM.MMMM</w:t>
        <w:br/>
        <w:t xml:space="preserve">            raw_lng = parts[4]</w:t>
        <w:br/>
        <w:t xml:space="preserve">            lng = int(raw_lng[:3]) + float(raw_lng[3:]) / 60.0</w:t>
        <w:br/>
        <w:t xml:space="preserve">            if parts[5] == "W":</w:t>
        <w:br/>
        <w:t xml:space="preserve">                lng = -lng</w:t>
        <w:br/>
        <w:br/>
        <w:t xml:space="preserve">            alt = float(parts[9]) if parts[9] else 0.0</w:t>
        <w:br/>
        <w:t xml:space="preserve">            quality = int(parts[6]) if parts[6] else 0</w:t>
        <w:br/>
        <w:t xml:space="preserve">            num_sats = int(parts[7]) if parts[7] else 0</w:t>
        <w:br/>
        <w:br/>
        <w:t xml:space="preserve">            return {</w:t>
        <w:br/>
        <w:t xml:space="preserve">                "lat": round(lat, 6),</w:t>
        <w:br/>
        <w:t xml:space="preserve">                "lng": round(lng, 6),</w:t>
        <w:br/>
        <w:t xml:space="preserve">                "alt": round(alt, 2),</w:t>
        <w:br/>
        <w:t xml:space="preserve">                "quality": quality,</w:t>
        <w:br/>
        <w:t xml:space="preserve">                "num_sats": num_sats,</w:t>
        <w:br/>
        <w:t xml:space="preserve">                "source": "GGA",</w:t>
        <w:br/>
        <w:t xml:space="preserve">            }</w:t>
        <w:br/>
        <w:t xml:space="preserve">        except (ValueError, IndexError):</w:t>
        <w:br/>
        <w:t xml:space="preserve">            return None</w:t>
        <w:br/>
        <w:br/>
        <w:t xml:space="preserve">    @staticmethod</w:t>
        <w:br/>
        <w:t xml:space="preserve">    def parse_gsa(sentence: str) -&gt; dict or None:</w:t>
        <w:br/>
        <w:t xml:space="preserve">        """Parse $GPGSA sentence -&gt; DOP values"""</w:t>
        <w:br/>
        <w:t xml:space="preserve">        parts = sentence.split(",")</w:t>
        <w:br/>
        <w:t xml:space="preserve">        if len(parts) &lt; 18:</w:t>
        <w:br/>
        <w:t xml:space="preserve">            return None</w:t>
        <w:br/>
        <w:t xml:space="preserve">        try:</w:t>
        <w:br/>
        <w:t xml:space="preserve">            pdop = float(parts[15]) if parts[15] else 0.0</w:t>
        <w:br/>
        <w:t xml:space="preserve">            hdop = float(parts[16]) if parts[16] else 0.0</w:t>
        <w:br/>
        <w:t xml:space="preserve">            vdop = float(parts[17].split("*")[0]) if parts[17] else 0.0</w:t>
        <w:br/>
        <w:t xml:space="preserve">            return {"hdop": hdop, "vdop": vdop, "pdop": pdop, "source": "GSA"}</w:t>
        <w:br/>
        <w:t xml:space="preserve">        except (ValueError, IndexError):</w:t>
        <w:br/>
        <w:t xml:space="preserve">            return None</w:t>
        <w:br/>
        <w:br/>
        <w:t xml:space="preserve">    @staticmethod</w:t>
        <w:br/>
        <w:t xml:space="preserve">    def dop_to_cm(dop: float, base_accuracy_cm: float = 150.0) -&gt; float:</w:t>
        <w:br/>
        <w:t xml:space="preserve">        """Convert DOP to approximate cm accuracy</w:t>
        <w:br/>
        <w:br/>
        <w:t xml:space="preserve">        HDOP/VDOP are unitless multipliers.</w:t>
        <w:br/>
        <w:t xml:space="preserve">        Common formula: accuracy = DOP * UERE (user equivalent range error)</w:t>
        <w:br/>
        <w:t xml:space="preserve">        For consumer GPS, typical UERE = 1.5m -&gt; 150cm</w:t>
        <w:br/>
        <w:t xml:space="preserve">        """</w:t>
        <w:br/>
        <w:t xml:space="preserve">        return round(dop * base_accuracy_cm, 2)</w:t>
        <w:br/>
        <w:br/>
        <w:t xml:space="preserve">    @classmethod</w:t>
        <w:br/>
        <w:t xml:space="preserve">    def parse(cls, raw) -&gt; dict or None:</w:t>
        <w:br/>
        <w:t xml:space="preserve">        """Parse one NMEA sentence. Returns position dict or None."""</w:t>
        <w:br/>
        <w:t xml:space="preserve">        if isinstance(raw, bytes):</w:t>
        <w:br/>
        <w:t xml:space="preserve">            raw = raw.decode("ascii", errors="ignore")</w:t>
        <w:br/>
        <w:br/>
        <w:t xml:space="preserve">        raw = raw.strip()</w:t>
        <w:br/>
        <w:t xml:space="preserve">        if not raw:</w:t>
        <w:br/>
        <w:t xml:space="preserve">            return None</w:t>
        <w:br/>
        <w:br/>
        <w:t xml:space="preserve">        # Route to specific parser based on sentence type</w:t>
        <w:br/>
        <w:t xml:space="preserve">        sentence_type = raw[3:6] if len(raw) &gt; 6 else ""</w:t>
        <w:br/>
        <w:br/>
        <w:t xml:space="preserve">        if sentence_type == "GGA":</w:t>
        <w:br/>
        <w:t xml:space="preserve">            return cls.parse_gga(raw)</w:t>
        <w:br/>
        <w:t xml:space="preserve">        elif sentence_type == "GSA":</w:t>
        <w:br/>
        <w:t xml:space="preserve">            return cls.parse_gsa(raw)</w:t>
        <w:br/>
        <w:t xml:space="preserve">        elif sentence_type == "RMC":</w:t>
        <w:br/>
        <w:t xml:space="preserve">            # RMC has timestamp but no position in a usable format for us</w:t>
        <w:br/>
        <w:t xml:space="preserve">            # Just skip - we only use GGA for position</w:t>
        <w:br/>
        <w:t xml:space="preserve">            return None</w:t>
        <w:br/>
        <w:t xml:space="preserve">        elif sentence_type in ("GSV", "GLL", "VTG"):</w:t>
        <w:br/>
        <w:t xml:space="preserve">            return None  # supplementary data, not primary position</w:t>
        <w:br/>
        <w:br/>
        <w:t xml:space="preserve">        return None</w:t>
        <w:br/>
        <w:br/>
        <w:t xml:space="preserve">    @classmethod</w:t>
        <w:br/>
        <w:t xml:space="preserve">    def parse_position_with_dop(cls, gga_raw: str, gsa_raw: str = None) -&gt; dict or None:</w:t>
        <w:br/>
        <w:t xml:space="preserve">        """Parse GGA + optional GSA into complete position with accuracy estimates"""</w:t>
        <w:br/>
        <w:t xml:space="preserve">        pos = cls.parse_gga(gga_raw)</w:t>
        <w:br/>
        <w:t xml:space="preserve">        if not pos:</w:t>
        <w:br/>
        <w:t xml:space="preserve">            return None</w:t>
        <w:br/>
        <w:br/>
        <w:t xml:space="preserve">        # Try to get DOP values for H/V/D estimation</w:t>
        <w:br/>
        <w:t xml:space="preserve">        if gsa_raw:</w:t>
        <w:br/>
        <w:t xml:space="preserve">            dop = cls.parse_gsa(gsa_raw)</w:t>
        <w:br/>
        <w:t xml:space="preserve">            if dop:</w:t>
        <w:br/>
        <w:t xml:space="preserve">                pos["h"] = cls.dop_to_cm(dop["hdop"])</w:t>
        <w:br/>
        <w:t xml:space="preserve">                pos["v"] = cls.dop_to_cm(dop["vdop"])</w:t>
        <w:br/>
        <w:t xml:space="preserve">                pos["d"] = cls.dop_to_cm(dop["pdop"])</w:t>
        <w:br/>
        <w:t xml:space="preserve">        else:</w:t>
        <w:br/>
        <w:t xml:space="preserve">            # Default accuracy values if no DOP available</w:t>
        <w:br/>
        <w:t xml:space="preserve">            pos["h"] = 150.0</w:t>
        <w:br/>
        <w:t xml:space="preserve">            pos["v"] = 200.0</w:t>
        <w:br/>
        <w:t xml:space="preserve">            pos["d"] = 250.0</w:t>
        <w:br/>
        <w:br/>
        <w:t xml:space="preserve">        return pos</w:t>
        <w:br/>
      </w:r>
    </w:p>
    <w:p>
      <w:pPr>
        <w:pStyle w:val="Heading4"/>
      </w:pPr>
      <w:r>
        <w:t>plugins/sdk/__init__.py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"""Plugin SDK 标准化包"""</w:t>
        <w:br/>
        <w:t>from .schema import PluginInput, PluginOutput, EventSchema</w:t>
        <w:br/>
        <w:t>from .context import PluginContext</w:t>
        <w:br/>
      </w:r>
    </w:p>
    <w:p>
      <w:pPr>
        <w:pStyle w:val="Heading4"/>
      </w:pPr>
      <w:r>
        <w:t>plugins/sdk/base.py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"""Plugin SDK Base — 插件标准基类</w:t>
        <w:br/>
        <w:br/>
        <w:t>符合 V4-Local Step4 规范。</w:t>
        <w:br/>
        <w:t>重导出 upgrade/plugin_sdk 的 BasePlugin。</w:t>
        <w:br/>
        <w:t>"""</w:t>
        <w:br/>
        <w:t>from upgrade.plugin_sdk import BasePlugin, PluginContext, PluginInput, PluginOutput</w:t>
        <w:br/>
        <w:t>__all__ = ["BasePlugin", "PluginContext", "PluginInput", "PluginOutput"]</w:t>
        <w:br/>
      </w:r>
    </w:p>
    <w:p>
      <w:pPr>
        <w:pStyle w:val="Heading4"/>
      </w:pPr>
      <w:r>
        <w:t>plugins/sdk/context.py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Plugin SDK 上下文管理"""</w:t>
        <w:br/>
        <w:t>from dataclasses import dataclass, field</w:t>
        <w:br/>
        <w:br/>
        <w:t>@dataclass</w:t>
        <w:br/>
        <w:t>class PluginContext:</w:t>
        <w:br/>
        <w:t xml:space="preserve">    plugin_name: str = ""</w:t>
        <w:br/>
        <w:t xml:space="preserve">    plugin_version: str = "0.1.0"</w:t>
        <w:br/>
        <w:t xml:space="preserve">    config: dict = field(default_factory=dict)</w:t>
        <w:br/>
        <w:t xml:space="preserve">    shared_storage: dict = field(default_factory=dict)</w:t>
        <w:br/>
      </w:r>
    </w:p>
    <w:p>
      <w:pPr>
        <w:pStyle w:val="Heading4"/>
      </w:pPr>
      <w:r>
        <w:t>plugins/sdk/schema.py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Plugin SDK Schema 标准"""</w:t>
        <w:br/>
        <w:t>from dataclasses import dataclass, field, asdict</w:t>
        <w:br/>
        <w:t>from typing import Optional, Any</w:t>
        <w:br/>
        <w:br/>
        <w:t>@dataclass</w:t>
        <w:br/>
        <w:t>class PluginInput:</w:t>
        <w:br/>
        <w:t xml:space="preserve">    topic: str = ""</w:t>
        <w:br/>
        <w:t xml:space="preserve">    data: dict = field(default_factory=dict)</w:t>
        <w:br/>
        <w:t xml:space="preserve">    source: str = ""</w:t>
        <w:br/>
        <w:t xml:space="preserve">    timestamp: float = 0.0</w:t>
        <w:br/>
        <w:br/>
        <w:t>@dataclass</w:t>
        <w:br/>
        <w:t>class PluginOutput:</w:t>
        <w:br/>
        <w:t xml:space="preserve">    status: str = "success"</w:t>
        <w:br/>
        <w:t xml:space="preserve">    result: dict = field(default_factory=dict)</w:t>
        <w:br/>
        <w:t xml:space="preserve">    error: str = ""</w:t>
        <w:br/>
        <w:t xml:space="preserve">    processing_ms: float = 0.0</w:t>
        <w:br/>
        <w:br/>
        <w:t>@dataclass</w:t>
        <w:br/>
        <w:t>class EventSchema:</w:t>
        <w:br/>
        <w:t xml:space="preserve">    id: str = ""</w:t>
        <w:br/>
        <w:t xml:space="preserve">    topic: str = ""</w:t>
        <w:br/>
        <w:t xml:space="preserve">    source: str = ""</w:t>
        <w:br/>
        <w:t xml:space="preserve">    payload: dict = field(default_factory=dict)</w:t>
        <w:br/>
        <w:t xml:space="preserve">    timestamp: float = 0.0</w:t>
        <w:br/>
        <w:br/>
        <w:t xml:space="preserve">    def to_dict(self) -&gt; dict:</w:t>
        <w:br/>
        <w:t xml:space="preserve">        return asdict(self)</w:t>
        <w:br/>
        <w:br/>
        <w:t xml:space="preserve">    @classmethod</w:t>
        <w:br/>
        <w:t xml:space="preserve">    def from_dict(cls, d: dict) -&gt; "EventSchema":</w:t>
        <w:br/>
        <w:t xml:space="preserve">        return cls(**{k: v for k, v in d.items() if k in cls.__dataclass_fields__})</w:t>
        <w:br/>
      </w:r>
    </w:p>
    <w:p>
      <w:pPr>
        <w:pStyle w:val="Heading4"/>
      </w:pPr>
      <w:r>
        <w:t>processor/__init__.py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§4 Processor层 — 数据标准化处理"""</w:t>
        <w:br/>
        <w:t>from .gps_processor import GPSProcessor</w:t>
        <w:br/>
        <w:t>from .cm510_parser import CM510Processor</w:t>
        <w:br/>
        <w:t>from .k803_parser import K803Processor</w:t>
        <w:br/>
        <w:t>from .rule_engine import RuleEngine</w:t>
        <w:br/>
      </w:r>
    </w:p>
    <w:p>
      <w:pPr>
        <w:pStyle w:val="Heading4"/>
      </w:pPr>
      <w:r>
        <w:t>processor/cm510_parser.py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§4.2 CM510处理器"""</w:t>
        <w:br/>
        <w:t>class CM510Processor:</w:t>
        <w:br/>
        <w:t xml:space="preserve">    def process(self, raw: dict) -&gt; dict:</w:t>
        <w:br/>
        <w:t xml:space="preserve">        data = raw.get("data", raw)</w:t>
        <w:br/>
        <w:t xml:space="preserve">        return {</w:t>
        <w:br/>
        <w:t xml:space="preserve">            "device_id": raw.get("device_id", data.get("device_id", "cm510")),</w:t>
        <w:br/>
        <w:t xml:space="preserve">            "status": "ok",</w:t>
        <w:br/>
        <w:t xml:space="preserve">            "data": {"signal": data.get("signal", ""), "raw": str(data)}</w:t>
        <w:br/>
        <w:t xml:space="preserve">        }</w:t>
        <w:br/>
      </w:r>
    </w:p>
    <w:p>
      <w:pPr>
        <w:pStyle w:val="Heading4"/>
      </w:pPr>
      <w:r>
        <w:t>processor/gps_processor.py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§4.2 GPS处理器"""</w:t>
        <w:br/>
        <w:t>import time, logging</w:t>
        <w:br/>
        <w:t>logger = logging.getLogger(__name__)</w:t>
        <w:br/>
        <w:br/>
        <w:t>class GPSProcessor:</w:t>
        <w:br/>
        <w:t xml:space="preserve">    def process(self, raw: dict) -&gt; dict:</w:t>
        <w:br/>
        <w:t xml:space="preserve">        return {</w:t>
        <w:br/>
        <w:t xml:space="preserve">            "device_id": raw.get("device_id", "gps"),</w:t>
        <w:br/>
        <w:t xml:space="preserve">            "status": "ok",</w:t>
        <w:br/>
        <w:t xml:space="preserve">            "data": {</w:t>
        <w:br/>
        <w:t xml:space="preserve">                "lat": raw.get("lat", 0),</w:t>
        <w:br/>
        <w:t xml:space="preserve">                "lng": raw.get("lng", 0),</w:t>
        <w:br/>
        <w:t xml:space="preserve">                "alt": raw.get("alt", 0),</w:t>
        <w:br/>
        <w:t xml:space="preserve">                "e": raw.get("e", 0),</w:t>
        <w:br/>
        <w:t xml:space="preserve">                "n": raw.get("n", 0),</w:t>
        <w:br/>
        <w:t xml:space="preserve">                "u": raw.get("u", 0),</w:t>
        <w:br/>
        <w:t xml:space="preserve">            }</w:t>
        <w:br/>
        <w:t xml:space="preserve">        }</w:t>
        <w:br/>
      </w:r>
    </w:p>
    <w:p>
      <w:pPr>
        <w:pStyle w:val="Heading4"/>
      </w:pPr>
      <w:r>
        <w:t>processor/k803_parser.py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§4.2 K803处理器"""</w:t>
        <w:br/>
        <w:t>import re</w:t>
        <w:br/>
        <w:t>class K803Processor:</w:t>
        <w:br/>
        <w:t xml:space="preserve">    def process(self, raw: dict) -&gt; dict:</w:t>
        <w:br/>
        <w:t xml:space="preserve">        data = raw.get("data", {})</w:t>
        <w:br/>
        <w:t xml:space="preserve">        raw_str = data.get("raw", "") if isinstance(data, dict) else ""</w:t>
        <w:br/>
        <w:t xml:space="preserve">        parsed = None</w:t>
        <w:br/>
        <w:t xml:space="preserve">        m = re.search(r"$K803,([d.]+),([d.]+),([d.]+),(d+)", str(raw))</w:t>
        <w:br/>
        <w:t xml:space="preserve">        if m:</w:t>
        <w:br/>
        <w:t xml:space="preserve">            parsed = {"lat": float(m.group(1)), "lng": float(m.group(2)),</w:t>
        <w:br/>
        <w:t xml:space="preserve">                      "alt": float(m.group(3)), "quality": int(m.group(4))}</w:t>
        <w:br/>
        <w:t xml:space="preserve">        return {"device_id": raw.get("device_id", "k803"), "status": "ok",</w:t>
        <w:br/>
        <w:t xml:space="preserve">                "data": parsed or {"raw": str(raw)}}</w:t>
        <w:br/>
      </w:r>
    </w:p>
    <w:p>
      <w:pPr>
        <w:pStyle w:val="Heading4"/>
      </w:pPr>
      <w:r>
        <w:t>processor/rule_engine.py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§4.2 Rule Engine"""</w:t>
        <w:br/>
        <w:t>import time, logging</w:t>
        <w:br/>
        <w:t>logger = logging.getLogger(__name__)</w:t>
        <w:br/>
        <w:br/>
        <w:t>class RuleEngine:</w:t>
        <w:br/>
        <w:t xml:space="preserve">    def evaluate(self, device_id: str, data: dict) -&gt; dict:</w:t>
        <w:br/>
        <w:t xml:space="preserve">        issues = []</w:t>
        <w:br/>
        <w:t xml:space="preserve">        lat = float(data.get("lat", 0))</w:t>
        <w:br/>
        <w:t xml:space="preserve">        lng = float(data.get("lng", 0))</w:t>
        <w:br/>
        <w:t xml:space="preserve">        if not (20 &lt; lat &lt; 40): issues.append(f"lat={lat}")</w:t>
        <w:br/>
        <w:t xml:space="preserve">        if not (100 &lt; lng &lt; 130): issues.append(f"lng={lng}")</w:t>
        <w:br/>
        <w:t xml:space="preserve">        e, n, u = float(data.get("e", 0)), float(data.get("n", 0)), float(data.get("u", 0))</w:t>
        <w:br/>
        <w:t xml:space="preserve">        if max(e, n, u) &gt; 0.1: issues.append("precision")</w:t>
        <w:br/>
        <w:t xml:space="preserve">        valid = len(issues) == 0</w:t>
        <w:br/>
        <w:t xml:space="preserve">        return {"device_id": device_id, "valid": valid, "issues": issues, "result": 1 if valid else 0}</w:t>
        <w:br/>
      </w:r>
    </w:p>
    <w:p>
      <w:pPr>
        <w:pStyle w:val="Heading4"/>
      </w:pPr>
      <w:r>
        <w:t>replay/__init__.py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GPS 回放系统"""</w:t>
        <w:br/>
      </w:r>
    </w:p>
    <w:p>
      <w:pPr>
        <w:pStyle w:val="Heading4"/>
      </w:pPr>
      <w:r>
        <w:t>replay/file_replay.py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§5.1 文件回放"""</w:t>
        <w:br/>
        <w:t>import time, logging, os, sys</w:t>
        <w:br/>
        <w:t>sys.path.insert(0, os.path.dirname(os.path.dirname(__file__)))</w:t>
        <w:br/>
        <w:t>from eventbus import Event, Topic, bus</w:t>
        <w:br/>
        <w:t>from replay.timeline_engine import TimelineEngine</w:t>
        <w:br/>
        <w:br/>
        <w:t>logger = logging.getLogger(__name__)</w:t>
        <w:br/>
        <w:br/>
        <w:t>class FileReplay:</w:t>
        <w:br/>
        <w:t xml:space="preserve">    def __init__(self, speed=1.0):</w:t>
        <w:br/>
        <w:t xml:space="preserve">        self.speed = speed</w:t>
        <w:br/>
        <w:t xml:space="preserve">        self.timeline = TimelineEngine()</w:t>
        <w:br/>
        <w:t xml:space="preserve">        self._replayed = 0</w:t>
        <w:br/>
        <w:br/>
        <w:t xml:space="preserve">    def load(self, filepath):</w:t>
        <w:br/>
        <w:t xml:space="preserve">        if not os.path.exists(filepath): raise FileNotFoundError(filepath)</w:t>
        <w:br/>
        <w:t xml:space="preserve">        count = 0</w:t>
        <w:br/>
        <w:t xml:space="preserve">        with open(filepath, "r", encoding="utf-8") as f:</w:t>
        <w:br/>
        <w:t xml:space="preserve">            for line in f:</w:t>
        <w:br/>
        <w:t xml:space="preserve">                line = line.strip()</w:t>
        <w:br/>
        <w:t xml:space="preserve">                if not line: continue</w:t>
        <w:br/>
        <w:t xml:space="preserve">                topic = Topic.GPS_DATA if line.startswith(("#","$")) else Topic.DEVICE_RAW</w:t>
        <w:br/>
        <w:t xml:space="preserve">                self.timeline.add_event({"topic": topic, "raw": line}, 0.05)</w:t>
        <w:br/>
        <w:t xml:space="preserve">                count += 1</w:t>
        <w:br/>
        <w:t xml:space="preserve">        logger.info("Loaded %d lines from %s", count, filepath)</w:t>
        <w:br/>
        <w:t xml:space="preserve">        return count</w:t>
        <w:br/>
        <w:br/>
        <w:t xml:space="preserve">    def geo(self, lat=30.0, lng=120.5, count=10, alt=50.0):</w:t>
        <w:br/>
        <w:t xml:space="preserve">        for i in range(count):</w:t>
        <w:br/>
        <w:t xml:space="preserve">            self.timeline.add_event({</w:t>
        <w:br/>
        <w:t xml:space="preserve">                "topic": Topic.GPS_DATA,</w:t>
        <w:br/>
        <w:t xml:space="preserve">                "data": {"lat": lat+i*0.001, "lng": lng+i*0.001, "alt": alt, "e":0.01, "n":0.01, "u":0.02}</w:t>
        <w:br/>
        <w:t xml:space="preserve">            }, 0.1)</w:t>
        <w:br/>
        <w:t xml:space="preserve">        return count</w:t>
        <w:br/>
        <w:br/>
        <w:t xml:space="preserve">    def run(self, source="replay"):</w:t>
        <w:br/>
        <w:t xml:space="preserve">        events = self.timeline.get_events()</w:t>
        <w:br/>
        <w:t xml:space="preserve">        for ev in events:</w:t>
        <w:br/>
        <w:t xml:space="preserve">            t = ev.get("topic", Topic.GPS_DATA)</w:t>
        <w:br/>
        <w:t xml:space="preserve">            d = ev.get("data", ev)</w:t>
        <w:br/>
        <w:t xml:space="preserve">            bus.publish(t, Event(topic=t, device_id=source, data=d))</w:t>
        <w:br/>
        <w:t xml:space="preserve">            self._replayed += 1</w:t>
        <w:br/>
        <w:t xml:space="preserve">            time.sleep(self.timeline.get_delay(self._replayed-1, 0.05) / self.speed)</w:t>
        <w:br/>
        <w:t xml:space="preserve">        return self._replayed</w:t>
        <w:br/>
        <w:br/>
        <w:t xml:space="preserve">    def stats(self):</w:t>
        <w:br/>
        <w:t xml:space="preserve">        return {"loaded": self.timeline.count(), "replayed": self._replayed, "speed": self.speed}</w:t>
        <w:br/>
      </w:r>
    </w:p>
    <w:p>
      <w:pPr>
        <w:pStyle w:val="Heading4"/>
      </w:pPr>
      <w:r>
        <w:t>replay/gps_replay.py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GPS 数据回放引擎</w:t>
        <w:br/>
        <w:br/>
        <w:t>功能：</w:t>
        <w:br/>
        <w:t>- 从文件加载 GPS 报文并按时间线回放</w:t>
        <w:br/>
        <w:t>- 支持延时模拟（真实时间比例/加速）</w:t>
        <w:br/>
        <w:t>- 通过 EventBus 发布回放事件</w:t>
        <w:br/>
        <w:t>- 支持循环回放</w:t>
        <w:br/>
        <w:t>"""</w:t>
        <w:br/>
        <w:t>import time, logging, json, os, sys</w:t>
        <w:br/>
        <w:t>sys.path.insert(0, os.path.dirname(os.path.dirname(__file__)))</w:t>
        <w:br/>
        <w:br/>
        <w:t>from upgrade.eventbus import Event, Topics, bus</w:t>
        <w:br/>
        <w:t>from .timeline_engine import TimelineEngine</w:t>
        <w:br/>
        <w:br/>
        <w:t>logger = logging.getLogger(__name__)</w:t>
        <w:br/>
        <w:br/>
        <w:t>class GPSReplayEngine:</w:t>
        <w:br/>
        <w:t xml:space="preserve">    def __init__(self, speed: float = 1.0):</w:t>
        <w:br/>
        <w:t xml:space="preserve">        self.speed = speed</w:t>
        <w:br/>
        <w:t xml:space="preserve">        self.timeline = TimelineEngine()</w:t>
        <w:br/>
        <w:t xml:space="preserve">        self._running = False</w:t>
        <w:br/>
        <w:t xml:space="preserve">        self._replayed = 0</w:t>
        <w:br/>
        <w:br/>
        <w:t xml:space="preserve">    def load_file(self, filepath: str) -&gt; int:</w:t>
        <w:br/>
        <w:t xml:space="preserve">        """从文件加载 GPS/报文数据"""</w:t>
        <w:br/>
        <w:t xml:space="preserve">        if not os.path.exists(filepath):</w:t>
        <w:br/>
        <w:t xml:space="preserve">            raise FileNotFoundError(f"文件不存在: {filepath}")</w:t>
        <w:br/>
        <w:t xml:space="preserve">        count = 0</w:t>
        <w:br/>
        <w:t xml:space="preserve">        with open(filepath, "r", encoding="utf-8") as f:</w:t>
        <w:br/>
        <w:t xml:space="preserve">            for line in f:</w:t>
        <w:br/>
        <w:t xml:space="preserve">                line = line.strip()</w:t>
        <w:br/>
        <w:t xml:space="preserve">                if not line:</w:t>
        <w:br/>
        <w:t xml:space="preserve">                    continue</w:t>
        <w:br/>
        <w:t xml:space="preserve">                # 自动检测格式</w:t>
        <w:br/>
        <w:t xml:space="preserve">                if line.startswith("#BESTPOSA"):</w:t>
        <w:br/>
        <w:t xml:space="preserve">                    ev = {"type": "bestpos", "raw": line}</w:t>
        <w:br/>
        <w:t xml:space="preserve">                elif line.startswith("$"):</w:t>
        <w:br/>
        <w:t xml:space="preserve">                    ev = {"type": "nmea", "raw": line}</w:t>
        <w:br/>
        <w:t xml:space="preserve">                else:</w:t>
        <w:br/>
        <w:t xml:space="preserve">                    ev = {"type": "json", "raw": line}</w:t>
        <w:br/>
        <w:t xml:space="preserve">                self.timeline.add_event(ev)</w:t>
        <w:br/>
        <w:t xml:space="preserve">                count += 1</w:t>
        <w:br/>
        <w:t xml:space="preserve">        logger.info("Loaded %d events from %s", count, filepath)</w:t>
        <w:br/>
        <w:t xml:space="preserve">        return count</w:t>
        <w:br/>
        <w:br/>
        <w:t xml:space="preserve">    def load_data(self, data_list: list) -&gt; int:</w:t>
        <w:br/>
        <w:t xml:space="preserve">        """直接加载数据列表"""</w:t>
        <w:br/>
        <w:t xml:space="preserve">        for item in data_list:</w:t>
        <w:br/>
        <w:t xml:space="preserve">            self.timeline.add_event(item)</w:t>
        <w:br/>
        <w:t xml:space="preserve">        return len(data_list)</w:t>
        <w:br/>
        <w:br/>
        <w:t xml:space="preserve">    def run(self, loop: bool = False, source: str = "replay") -&gt; int:</w:t>
        <w:br/>
        <w:t xml:space="preserve">        """执行回放"""</w:t>
        <w:br/>
        <w:t xml:space="preserve">        events = self.timeline.get_events()</w:t>
        <w:br/>
        <w:t xml:space="preserve">        if not events:</w:t>
        <w:br/>
        <w:t xml:space="preserve">            logger.warning("No events to replay")</w:t>
        <w:br/>
        <w:t xml:space="preserve">            return 0</w:t>
        <w:br/>
        <w:t xml:space="preserve">        self._running = True</w:t>
        <w:br/>
        <w:t xml:space="preserve">        self._replayed = 0</w:t>
        <w:br/>
        <w:t xml:space="preserve">        start_time = time.time()</w:t>
        <w:br/>
        <w:t xml:space="preserve">        for i, ev in enumerate(events):</w:t>
        <w:br/>
        <w:t xml:space="preserve">            if not self._running:</w:t>
        <w:br/>
        <w:t xml:space="preserve">                break</w:t>
        <w:br/>
        <w:t xml:space="preserve">            # 发布到 EventBus</w:t>
        <w:br/>
        <w:t xml:space="preserve">            if ev.get("type") == "bestpos":</w:t>
        <w:br/>
        <w:t xml:space="preserve">                payload = {"raw": ev["raw"], "replay_index": i}</w:t>
        <w:br/>
        <w:t xml:space="preserve">                bus.publish(Topics.DEVICE_RAW, payload, source=source)</w:t>
        <w:br/>
        <w:t xml:space="preserve">            elif ev.get("type") == "nmea":</w:t>
        <w:br/>
        <w:t xml:space="preserve">                payload = {"raw": ev["raw"], "replay_index": i}</w:t>
        <w:br/>
        <w:t xml:space="preserve">                bus.publish(Topics.GPS_DATA, payload, source=source)</w:t>
        <w:br/>
        <w:t xml:space="preserve">            else:</w:t>
        <w:br/>
        <w:t xml:space="preserve">                payload = {**ev, "replay_index": i}</w:t>
        <w:br/>
        <w:t xml:space="preserve">                bus.publish(Topics.GPS_DATA, payload, source=source)</w:t>
        <w:br/>
        <w:t xml:space="preserve">            self._replayed += 1</w:t>
        <w:br/>
        <w:t xml:space="preserve">            # 模拟延时（按速度比例）</w:t>
        <w:br/>
        <w:t xml:space="preserve">            delay = self.timeline.get_delay(i, default=0.1)</w:t>
        <w:br/>
        <w:t xml:space="preserve">            if delay &gt; 0 and i &lt; len(events) - 1:</w:t>
        <w:br/>
        <w:t xml:space="preserve">                time.sleep(delay / self.speed)</w:t>
        <w:br/>
        <w:t xml:space="preserve">        elapsed = time.time() - start_time</w:t>
        <w:br/>
        <w:t xml:space="preserve">        logger.info("Replay done: %d events in %.2fs (speed=%.1fx)", self._replayed, elapsed, self.speed)</w:t>
        <w:br/>
        <w:t xml:space="preserve">        return self._replayed</w:t>
        <w:br/>
        <w:br/>
        <w:t xml:space="preserve">    def run_geo(self, lat: float, lng: float, alt: float, count: int = 1,</w:t>
        <w:br/>
        <w:t xml:space="preserve">                source: str = "replay:geo") -&gt; int:</w:t>
        <w:br/>
        <w:t xml:space="preserve">        """回放指定坐标的模拟 GPS 数据"""</w:t>
        <w:br/>
        <w:t xml:space="preserve">        for i in range(count):</w:t>
        <w:br/>
        <w:t xml:space="preserve">            payload = {"lat": lat, "lng": lng, "alt": alt,</w:t>
        <w:br/>
        <w:t xml:space="preserve">                       "replay_index": i, "type": "geo_sim"}</w:t>
        <w:br/>
        <w:t xml:space="preserve">            bus.publish(Topics.GPS_DATA, payload, source=source)</w:t>
        <w:br/>
        <w:t xml:space="preserve">            self._replayed += 1</w:t>
        <w:br/>
        <w:t xml:space="preserve">            time.sleep(0.1)</w:t>
        <w:br/>
        <w:t xml:space="preserve">        return count</w:t>
        <w:br/>
        <w:br/>
        <w:t xml:space="preserve">    def stop(self):</w:t>
        <w:br/>
        <w:t xml:space="preserve">        self._running = False</w:t>
        <w:br/>
        <w:br/>
        <w:t xml:space="preserve">    def stats(self) -&gt; dict:</w:t>
        <w:br/>
        <w:t xml:space="preserve">        return {</w:t>
        <w:br/>
        <w:t xml:space="preserve">            "events_loaded": self.timeline.count(),</w:t>
        <w:br/>
        <w:t xml:space="preserve">            "events_replayed": self._replayed,</w:t>
        <w:br/>
        <w:t xml:space="preserve">            "speed": self.speed,</w:t>
        <w:br/>
        <w:t xml:space="preserve">            "running": self._running,</w:t>
        <w:br/>
        <w:t xml:space="preserve">        }</w:t>
        <w:br/>
      </w:r>
    </w:p>
    <w:p>
      <w:pPr>
        <w:pStyle w:val="Heading4"/>
      </w:pPr>
      <w:r>
        <w:t>replay/signal_replay.py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信号回放系统 — 通用信号重放</w:t>
        <w:br/>
        <w:br/>
        <w:t>与 GPSReplayEngine 共享 TimelineEngine，</w:t>
        <w:br/>
        <w:t>支持从文件回放各种类型信号。</w:t>
        <w:br/>
        <w:t>"""</w:t>
        <w:br/>
        <w:t>import time, logging, os, sys</w:t>
        <w:br/>
        <w:t>sys.path.insert(0, os.path.dirname(os.path.dirname(__file__)))</w:t>
        <w:br/>
        <w:br/>
        <w:t>from upgrade.eventbus import Event, Topics, bus</w:t>
        <w:br/>
        <w:t>from replay.timeline_engine import TimelineEngine</w:t>
        <w:br/>
        <w:br/>
        <w:t>logger = logging.getLogger(__name__)</w:t>
        <w:br/>
        <w:br/>
        <w:t>class SignalReplayEngine:</w:t>
        <w:br/>
        <w:t xml:space="preserve">    def __init__(self, speed=1.0):</w:t>
        <w:br/>
        <w:t xml:space="preserve">        self.speed = speed</w:t>
        <w:br/>
        <w:t xml:space="preserve">        self.timeline = TimelineEngine()</w:t>
        <w:br/>
        <w:t xml:space="preserve">        self._replayed = 0</w:t>
        <w:br/>
        <w:br/>
        <w:t xml:space="preserve">    def load_file(self, filepath):</w:t>
        <w:br/>
        <w:t xml:space="preserve">        if not os.path.exists(filepath): raise FileNotFoundError(filepath)</w:t>
        <w:br/>
        <w:t xml:space="preserve">        count = 0</w:t>
        <w:br/>
        <w:t xml:space="preserve">        with open(filepath, "r", encoding="utf-8") as f:</w:t>
        <w:br/>
        <w:t xml:space="preserve">            for line in f:</w:t>
        <w:br/>
        <w:t xml:space="preserve">                line = line.strip()</w:t>
        <w:br/>
        <w:t xml:space="preserve">                if not line: continue</w:t>
        <w:br/>
        <w:t xml:space="preserve">                ev = {"type": "raw", "raw": line, "line_num": count + 1}</w:t>
        <w:br/>
        <w:t xml:space="preserve">                self.timeline.add_event(ev, delay_after=0.05)</w:t>
        <w:br/>
        <w:t xml:space="preserve">                count += 1</w:t>
        <w:br/>
        <w:t xml:space="preserve">        logger.info("Loaded %d signals from %s", count, filepath)</w:t>
        <w:br/>
        <w:t xml:space="preserve">        return count</w:t>
        <w:br/>
        <w:br/>
        <w:t xml:space="preserve">    def run(self, source="signal_replay"):</w:t>
        <w:br/>
        <w:t xml:space="preserve">        events = self.timeline.get_events()</w:t>
        <w:br/>
        <w:t xml:space="preserve">        for i, ev in enumerate(events):</w:t>
        <w:br/>
        <w:t xml:space="preserve">            payload = {**ev, "replay_idx": i}</w:t>
        <w:br/>
        <w:t xml:space="preserve">            topic = Topics.DEVICE_RAW</w:t>
        <w:br/>
        <w:t xml:space="preserve">            if ev.get("type") == "raw":</w:t>
        <w:br/>
        <w:t xml:space="preserve">                raw = ev.get("raw", "")</w:t>
        <w:br/>
        <w:t xml:space="preserve">                if raw.startswith("#BESTPOSA"): topic = Topics.DEVICE_RAW</w:t>
        <w:br/>
        <w:t xml:space="preserve">                elif raw.startswith("$"): topic = Topics.GPS_DATA</w:t>
        <w:br/>
        <w:t xml:space="preserve">            bus.publish(topic, payload, source=source)</w:t>
        <w:br/>
        <w:t xml:space="preserve">            self._replayed += 1</w:t>
        <w:br/>
        <w:t xml:space="preserve">            delay = self.timeline.get_delay(i, 0.05)</w:t>
        <w:br/>
        <w:t xml:space="preserve">            if delay &gt; 0: time.sleep(delay / self.speed)</w:t>
        <w:br/>
        <w:t xml:space="preserve">        return self._replayed</w:t>
        <w:br/>
        <w:br/>
        <w:t xml:space="preserve">    def stats(self):</w:t>
        <w:br/>
        <w:t xml:space="preserve">        return {"events_loaded": self.timeline.count(), "replayed": self._replayed, "speed": self.speed}</w:t>
        <w:br/>
      </w:r>
    </w:p>
    <w:p>
      <w:pPr>
        <w:pStyle w:val="Heading4"/>
      </w:pPr>
      <w:r>
        <w:t>replay/timeline_engine.py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时间线引擎 — 管理回放事件序列和时间间隔"""</w:t>
        <w:br/>
        <w:t>import time, logging</w:t>
        <w:br/>
        <w:br/>
        <w:t>logger = logging.getLogger(__name__)</w:t>
        <w:br/>
        <w:br/>
        <w:t>class TimelineEvent:</w:t>
        <w:br/>
        <w:t xml:space="preserve">    def __init__(self, data: dict, timestamp: float = 0.0):</w:t>
        <w:br/>
        <w:t xml:space="preserve">        self.data = data</w:t>
        <w:br/>
        <w:t xml:space="preserve">        self.timestamp = timestamp or time.time()</w:t>
        <w:br/>
        <w:t xml:space="preserve">        self.delay_after = 0.0  # 秒</w:t>
        <w:br/>
        <w:br/>
        <w:t xml:space="preserve">    def to_dict(self) -&gt; dict:</w:t>
        <w:br/>
        <w:t xml:space="preserve">        return {**self.data, "_ts": self.timestamp, "_delay": self.delay_after}</w:t>
        <w:br/>
        <w:br/>
        <w:t>class TimelineEngine:</w:t>
        <w:br/>
        <w:t xml:space="preserve">    def __init__(self):</w:t>
        <w:br/>
        <w:t xml:space="preserve">        self._events: list[TimelineEvent] = []</w:t>
        <w:br/>
        <w:t xml:space="preserve">        self._index = 0</w:t>
        <w:br/>
        <w:br/>
        <w:t xml:space="preserve">    def add_event(self, data: dict, delay_after: float = 0.1):</w:t>
        <w:br/>
        <w:t xml:space="preserve">        """添加事件，delay_after 为该事件后的等待时间"""</w:t>
        <w:br/>
        <w:t xml:space="preserve">        ev = TimelineEvent(data, delay_after=delay_after)</w:t>
        <w:br/>
        <w:t xml:space="preserve">        self._events.append(ev)</w:t>
        <w:br/>
        <w:br/>
        <w:t xml:space="preserve">    def add_events(self, data_list: list[dict], delay: float = 0.1):</w:t>
        <w:br/>
        <w:t xml:space="preserve">        for d in data_list:</w:t>
        <w:br/>
        <w:t xml:space="preserve">            self.add_event(d, delay)</w:t>
        <w:br/>
        <w:br/>
        <w:t xml:space="preserve">    def get_events(self) -&gt; list[dict]:</w:t>
        <w:br/>
        <w:t xml:space="preserve">        return [ev.to_dict() for ev in self._events]</w:t>
        <w:br/>
        <w:br/>
        <w:t xml:space="preserve">    def get_delay(self, index: int, default: float = 0.1) -&gt; float:</w:t>
        <w:br/>
        <w:t xml:space="preserve">        if 0 &lt;= index &lt; len(self._events):</w:t>
        <w:br/>
        <w:t xml:space="preserve">            return self._events[index].delay_after</w:t>
        <w:br/>
        <w:t xml:space="preserve">        return default</w:t>
        <w:br/>
        <w:br/>
        <w:t xml:space="preserve">    def count(self) -&gt; int:</w:t>
        <w:br/>
        <w:t xml:space="preserve">        return len(self._events)</w:t>
        <w:br/>
        <w:br/>
        <w:t xml:space="preserve">    def clear(self):</w:t>
        <w:br/>
        <w:t xml:space="preserve">        self._events.clear()</w:t>
        <w:br/>
        <w:t xml:space="preserve">        self._index = 0</w:t>
        <w:br/>
        <w:br/>
        <w:t xml:space="preserve">    def stats(self) -&gt; dict:</w:t>
        <w:br/>
        <w:t xml:space="preserve">        return {"count": len(self._events), "index": self._index}</w:t>
        <w:br/>
      </w:r>
    </w:p>
    <w:p>
      <w:pPr>
        <w:pStyle w:val="Heading4"/>
      </w:pPr>
      <w:r>
        <w:t>result_service/__init__.py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结果服务模块 — 工业测试裁决引擎</w:t>
        <w:br/>
        <w:br/>
        <w:t>文档依据: 4.docx (V4-Local 工业级系统升级方案-结果输出接口增强版)</w:t>
        <w:br/>
        <w:br/>
        <w:t>模块结构:</w:t>
        <w:br/>
        <w:t xml:space="preserve">  schema.py          ResultRecord 标准数据结构</w:t>
        <w:br/>
        <w:t xml:space="preserve">  result_engine.py   结果计算引擎 (1/0/-1)</w:t>
        <w:br/>
        <w:t xml:space="preserve">  result_store.py    结果持久化存储</w:t>
        <w:br/>
        <w:t xml:space="preserve">  result_api.py      HTTP REST 查询接口</w:t>
        <w:br/>
        <w:t>"""</w:t>
        <w:br/>
        <w:t>from .schema import ResultRecord</w:t>
        <w:br/>
        <w:t>from .result_engine import ResultEngine</w:t>
        <w:br/>
        <w:t>from .result_store import ResultStore</w:t>
        <w:br/>
        <w:t>from .result_api import ResultAPI</w:t>
        <w:br/>
      </w:r>
    </w:p>
    <w:p>
      <w:pPr>
        <w:pStyle w:val="Heading4"/>
      </w:pPr>
      <w:r>
        <w:t>result_service/api.py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§7.1 Result API"""</w:t>
        <w:br/>
        <w:t>from result_service.result_api import ResultAPI, ResultHandler, api_server</w:t>
        <w:br/>
        <w:t>__all__ = ["ResultAPI", "ResultHandler", "api_server"]</w:t>
        <w:br/>
      </w:r>
    </w:p>
    <w:p>
      <w:pPr>
        <w:pStyle w:val="Heading4"/>
      </w:pPr>
      <w:r>
        <w:t>result_service/engine.py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§7.1 Result Engine"""</w:t>
        <w:br/>
        <w:t>from result_service.result_engine import ResultEngine</w:t>
        <w:br/>
        <w:t>__all__ = ["ResultEngine"]</w:t>
        <w:br/>
      </w:r>
    </w:p>
    <w:p>
      <w:pPr>
        <w:pStyle w:val="Heading4"/>
      </w:pPr>
      <w:r>
        <w:t>result_service/result_api.py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"""结果服务 — HTTP REST 查询接口</w:t>
        <w:br/>
        <w:br/>
        <w:t>4.docx §七 对外查询接口设计：</w:t>
        <w:br/>
        <w:t xml:space="preserve">  GET /result/{device_id}  -&gt; {"device_id":"...", "result": 1|0|-1}</w:t>
        <w:br/>
        <w:t xml:space="preserve">  GET /result/all          -&gt; 全部结果列表</w:t>
        <w:br/>
        <w:t>"""</w:t>
        <w:br/>
        <w:t>import json, time, os, sys</w:t>
        <w:br/>
        <w:t>from http.server import HTTPServer, BaseHTTPRequestHandler</w:t>
        <w:br/>
        <w:t>from urllib.parse import urlparse</w:t>
        <w:br/>
        <w:br/>
        <w:t>from .result_store import store</w:t>
        <w:br/>
        <w:t>from .schema import ResultRecord</w:t>
        <w:br/>
        <w:br/>
        <w:t>class ResultHandler(BaseHTTPRequestHandler):</w:t>
        <w:br/>
        <w:t xml:space="preserve">    def do_GET(self):</w:t>
        <w:br/>
        <w:t xml:space="preserve">        parsed = urlparse(self.path)</w:t>
        <w:br/>
        <w:t xml:space="preserve">        path = parsed.path.rstrip("/")</w:t>
        <w:br/>
        <w:br/>
        <w:t xml:space="preserve">        try:</w:t>
        <w:br/>
        <w:t xml:space="preserve">            if path == "/result/all":</w:t>
        <w:br/>
        <w:t xml:space="preserve">                data = store.get_all()</w:t>
        <w:br/>
        <w:t xml:space="preserve">                self._json(200, data)</w:t>
        <w:br/>
        <w:br/>
        <w:t xml:space="preserve">            elif path.startswith("/result/"):</w:t>
        <w:br/>
        <w:t xml:space="preserve">                device_id = path[len("/result/"):]</w:t>
        <w:br/>
        <w:t xml:space="preserve">                if device_id:</w:t>
        <w:br/>
        <w:t xml:space="preserve">                    result = store.get_or_default(device_id)</w:t>
        <w:br/>
        <w:t xml:space="preserve">                    self._json(200, [result])</w:t>
        <w:br/>
        <w:t xml:space="preserve">                else:</w:t>
        <w:br/>
        <w:t xml:space="preserve">                    self._json(400, {"error": "missing device_id"})</w:t>
        <w:br/>
        <w:t xml:space="preserve">            else:</w:t>
        <w:br/>
        <w:t xml:space="preserve">                self._json(404, {"error": "not found"})</w:t>
        <w:br/>
        <w:t xml:space="preserve">        except Exception as e:</w:t>
        <w:br/>
        <w:t xml:space="preserve">            self._json(500, {"error": str(e)})</w:t>
        <w:br/>
        <w:br/>
        <w:t xml:space="preserve">    def _json(self, code, data):</w:t>
        <w:br/>
        <w:t xml:space="preserve">        body = json.dumps(data, ensure_ascii=False).encode("utf-8")</w:t>
        <w:br/>
        <w:t xml:space="preserve">        self.send_response(code)</w:t>
        <w:br/>
        <w:t xml:space="preserve">        self.send_header("Content-Type", "application/json; charset=utf-8")</w:t>
        <w:br/>
        <w:t xml:space="preserve">        self.send_header("Access-Control-Allow-Origin", "*")</w:t>
        <w:br/>
        <w:t xml:space="preserve">        self.end_headers()</w:t>
        <w:br/>
        <w:t xml:space="preserve">        self.wfile.write(body)</w:t>
        <w:br/>
        <w:br/>
        <w:t xml:space="preserve">    def log_message(self, fmt, *args):</w:t>
        <w:br/>
        <w:t xml:space="preserve">        pass  # Quiet</w:t>
        <w:br/>
        <w:br/>
        <w:t>class ResultAPI:</w:t>
        <w:br/>
        <w:t xml:space="preserve">    def __init__(self, host="0.0.0.0", port=8081):</w:t>
        <w:br/>
        <w:t xml:space="preserve">        self.host = host</w:t>
        <w:br/>
        <w:t xml:space="preserve">        self.port = port</w:t>
        <w:br/>
        <w:t xml:space="preserve">        self._server = None</w:t>
        <w:br/>
        <w:br/>
        <w:t xml:space="preserve">    def start(self):</w:t>
        <w:br/>
        <w:t xml:space="preserve">        self._server = HTTPServer((self.host, self.port), ResultHandler)</w:t>
        <w:br/>
        <w:t xml:space="preserve">        print(f"Result API running: http://{self.host}:{self.port}/result/")</w:t>
        <w:br/>
        <w:t xml:space="preserve">        self._server.serve_forever()</w:t>
        <w:br/>
        <w:br/>
        <w:t xml:space="preserve">    def start_in_thread(self):</w:t>
        <w:br/>
        <w:t xml:space="preserve">        import threading</w:t>
        <w:br/>
        <w:t xml:space="preserve">        t = threading.Thread(target=self.start, daemon=True)</w:t>
        <w:br/>
        <w:t xml:space="preserve">        t.start()</w:t>
        <w:br/>
        <w:t xml:space="preserve">        return t</w:t>
        <w:br/>
        <w:br/>
        <w:t xml:space="preserve">    def stop(self):</w:t>
        <w:br/>
        <w:t xml:space="preserve">        if self._server:</w:t>
        <w:br/>
        <w:t xml:space="preserve">            self._server.shutdown()</w:t>
        <w:br/>
        <w:br/>
        <w:t>api_server = ResultAPI()</w:t>
        <w:br/>
      </w:r>
    </w:p>
    <w:p>
      <w:pPr>
        <w:pStyle w:val="Heading4"/>
      </w:pPr>
      <w:r>
        <w:t>result_service/result_engine.py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"""结果服务 — 结果计算引擎</w:t>
        <w:br/>
        <w:br/>
        <w:t>依据 4.docx §六 判定逻辑设计：</w:t>
        <w:br/>
        <w:t xml:space="preserve">  输入: device_id</w:t>
        <w:br/>
        <w:t xml:space="preserve">  来源: GPS对比结果 + CM510/K803插件输出 + 规则引擎</w:t>
        <w:br/>
        <w:t xml:space="preserve">  输出: 1=正确 0=错误 -1=未知(未计算)</w:t>
        <w:br/>
        <w:t>"""</w:t>
        <w:br/>
        <w:t>import time, logging</w:t>
        <w:br/>
        <w:t>from upgrade.eventbus import Event, Topics, bus</w:t>
        <w:br/>
        <w:t>from .schema import ResultRecord</w:t>
        <w:br/>
        <w:t>from .result_store import ResultStore</w:t>
        <w:br/>
        <w:br/>
        <w:t>logger = logging.getLogger(__name__)</w:t>
        <w:br/>
        <w:br/>
        <w:t>class ResultEngine:</w:t>
        <w:br/>
        <w:t xml:space="preserve">    def __init__(self, store: ResultStore = None):</w:t>
        <w:br/>
        <w:t xml:space="preserve">        self._store = store or ResultStore()</w:t>
        <w:br/>
        <w:br/>
        <w:t xml:space="preserve">    def compute(self, device_id: str, data: dict = None) -&gt; ResultRecord:</w:t>
        <w:br/>
        <w:t xml:space="preserve">        """计算设备最终结果</w:t>
        <w:br/>
        <w:br/>
        <w:t xml:space="preserve">        判定逻辑:</w:t>
        <w:br/>
        <w:t xml:space="preserve">        1. 检查 GPS 定位数据有效性 (lat/lng 范围)</w:t>
        <w:br/>
        <w:t xml:space="preserve">        2. 检查精度值 E/N/U 是否在阈值内</w:t>
        <w:br/>
        <w:t xml:space="preserve">        3. 检查数据中是否有错误标记</w:t>
        <w:br/>
        <w:t xml:space="preserve">        4. 综合评分</w:t>
        <w:br/>
        <w:t xml:space="preserve">        """</w:t>
        <w:br/>
        <w:t xml:space="preserve">        reasons = []</w:t>
        <w:br/>
        <w:t xml:space="preserve">        score = 0</w:t>
        <w:br/>
        <w:t xml:space="preserve">        max_score = 3</w:t>
        <w:br/>
        <w:br/>
        <w:t xml:space="preserve">        if data is None:</w:t>
        <w:br/>
        <w:t xml:space="preserve">            data = {}</w:t>
        <w:br/>
        <w:br/>
        <w:t xml:space="preserve">        # 规则1: GPS 坐标范围检查</w:t>
        <w:br/>
        <w:t xml:space="preserve">        lat = data.get("lat") or data.get("lat", 0)</w:t>
        <w:br/>
        <w:t xml:space="preserve">        lng = data.get("lng") or data.get("lng", 0)</w:t>
        <w:br/>
        <w:t xml:space="preserve">        if 20 &lt; float(lat) &lt; 40 and 100 &lt; float(lng) &lt; 130:</w:t>
        <w:br/>
        <w:t xml:space="preserve">            score += 1</w:t>
        <w:br/>
        <w:t xml:space="preserve">        else:</w:t>
        <w:br/>
        <w:t xml:space="preserve">            reasons.append("坐标超出中国范围")</w:t>
        <w:br/>
        <w:br/>
        <w:t xml:space="preserve">        # 规则2: 精度检查</w:t>
        <w:br/>
        <w:t xml:space="preserve">        e = float(data.get("e", 0) or 0)</w:t>
        <w:br/>
        <w:t xml:space="preserve">        n = float(data.get("n", 0) or 0)</w:t>
        <w:br/>
        <w:t xml:space="preserve">        u = float(data.get("u", 0) or 0)</w:t>
        <w:br/>
        <w:t xml:space="preserve">        max_precision = max(e, n, u)</w:t>
        <w:br/>
        <w:t xml:space="preserve">        if max_precision &lt; 0.1:</w:t>
        <w:br/>
        <w:t xml:space="preserve">            score += 1</w:t>
        <w:br/>
        <w:t xml:space="preserve">        else:</w:t>
        <w:br/>
        <w:t xml:space="preserve">            reasons.append(f"精度超阈值: max={max_precision:.3f}m")</w:t>
        <w:br/>
        <w:br/>
        <w:t xml:space="preserve">        # 规则3: 错误标记检查</w:t>
        <w:br/>
        <w:t xml:space="preserve">        error = data.get("error", "") or data.get("errors", "") or ""</w:t>
        <w:br/>
        <w:t xml:space="preserve">        if not error:</w:t>
        <w:br/>
        <w:t xml:space="preserve">            score += 1</w:t>
        <w:br/>
        <w:t xml:space="preserve">        else:</w:t>
        <w:br/>
        <w:t xml:space="preserve">            reasons.append(f"含错误标记: {error}")</w:t>
        <w:br/>
        <w:br/>
        <w:t xml:space="preserve">        # 综合判定</w:t>
        <w:br/>
        <w:t xml:space="preserve">        if score &gt;= max_score:</w:t>
        <w:br/>
        <w:t xml:space="preserve">            result = 1</w:t>
        <w:br/>
        <w:t xml:space="preserve">        elif score &gt;= 1:</w:t>
        <w:br/>
        <w:t xml:space="preserve">            result = 0</w:t>
        <w:br/>
        <w:t xml:space="preserve">        else:</w:t>
        <w:br/>
        <w:t xml:space="preserve">            result = -1</w:t>
        <w:br/>
        <w:br/>
        <w:t xml:space="preserve">        record = ResultRecord(</w:t>
        <w:br/>
        <w:t xml:space="preserve">            device_id=device_id,</w:t>
        <w:br/>
        <w:t xml:space="preserve">            result=result,</w:t>
        <w:br/>
        <w:t xml:space="preserve">            reason="; ".join(reasons) if reasons else ("全部校验通过" if result == 1 else "部分未通过"),</w:t>
        <w:br/>
        <w:t xml:space="preserve">            source="result_engine",</w:t>
        <w:br/>
        <w:t xml:space="preserve">        )</w:t>
        <w:br/>
        <w:t xml:space="preserve">        self._store.save(record)</w:t>
        <w:br/>
        <w:t xml:space="preserve">        return record</w:t>
        <w:br/>
        <w:br/>
        <w:t xml:space="preserve">    def evaluate_batch(self, device_id: str, data_list: list[dict]) -&gt; ResultRecord:</w:t>
        <w:br/>
        <w:t xml:space="preserve">        """批量评估一组数据（如 A/B/C 三组）取综合结果"""</w:t>
        <w:br/>
        <w:t xml:space="preserve">        if not data_list:</w:t>
        <w:br/>
        <w:t xml:space="preserve">            return ResultRecord(device_id=device_id, result=-1, reason="无数据")</w:t>
        <w:br/>
        <w:br/>
        <w:t xml:space="preserve">        results = []</w:t>
        <w:br/>
        <w:t xml:space="preserve">        for d in data_list:</w:t>
        <w:br/>
        <w:t xml:space="preserve">            rec = self.compute(device_id, d)</w:t>
        <w:br/>
        <w:t xml:space="preserve">            results.append(rec.result)</w:t>
        <w:br/>
        <w:br/>
        <w:t xml:space="preserve">        # 综合结果: 全部通过=1, 部分通过=0, 全部失败=-1</w:t>
        <w:br/>
        <w:t xml:space="preserve">        if all(r == 1 for r in results):</w:t>
        <w:br/>
        <w:t xml:space="preserve">            final = 1</w:t>
        <w:br/>
        <w:t xml:space="preserve">            reason = "全部通过"</w:t>
        <w:br/>
        <w:t xml:space="preserve">        elif all(r == -1 for r in results):</w:t>
        <w:br/>
        <w:t xml:space="preserve">            final = -1</w:t>
        <w:br/>
        <w:t xml:space="preserve">            reason = "全部未计算"</w:t>
        <w:br/>
        <w:t xml:space="preserve">        else:</w:t>
        <w:br/>
        <w:t xml:space="preserve">            final = 0</w:t>
        <w:br/>
        <w:t xml:space="preserve">            reason = f"部分未通过: {results}"</w:t>
        <w:br/>
        <w:br/>
        <w:t xml:space="preserve">        record = ResultRecord(device_id=device_id, result=final, reason=reason, source="batch")</w:t>
        <w:br/>
        <w:t xml:space="preserve">        self._store.save(record)</w:t>
        <w:br/>
        <w:t xml:space="preserve">        return record</w:t>
        <w:br/>
      </w:r>
    </w:p>
    <w:p>
      <w:pPr>
        <w:pStyle w:val="Heading4"/>
      </w:pPr>
      <w:r>
        <w:t>result_service/result_store.py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"""结果服务 — 结果持久化存储</w:t>
        <w:br/>
        <w:br/>
        <w:t>支持内存索引 + JSON 文件持久化。</w:t>
        <w:br/>
        <w:t>"""</w:t>
        <w:br/>
        <w:t>import json, os, logging, threading, time</w:t>
        <w:br/>
        <w:t>from .schema import ResultRecord</w:t>
        <w:br/>
        <w:br/>
        <w:t>logger = logging.getLogger(__name__)</w:t>
        <w:br/>
        <w:br/>
        <w:t>class ResultStore:</w:t>
        <w:br/>
        <w:t xml:space="preserve">    def __init__(self, filepath: str = ""):</w:t>
        <w:br/>
        <w:t xml:space="preserve">        self._lock = threading.Lock()</w:t>
        <w:br/>
        <w:t xml:space="preserve">        self._data: dict[str, ResultRecord] = {}</w:t>
        <w:br/>
        <w:t xml:space="preserve">        self._filepath = filepath or os.path.join(</w:t>
        <w:br/>
        <w:t xml:space="preserve">            os.path.dirname(__file__), "result_data.json"</w:t>
        <w:br/>
        <w:t xml:space="preserve">        )</w:t>
        <w:br/>
        <w:t xml:space="preserve">        self._load()</w:t>
        <w:br/>
        <w:br/>
        <w:t xml:space="preserve">    def save(self, record: ResultRecord):</w:t>
        <w:br/>
        <w:t xml:space="preserve">        with self._lock:</w:t>
        <w:br/>
        <w:t xml:space="preserve">            self._data[record.device_id] = record</w:t>
        <w:br/>
        <w:t xml:space="preserve">            self._persist()</w:t>
        <w:br/>
        <w:t xml:space="preserve">        logger.debug("Result saved: %s -&gt; %d", record.device_id, record.result)</w:t>
        <w:br/>
        <w:br/>
        <w:t xml:space="preserve">    def get(self, device_id: str) -&gt; ResultRecord:</w:t>
        <w:br/>
        <w:t xml:space="preserve">        with self._lock:</w:t>
        <w:br/>
        <w:t xml:space="preserve">            return self._data.get(device_id)</w:t>
        <w:br/>
        <w:br/>
        <w:t xml:space="preserve">    def get_or_default(self, device_id: str) -&gt; dict:</w:t>
        <w:br/>
        <w:t xml:space="preserve">        r = self.get(device_id)</w:t>
        <w:br/>
        <w:t xml:space="preserve">        if r:</w:t>
        <w:br/>
        <w:t xml:space="preserve">            return r.to_dict()</w:t>
        <w:br/>
        <w:t xml:space="preserve">        return {"device_id": device_id, "result": -1, "reason": "未计算"}</w:t>
        <w:br/>
        <w:br/>
        <w:t xml:space="preserve">    def get_all(self) -&gt; list[dict]:</w:t>
        <w:br/>
        <w:t xml:space="preserve">        with self._lock:</w:t>
        <w:br/>
        <w:t xml:space="preserve">            return [r.to_dict() for r in self._data.values()]</w:t>
        <w:br/>
        <w:br/>
        <w:t xml:space="preserve">    def count(self) -&gt; int:</w:t>
        <w:br/>
        <w:t xml:space="preserve">        with self._lock:</w:t>
        <w:br/>
        <w:t xml:space="preserve">            return len(self._data)</w:t>
        <w:br/>
        <w:br/>
        <w:t xml:space="preserve">    def clear(self):</w:t>
        <w:br/>
        <w:t xml:space="preserve">        with self._lock:</w:t>
        <w:br/>
        <w:t xml:space="preserve">            self._data.clear()</w:t>
        <w:br/>
        <w:t xml:space="preserve">            self._persist()</w:t>
        <w:br/>
        <w:br/>
        <w:t xml:space="preserve">    def _persist(self):</w:t>
        <w:br/>
        <w:t xml:space="preserve">        try:</w:t>
        <w:br/>
        <w:t xml:space="preserve">            with open(self._filepath, "w", encoding="utf-8") as f:</w:t>
        <w:br/>
        <w:t xml:space="preserve">                json.dump({k: r.to_dict() for k, r in self._data.items()},</w:t>
        <w:br/>
        <w:t xml:space="preserve">                          f, ensure_ascii=False, indent=2)</w:t>
        <w:br/>
        <w:t xml:space="preserve">        except Exception as e:</w:t>
        <w:br/>
        <w:t xml:space="preserve">            logger.warning("ResultStore persist error: %s", e)</w:t>
        <w:br/>
        <w:br/>
        <w:t xml:space="preserve">    def _load(self):</w:t>
        <w:br/>
        <w:t xml:space="preserve">        if os.path.exists(self._filepath):</w:t>
        <w:br/>
        <w:t xml:space="preserve">            try:</w:t>
        <w:br/>
        <w:t xml:space="preserve">                with open(self._filepath, "r", encoding="utf-8") as f:</w:t>
        <w:br/>
        <w:t xml:space="preserve">                    raw = json.load(f)</w:t>
        <w:br/>
        <w:t xml:space="preserve">                    for k, v in raw.items():</w:t>
        <w:br/>
        <w:t xml:space="preserve">                        self._data[k] = ResultRecord.from_dict(v)</w:t>
        <w:br/>
        <w:t xml:space="preserve">            except Exception as e:</w:t>
        <w:br/>
        <w:t xml:space="preserve">                logger.warning("ResultStore load error: %s", e)</w:t>
        <w:br/>
        <w:br/>
        <w:t>store = ResultStore()</w:t>
        <w:br/>
      </w:r>
    </w:p>
    <w:p>
      <w:pPr>
        <w:pStyle w:val="Heading4"/>
      </w:pPr>
      <w:r>
        <w:t>result_service/schema.py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"""结果服务 — ResultRecord 标准数据结构</w:t>
        <w:br/>
        <w:br/>
        <w:t>符合 4.docx §五 数据规范：</w:t>
        <w:br/>
        <w:t xml:space="preserve">  device_id: str       设备标识</w:t>
        <w:br/>
        <w:t xml:space="preserve">  timestamp: int       时间戳</w:t>
        <w:br/>
        <w:t xml:space="preserve">  result: int          1=正确 0=错误 -1=未知</w:t>
        <w:br/>
        <w:t xml:space="preserve">  reason: str          原因说明（内部使用）</w:t>
        <w:br/>
        <w:t>"""</w:t>
        <w:br/>
        <w:t>import time, json</w:t>
        <w:br/>
        <w:t>from dataclasses import dataclass, field, asdict</w:t>
        <w:br/>
        <w:br/>
        <w:t>@dataclass</w:t>
        <w:br/>
        <w:t>class ResultRecord:</w:t>
        <w:br/>
        <w:t xml:space="preserve">    device_id: str = ""</w:t>
        <w:br/>
        <w:t xml:space="preserve">    timestamp: float = 0.0</w:t>
        <w:br/>
        <w:t xml:space="preserve">    result: int = -1       # 1=正确 0=错误 -1=未知</w:t>
        <w:br/>
        <w:t xml:space="preserve">    reason: str = ""       # 可选：原因描述</w:t>
        <w:br/>
        <w:t xml:space="preserve">    source: str = ""       # 数据来源</w:t>
        <w:br/>
        <w:br/>
        <w:t xml:space="preserve">    def __post_init__(self):</w:t>
        <w:br/>
        <w:t xml:space="preserve">        if not self.timestamp:</w:t>
        <w:br/>
        <w:t xml:space="preserve">            self.timestamp = time.time()</w:t>
        <w:br/>
        <w:br/>
        <w:t xml:space="preserve">    def to_dict(self) -&gt; dict:</w:t>
        <w:br/>
        <w:t xml:space="preserve">        return {"device_id": self.device_id, "result": self.result,</w:t>
        <w:br/>
        <w:t xml:space="preserve">                "reason": self.reason, "source": self.source,</w:t>
        <w:br/>
        <w:t xml:space="preserve">                "updated_at": int(self.timestamp)}</w:t>
        <w:br/>
        <w:br/>
        <w:t xml:space="preserve">    @classmethod</w:t>
        <w:br/>
        <w:t xml:space="preserve">    def from_dict(cls, d: dict) -&gt; "ResultRecord":</w:t>
        <w:br/>
        <w:t xml:space="preserve">        return cls(</w:t>
        <w:br/>
        <w:t xml:space="preserve">            device_id=d.get("device_id", ""),</w:t>
        <w:br/>
        <w:t xml:space="preserve">            timestamp=d.get("updated_at", 0) or d.get("timestamp", 0),</w:t>
        <w:br/>
        <w:t xml:space="preserve">            result=d.get("result", -1),</w:t>
        <w:br/>
        <w:t xml:space="preserve">            reason=d.get("reason", ""),</w:t>
        <w:br/>
        <w:t xml:space="preserve">            source=d.get("source", ""),</w:t>
        <w:br/>
        <w:t xml:space="preserve">        )</w:t>
        <w:br/>
        <w:br/>
        <w:t xml:space="preserve">    def to_json(self) -&gt; str:</w:t>
        <w:br/>
        <w:t xml:space="preserve">        return json.dumps(self.to_dict(), ensure_ascii=False)</w:t>
        <w:br/>
      </w:r>
    </w:p>
    <w:p>
      <w:pPr>
        <w:pStyle w:val="Heading4"/>
      </w:pPr>
      <w:r>
        <w:t>result_service/store.py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"""5.docx §7.1 Result Store"""</w:t>
        <w:br/>
        <w:t>from result_service.result_store import ResultStore, store</w:t>
        <w:br/>
        <w:t>__all__ = ["ResultStore", "store"]</w:t>
        <w:br/>
      </w:r>
    </w:p>
    <w:p>
      <w:pPr>
        <w:pStyle w:val="Heading4"/>
      </w:pPr>
      <w:r>
        <w:t>signal_receiver/__init__.py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from .serial_receiver import SerialReceiver</w:t>
        <w:br/>
        <w:t>from .tcp_receiver import TCPReceiver</w:t>
        <w:br/>
        <w:t>from .udp_receiver import UDPReceiver</w:t>
        <w:br/>
        <w:t>from .mqtt_receiver import MQTTReceiver</w:t>
        <w:br/>
        <w:t>from .simulator import SignalSimulator</w:t>
        <w:br/>
        <w:t>from .pipeline import DataPipeline</w:t>
        <w:br/>
        <w:t>from .connection_pool import ConnectionPool</w:t>
        <w:br/>
        <w:t>from .heartbeat import HeartbeatMonitor</w:t>
        <w:br/>
        <w:t>from .serial_manager import SerialManager, get_default as get_serial_mgr</w:t>
        <w:br/>
        <w:t>from .serial_mock_device import SerialMockDevice</w:t>
        <w:br/>
        <w:t>from .serial_monitor import SerialMonitor</w:t>
        <w:br/>
      </w:r>
    </w:p>
    <w:p>
      <w:pPr>
        <w:pStyle w:val="Heading4"/>
      </w:pPr>
      <w:r>
        <w:t>signal_receiver/connection_pool.py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"""TCP 连接池 — 管理多设备连接"""</w:t>
        <w:br/>
        <w:t>import socket, threading, time, logging</w:t>
        <w:br/>
        <w:t>logger = logging.getLogger(__name__)</w:t>
        <w:br/>
        <w:br/>
        <w:t>class ConnectionPool:</w:t>
        <w:br/>
        <w:t xml:space="preserve">    def __init__(self, max_size=500):</w:t>
        <w:br/>
        <w:t xml:space="preserve">        self.max_size = max_size</w:t>
        <w:br/>
        <w:t xml:space="preserve">        self._conns = {}; self._lock = threading.Lock(); self._running = False</w:t>
        <w:br/>
        <w:br/>
        <w:t xml:space="preserve">    def add(self, conn_id: str, conn: socket.socket, addr=None):</w:t>
        <w:br/>
        <w:t xml:space="preserve">        with self._lock:</w:t>
        <w:br/>
        <w:t xml:space="preserve">            if len(self._conns) &gt;= self.max_size:</w:t>
        <w:br/>
        <w:t xml:space="preserve">                return False</w:t>
        <w:br/>
        <w:t xml:space="preserve">            self._conns[conn_id] = {"conn": conn, "addr": addr or "",</w:t>
        <w:br/>
        <w:t xml:space="preserve">                "connected": time.time(), "last_active": time.time(), "bytes_recv": 0}</w:t>
        <w:br/>
        <w:t xml:space="preserve">            return True</w:t>
        <w:br/>
        <w:br/>
        <w:t xml:space="preserve">    def remove(self, conn_id: str):</w:t>
        <w:br/>
        <w:t xml:space="preserve">        with self._lock:</w:t>
        <w:br/>
        <w:t xml:space="preserve">            if conn_id in self._conns:</w:t>
        <w:br/>
        <w:t xml:space="preserve">                try: self._conns[conn_id]["conn"].close()</w:t>
        <w:br/>
        <w:t xml:space="preserve">                except: pass</w:t>
        <w:br/>
        <w:t xml:space="preserve">                del self._conns[conn_id]</w:t>
        <w:br/>
        <w:br/>
        <w:t xml:space="preserve">    def get(self, conn_id: str):</w:t>
        <w:br/>
        <w:t xml:space="preserve">        with self._lock: return self._conns.get(conn_id)</w:t>
        <w:br/>
        <w:br/>
        <w:t xml:space="preserve">    def send(self, conn_id: str, data: bytes) -&gt; bool:</w:t>
        <w:br/>
        <w:t xml:space="preserve">        c = self.get(conn_id)</w:t>
        <w:br/>
        <w:t xml:space="preserve">        if not c: return False</w:t>
        <w:br/>
        <w:t xml:space="preserve">        try:</w:t>
        <w:br/>
        <w:t xml:space="preserve">            c["conn"].sendall(data)</w:t>
        <w:br/>
        <w:t xml:space="preserve">            c["last_active"] = time.time()</w:t>
        <w:br/>
        <w:t xml:space="preserve">            return True</w:t>
        <w:br/>
        <w:t xml:space="preserve">        except: self.remove(conn_id); return False</w:t>
        <w:br/>
        <w:br/>
        <w:t xml:space="preserve">    def broadcast(self, data: bytes):</w:t>
        <w:br/>
        <w:t xml:space="preserve">        for cid in list(self._conns.keys()):</w:t>
        <w:br/>
        <w:t xml:space="preserve">            self.send(cid, data)</w:t>
        <w:br/>
        <w:br/>
        <w:t xml:space="preserve">    def stats(self):</w:t>
        <w:br/>
        <w:t xml:space="preserve">        with self._lock:</w:t>
        <w:br/>
        <w:t xml:space="preserve">            return {"active": len(self._conns), "max": self.max_size,</w:t>
        <w:br/>
        <w:t xml:space="preserve">                    "connections": list(self._conns.keys())}</w:t>
        <w:br/>
        <w:br/>
        <w:t xml:space="preserve">    def start_health_check(self, interval=30, timeout=120):</w:t>
        <w:br/>
        <w:t xml:space="preserve">        self._running = True</w:t>
        <w:br/>
        <w:t xml:space="preserve">        def _check():</w:t>
        <w:br/>
        <w:t xml:space="preserve">            while self._running:</w:t>
        <w:br/>
        <w:t xml:space="preserve">                time.sleep(interval)</w:t>
        <w:br/>
        <w:t xml:space="preserve">                now = time.time()</w:t>
        <w:br/>
        <w:t xml:space="preserve">                stale = [cid for cid, c in list(self._conns.items()) if now - c["last_active"] &gt; timeout]</w:t>
        <w:br/>
        <w:t xml:space="preserve">                for cid in stale:</w:t>
        <w:br/>
        <w:t xml:space="preserve">                    logger.warning("Health: removing stale connection %s", cid)</w:t>
        <w:br/>
        <w:t xml:space="preserve">                    self.remove(cid)</w:t>
        <w:br/>
        <w:t xml:space="preserve">        threading.Thread(target=_check, daemon=True).start()</w:t>
        <w:br/>
        <w:br/>
        <w:t xml:space="preserve">    def stop(self): self._running = False</w:t>
        <w:br/>
      </w:r>
    </w:p>
    <w:p>
      <w:pPr>
        <w:pStyle w:val="Heading4"/>
      </w:pPr>
      <w:r>
        <w:t>signal_receiver/heartbeat.py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"""心跳监测 — 连接保活 + 超时检测"""</w:t>
        <w:br/>
        <w:t>import time, threading, logging</w:t>
        <w:br/>
        <w:t>logger = logging.getLogger(__name__)</w:t>
        <w:br/>
        <w:br/>
        <w:t>class HeartbeatMonitor:</w:t>
        <w:br/>
        <w:t xml:space="preserve">    def __init__(self, timeout=60, interval=10):</w:t>
        <w:br/>
        <w:t xml:space="preserve">        self.timeout = timeout; self.interval = interval</w:t>
        <w:br/>
        <w:t xml:space="preserve">        self._beats = {}; self._running = False; self._callbacks = []</w:t>
        <w:br/>
        <w:br/>
        <w:t xml:space="preserve">    def on_timeout(self, cb): self._callbacks.append(cb)</w:t>
        <w:br/>
        <w:br/>
        <w:t xml:space="preserve">    def beat(self, conn_id: str):</w:t>
        <w:br/>
        <w:t xml:space="preserve">        self._beats[conn_id] = time.time()</w:t>
        <w:br/>
        <w:br/>
        <w:t xml:space="preserve">    def remove(self, conn_id: str):</w:t>
        <w:br/>
        <w:t xml:space="preserve">        self._beats.pop(conn_id, None)</w:t>
        <w:br/>
        <w:br/>
        <w:t xml:space="preserve">    def start(self):</w:t>
        <w:br/>
        <w:t xml:space="preserve">        self._running = True</w:t>
        <w:br/>
        <w:t xml:space="preserve">        threading.Thread(target=self._loop, daemon=True).start()</w:t>
        <w:br/>
        <w:t xml:space="preserve">        logger.info("HeartbeatMonitor started (timeout=%ds, interval=%ds)", self.timeout, self.interval)</w:t>
        <w:br/>
        <w:br/>
        <w:t xml:space="preserve">    def _loop(self):</w:t>
        <w:br/>
        <w:t xml:space="preserve">        while self._running:</w:t>
        <w:br/>
        <w:t xml:space="preserve">            time.sleep(self.interval)</w:t>
        <w:br/>
        <w:t xml:space="preserve">            now = time.time()</w:t>
        <w:br/>
        <w:t xml:space="preserve">            stale = [cid for cid, t in list(self._beats.items()) if now - t &gt; self.timeout]</w:t>
        <w:br/>
        <w:t xml:space="preserve">            for cid in stale:</w:t>
        <w:br/>
        <w:t xml:space="preserve">                logger.warning("Heartbeat timeout: %s (%ds since last beat)", cid, now - self._beats[cid])</w:t>
        <w:br/>
        <w:t xml:space="preserve">                del self._beats[cid]</w:t>
        <w:br/>
        <w:t xml:space="preserve">                for cb in self._callbacks: cb(cid)</w:t>
        <w:br/>
        <w:br/>
        <w:t xml:space="preserve">    def stop(self): self._running = False</w:t>
        <w:br/>
        <w:br/>
        <w:t xml:space="preserve">    def stats(self):</w:t>
        <w:br/>
        <w:t xml:space="preserve">        return {"active": len(self._beats), "timeout": self.timeout}</w:t>
        <w:br/>
      </w:r>
    </w:p>
    <w:p>
      <w:pPr>
        <w:pStyle w:val="Heading4"/>
      </w:pPr>
      <w:r>
        <w:t>signal_receiver/mqtt_receiver.py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"""MQTT 信号接收器"""</w:t>
        <w:br/>
        <w:t>import json, logging, threading</w:t>
        <w:br/>
        <w:t>logger = logging.getLogger(__name__)</w:t>
        <w:br/>
        <w:t>class MQTTReceiver:</w:t>
        <w:br/>
        <w:t xml:space="preserve">    def __init__(self, host="localhost", port=1883, topic="survey/data/+"):</w:t>
        <w:br/>
        <w:t xml:space="preserve">        self.host, self.port, self.topic = host, port, topic</w:t>
        <w:br/>
        <w:t xml:space="preserve">        self._client = None; self._running = False; self._callbacks = []</w:t>
        <w:br/>
        <w:t xml:space="preserve">    def on_data(self, cb): self._callbacks.append(cb)</w:t>
        <w:br/>
        <w:t xml:space="preserve">    def start(self):</w:t>
        <w:br/>
        <w:t xml:space="preserve">        import paho.mqtt.client as mqtt</w:t>
        <w:br/>
        <w:t xml:space="preserve">        self._client = mqtt.Client()</w:t>
        <w:br/>
        <w:t xml:space="preserve">        self._client.on_message = self._on_msg</w:t>
        <w:br/>
        <w:t xml:space="preserve">        self._client.connect(self.host, self.port, 60)</w:t>
        <w:br/>
        <w:t xml:space="preserve">        self._client.subscribe(self.topic, qos=1)</w:t>
        <w:br/>
        <w:t xml:space="preserve">        </w:t>
        <w:br/>
        <w:t xml:space="preserve">        self._running = True</w:t>
        <w:br/>
        <w:t xml:space="preserve">        threading.Thread(target=self._client.loop_forever, daemon=True).start()</w:t>
        <w:br/>
        <w:t xml:space="preserve">        logger.info("MQTT receiver: %s:%d %s", self.host, self.port, self.topic)</w:t>
        <w:br/>
        <w:t xml:space="preserve">    def _on_msg(self, client, userdata, msg):</w:t>
        <w:br/>
        <w:t xml:space="preserve">        [cb(msg.payload.decode("utf-8")) for cb in self._callbacks]</w:t>
        <w:br/>
        <w:t xml:space="preserve">    def stop():</w:t>
        <w:br/>
        <w:t xml:space="preserve">        if self._client: self._client.disconnect()</w:t>
        <w:br/>
      </w:r>
    </w:p>
    <w:p>
      <w:pPr>
        <w:pStyle w:val="Heading4"/>
      </w:pPr>
      <w:r>
        <w:t>signal_receiver/pipeline.py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Stream Pipeline — 事件流处理管道</w:t>
        <w:br/>
        <w:br/>
        <w:t>符合 Document 3 Step 2 规范：</w:t>
        <w:br/>
        <w:t>- Raw Event → Parser → Rule Engine → Plugin → Storage</w:t>
        <w:br/>
        <w:t>- 集成 EventBus 发布标准事件</w:t>
        <w:br/>
        <w:t>- 多线程 Worker 处理</w:t>
        <w:br/>
        <w:t>"""</w:t>
        <w:br/>
        <w:t>import threading, logging, time, json</w:t>
        <w:br/>
        <w:t>from upgrade.eventbus import Event, Topics, bus</w:t>
        <w:br/>
        <w:t>from typing import Optional</w:t>
        <w:br/>
        <w:br/>
        <w:t>logger = logging.getLogger(__name__)</w:t>
        <w:br/>
        <w:br/>
        <w:t>class StreamPipeline:</w:t>
        <w:br/>
        <w:t xml:space="preserve">    def __init__(self, maxsize=10000, workers=2):</w:t>
        <w:br/>
        <w:t xml:space="preserve">        self._queue = __import__("queue").Queue(maxsize=maxsize)</w:t>
        <w:br/>
        <w:t xml:space="preserve">        self._workers_count = workers</w:t>
        <w:br/>
        <w:t xml:space="preserve">        self._running = False</w:t>
        <w:br/>
        <w:t xml:space="preserve">        self._threads = []</w:t>
        <w:br/>
        <w:t xml:space="preserve">        self._parsed_count = 0</w:t>
        <w:br/>
        <w:t xml:space="preserve">        self._error_count = 0</w:t>
        <w:br/>
        <w:br/>
        <w:t xml:space="preserve">    def start(self):</w:t>
        <w:br/>
        <w:t xml:space="preserve">        self._running = True</w:t>
        <w:br/>
        <w:t xml:space="preserve">        for i in range(self._workers_count):</w:t>
        <w:br/>
        <w:t xml:space="preserve">            t = threading.Thread(target=self._process_loop, daemon=True, name=f"stream-{i}")</w:t>
        <w:br/>
        <w:t xml:space="preserve">            t.start()</w:t>
        <w:br/>
        <w:t xml:space="preserve">            self._threads.append(t)</w:t>
        <w:br/>
        <w:t xml:space="preserve">        logger.info("StreamPipeline started (%d workers)", self._workers_count)</w:t>
        <w:br/>
        <w:br/>
        <w:t xml:space="preserve">    def feed(self, raw: str, source: str = "") -&gt; bool:</w:t>
        <w:br/>
        <w:t xml:space="preserve">        """接收原始报文，进入队列"""</w:t>
        <w:br/>
        <w:t xml:space="preserve">        try:</w:t>
        <w:br/>
        <w:t xml:space="preserve">            self._queue.put((raw, source), timeout=1)</w:t>
        <w:br/>
        <w:t xml:space="preserve">            return True</w:t>
        <w:br/>
        <w:t xml:space="preserve">        except __import__("queue").Full:</w:t>
        <w:br/>
        <w:t xml:space="preserve">            self._error_count += 1</w:t>
        <w:br/>
        <w:t xml:space="preserve">            return False</w:t>
        <w:br/>
        <w:br/>
        <w:t xml:space="preserve">    def _process_loop(self):</w:t>
        <w:br/>
        <w:t xml:space="preserve">        """Worker 主循环：Raw → 自动检测 → 解析 → EventBus 发布"""</w:t>
        <w:br/>
        <w:t xml:space="preserve">        while self._running:</w:t>
        <w:br/>
        <w:t xml:space="preserve">            try:</w:t>
        <w:br/>
        <w:t xml:space="preserve">                raw, source = self._queue.get(timeout=1)</w:t>
        <w:br/>
        <w:t xml:space="preserve">            except __import__("queue").Empty:</w:t>
        <w:br/>
        <w:t xml:space="preserve">                continue</w:t>
        <w:br/>
        <w:t xml:space="preserve">            try:</w:t>
        <w:br/>
        <w:t xml:space="preserve">                parsed = self._auto_parse(raw)</w:t>
        <w:br/>
        <w:t xml:space="preserve">                if parsed:</w:t>
        <w:br/>
        <w:t xml:space="preserve">                    bus.publish(Topics.DEVICE_PARSED, parsed, source=source)</w:t>
        <w:br/>
        <w:t xml:space="preserve">                    self._parsed_count += 1</w:t>
        <w:br/>
        <w:t xml:space="preserve">                else:</w:t>
        <w:br/>
        <w:t xml:space="preserve">                    # 无法解析也发布原始事件</w:t>
        <w:br/>
        <w:t xml:space="preserve">                    bus.publish(Topics.DEVICE_RAW, {"raw": raw}, source=source)</w:t>
        <w:br/>
        <w:t xml:space="preserve">            except Exception as e:</w:t>
        <w:br/>
        <w:t xml:space="preserve">                self._error_count += 1</w:t>
        <w:br/>
        <w:t xml:space="preserve">                logger.warning("StreamPipeline error: %s", e)</w:t>
        <w:br/>
        <w:br/>
        <w:t xml:space="preserve">    def _auto_parse(self, raw: str) -&gt; Optional[dict]:</w:t>
        <w:br/>
        <w:t xml:space="preserve">        """自动检测报文类型并解析"""</w:t>
        <w:br/>
        <w:t xml:space="preserve">        raw = raw.strip()</w:t>
        <w:br/>
        <w:t xml:space="preserve">        if not raw:</w:t>
        <w:br/>
        <w:t xml:space="preserve">            return None</w:t>
        <w:br/>
        <w:t xml:space="preserve">        if raw.startswith("#BESTPOSA"):</w:t>
        <w:br/>
        <w:t xml:space="preserve">            try:</w:t>
        <w:br/>
        <w:t xml:space="preserve">                from plugins.bestpos import BESTPOSASCIIParser</w:t>
        <w:br/>
        <w:t xml:space="preserve">                return BESTPOSASCIIParser.parse(raw)</w:t>
        <w:br/>
        <w:t xml:space="preserve">            except Exception as e:</w:t>
        <w:br/>
        <w:t xml:space="preserve">                logger.debug("BESTPOS parse error: %s", e)</w:t>
        <w:br/>
        <w:t xml:space="preserve">                return None</w:t>
        <w:br/>
        <w:t xml:space="preserve">        elif raw.startswith("$GP") or raw.startswith("$GN") or raw.startswith("$GA"):</w:t>
        <w:br/>
        <w:t xml:space="preserve">            try:</w:t>
        <w:br/>
        <w:t xml:space="preserve">                from plugins.nmea import NMEAParser</w:t>
        <w:br/>
        <w:t xml:space="preserve">                parser = NMEAParser()</w:t>
        <w:br/>
        <w:t xml:space="preserve">                result = parser.parse(raw)</w:t>
        <w:br/>
        <w:t xml:space="preserve">                if result and hasattr(result, "to_dict"):</w:t>
        <w:br/>
        <w:t xml:space="preserve">                    return result.to_dict()</w:t>
        <w:br/>
        <w:t xml:space="preserve">                return result</w:t>
        <w:br/>
        <w:t xml:space="preserve">            except Exception as e:</w:t>
        <w:br/>
        <w:t xml:space="preserve">                logger.debug("NMEA parse error: %s", e)</w:t>
        <w:br/>
        <w:t xml:space="preserve">                return None</w:t>
        <w:br/>
        <w:t xml:space="preserve">        elif raw.startswith("$CM510"):</w:t>
        <w:br/>
        <w:t xml:space="preserve">            try:</w:t>
        <w:br/>
        <w:t xml:space="preserve">                from plugins.cm510_parser import CM510Parser</w:t>
        <w:br/>
        <w:t xml:space="preserve">                return CM510Parser.parse(raw)</w:t>
        <w:br/>
        <w:t xml:space="preserve">            except Exception as e:</w:t>
        <w:br/>
        <w:t xml:space="preserve">                logger.debug("CM510 parse error: %s", e)</w:t>
        <w:br/>
        <w:t xml:space="preserve">                return None</w:t>
        <w:br/>
        <w:t xml:space="preserve">        # JSON 格式</w:t>
        <w:br/>
        <w:t xml:space="preserve">        elif raw.startswith("{"):</w:t>
        <w:br/>
        <w:t xml:space="preserve">            try:</w:t>
        <w:br/>
        <w:t xml:space="preserve">                return json.loads(raw)</w:t>
        <w:br/>
        <w:t xml:space="preserve">            except json.JSONDecodeError:</w:t>
        <w:br/>
        <w:t xml:space="preserve">                return None</w:t>
        <w:br/>
        <w:t xml:space="preserve">        return None</w:t>
        <w:br/>
        <w:br/>
        <w:t xml:space="preserve">    def stop(self):</w:t>
        <w:br/>
        <w:t xml:space="preserve">        self._running = False</w:t>
        <w:br/>
        <w:t xml:space="preserve">        for t in self._threads:</w:t>
        <w:br/>
        <w:t xml:space="preserve">            t.join(timeout=3)</w:t>
        <w:br/>
        <w:br/>
        <w:t xml:space="preserve">    def stats(self) -&gt; dict:</w:t>
        <w:br/>
        <w:t xml:space="preserve">        return {</w:t>
        <w:br/>
        <w:t xml:space="preserve">            "queue_size": self._queue.qsize(),</w:t>
        <w:br/>
        <w:t xml:space="preserve">            "maxsize": self._queue.maxsize,</w:t>
        <w:br/>
        <w:t xml:space="preserve">            "parsed": self._parsed_count,</w:t>
        <w:br/>
        <w:t xml:space="preserve">            "errors": self._error_count,</w:t>
        <w:br/>
        <w:t xml:space="preserve">            "running": self._running,</w:t>
        <w:br/>
        <w:t xml:space="preserve">            "workers": self._workers_count,</w:t>
        <w:br/>
        <w:t xml:space="preserve">        }</w:t>
        <w:br/>
        <w:br/>
        <w:t xml:space="preserve">    def status_line(self) -&gt; str:</w:t>
        <w:br/>
        <w:t xml:space="preserve">        return f"Pipeline: q={self._queue.qsize()} parsed={self._parsed_count} err={self._error_count} running={self._running}"</w:t>
        <w:br/>
        <w:br/>
        <w:t>pipeline = StreamPipeline()</w:t>
        <w:br/>
      </w:r>
    </w:p>
    <w:p>
      <w:pPr>
        <w:pStyle w:val="Heading4"/>
      </w:pPr>
      <w:r>
        <w:t>signal_receiver/serial_manager.py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"""串口管理器 — 扫描/打开/关闭/配置"""</w:t>
        <w:br/>
        <w:t>import time, threading, logging</w:t>
        <w:br/>
        <w:t>logger = logging.getLogger(__name__)</w:t>
        <w:br/>
        <w:br/>
        <w:t>class SerialManager:</w:t>
        <w:br/>
        <w:t xml:space="preserve">    def __init__(self):</w:t>
        <w:br/>
        <w:t xml:space="preserve">        self._ports = {}; self._open_ports = {}; self._callbacks = []</w:t>
        <w:br/>
        <w:br/>
        <w:t xml:space="preserve">    def list_ports(self):</w:t>
        <w:br/>
        <w:t xml:space="preserve">        """扫描可用串口"""</w:t>
        <w:br/>
        <w:t xml:space="preserve">        try:</w:t>
        <w:br/>
        <w:t xml:space="preserve">            import serial.tools.list_ports</w:t>
        <w:br/>
        <w:t xml:space="preserve">            ports = []</w:t>
        <w:br/>
        <w:t xml:space="preserve">            for p in serial.tools.list_ports.comports():</w:t>
        <w:br/>
        <w:t xml:space="preserve">                ports.append({"port": p.device, "desc": p.description, "hwid": p.hwid, "status": "available"})</w:t>
        <w:br/>
        <w:t xml:space="preserve">            return ports</w:t>
        <w:br/>
        <w:t xml:space="preserve">        except ImportError:</w:t>
        <w:br/>
        <w:t xml:space="preserve">            return [{"port": "COM1","desc":"Mock","hwid":"","status":"simulated"}]</w:t>
        <w:br/>
        <w:br/>
        <w:t xml:space="preserve">    def open(self, port, baud=115200, timeout=3):</w:t>
        <w:br/>
        <w:t xml:space="preserve">        """打开串口"""</w:t>
        <w:br/>
        <w:t xml:space="preserve">        if port in self._open_ports: return True</w:t>
        <w:br/>
        <w:t xml:space="preserve">        try:</w:t>
        <w:br/>
        <w:t xml:space="preserve">            import serial</w:t>
        <w:br/>
        <w:t xml:space="preserve">            ser = serial.Serial(port, baud, timeout=timeout)</w:t>
        <w:br/>
        <w:t xml:space="preserve">            self._open_ports[port] = {"ser": ser, "baud": baud, "opened": time.time(), "bytes": 0, "errors": 0}</w:t>
        <w:br/>
        <w:t xml:space="preserve">            logger.info("Serial %s opened @ %d", port, baud)</w:t>
        <w:br/>
        <w:t xml:space="preserve">            return True</w:t>
        <w:br/>
        <w:t xml:space="preserve">        except Exception as e:</w:t>
        <w:br/>
        <w:t xml:space="preserve">            logger.warning("Serial %s open error: %s", port, e)</w:t>
        <w:br/>
        <w:t xml:space="preserve">            return False</w:t>
        <w:br/>
        <w:br/>
        <w:t xml:space="preserve">    def close(self, port):</w:t>
        <w:br/>
        <w:t xml:space="preserve">        if port in self._open_ports:</w:t>
        <w:br/>
        <w:t xml:space="preserve">            try: self._open_ports[port]["ser"].close()</w:t>
        <w:br/>
        <w:t xml:space="preserve">            except: pass</w:t>
        <w:br/>
        <w:t xml:space="preserve">            del self._open_ports[port]</w:t>
        <w:br/>
        <w:br/>
        <w:t xml:space="preserve">    def send(self, port, data: bytes):</w:t>
        <w:br/>
        <w:t xml:space="preserve">        p = self._open_ports.get(port)</w:t>
        <w:br/>
        <w:t xml:space="preserve">        if not p: return False</w:t>
        <w:br/>
        <w:t xml:space="preserve">        try:</w:t>
        <w:br/>
        <w:t xml:space="preserve">            n = p["ser"].write(data)</w:t>
        <w:br/>
        <w:t xml:space="preserve">            p["bytes"] += n</w:t>
        <w:br/>
        <w:t xml:space="preserve">            return True</w:t>
        <w:br/>
        <w:t xml:space="preserve">        except: return False</w:t>
        <w:br/>
        <w:br/>
        <w:t xml:space="preserve">    def read(self, port):</w:t>
        <w:br/>
        <w:t xml:space="preserve">        p = self._open_ports.get(port)</w:t>
        <w:br/>
        <w:t xml:space="preserve">        if not p: return None</w:t>
        <w:br/>
        <w:t xml:space="preserve">        try:</w:t>
        <w:br/>
        <w:t xml:space="preserve">            data = p["ser"].readline()</w:t>
        <w:br/>
        <w:t xml:space="preserve">            p["bytes"] += len(data)</w:t>
        <w:br/>
        <w:t xml:space="preserve">            return data.decode("ascii", errors="ignore").strip()</w:t>
        <w:br/>
        <w:t xml:space="preserve">        except: return None</w:t>
        <w:br/>
        <w:br/>
        <w:t xml:space="preserve">    def status(self):</w:t>
        <w:br/>
        <w:t xml:space="preserve">        return {p: {"status": "open", "baud": info["baud"], "uptime": int(time.time()-info["opened"]),</w:t>
        <w:br/>
        <w:t xml:space="preserve">                     "bytes": info["bytes"], "errors": info["errors"]}</w:t>
        <w:br/>
        <w:t xml:space="preserve">                for p, info in self._open_ports.items()}</w:t>
        <w:br/>
        <w:br/>
        <w:t xml:space="preserve">    def close_all(self):</w:t>
        <w:br/>
        <w:t xml:space="preserve">        for p in list(self._open_ports.keys()): self.close(p)</w:t>
        <w:br/>
        <w:br/>
        <w:t># Global singleton</w:t>
        <w:br/>
        <w:t>_default = None</w:t>
        <w:br/>
        <w:t>def get_default():</w:t>
        <w:br/>
        <w:t xml:space="preserve">    global _default</w:t>
        <w:br/>
        <w:t xml:space="preserve">    if _default is None: _default = SerialManager()</w:t>
        <w:br/>
        <w:t xml:space="preserve">    return _default</w:t>
        <w:br/>
      </w:r>
    </w:p>
    <w:p>
      <w:pPr>
        <w:pStyle w:val="Heading4"/>
      </w:pPr>
      <w:r>
        <w:t>signal_receiver/serial_mock_device.py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"""CM510 串口模拟设备 — 定时发送报文，支持速率控制和异常注入"""</w:t>
        <w:br/>
        <w:t>import time, random, threading, logging</w:t>
        <w:br/>
        <w:t>logger = logging.getLogger(__name__)</w:t>
        <w:br/>
        <w:br/>
        <w:t>class SerialMockDevice:</w:t>
        <w:br/>
        <w:t xml:space="preserve">    def __init__(self, device_id="MOCK-CM510-001", interval=1.0):</w:t>
        <w:br/>
        <w:t xml:space="preserve">        self.device_id = device_id</w:t>
        <w:br/>
        <w:t xml:space="preserve">        self.interval = interval</w:t>
        <w:br/>
        <w:t xml:space="preserve">        self._running = False; self._callbacks = []; self._inject_error = False</w:t>
        <w:br/>
        <w:br/>
        <w:t xml:space="preserve">    def on_data(self, cb): self._callbacks.append(cb)</w:t>
        <w:br/>
        <w:br/>
        <w:t xml:space="preserve">    def set_rate(self, interval): self.interval = interval</w:t>
        <w:br/>
        <w:br/>
        <w:t xml:space="preserve">    def inject_error(self, enable: bool): self._inject_error = enable</w:t>
        <w:br/>
        <w:br/>
        <w:t xml:space="preserve">    def _gen_cm510(self):</w:t>
        <w:br/>
        <w:t xml:space="preserve">        lat = round(30.0 + random.uniform(-0.02, 0.02), 6)</w:t>
        <w:br/>
        <w:t xml:space="preserve">        lng = round(120.5 + random.uniform(-0.02, 0.02), 6)</w:t>
        <w:br/>
        <w:t xml:space="preserve">        alt = round(50 + random.uniform(-5, 5), 2)</w:t>
        <w:br/>
        <w:t xml:space="preserve">        speed = round(random.uniform(0, 60), 1)</w:t>
        <w:br/>
        <w:t xml:space="preserve">        heading = round(random.uniform(0, 360), 1)</w:t>
        <w:br/>
        <w:t xml:space="preserve">        sats = random.randint(4, 15)</w:t>
        <w:br/>
        <w:t xml:space="preserve">        signal = random.randint(1, 5)</w:t>
        <w:br/>
        <w:t xml:space="preserve">        ts = int(time.time())</w:t>
        <w:br/>
        <w:t xml:space="preserve">        crc = random.randint(0, 255)</w:t>
        <w:br/>
        <w:t xml:space="preserve">        if self._inject_error:</w:t>
        <w:br/>
        <w:t xml:space="preserve">            lat = 999.0  # 异常坐标</w:t>
        <w:br/>
        <w:t xml:space="preserve">        return f"$CM510,{self.device_id},{lat:.6f},{lng:.6f},{speed:.1f},{heading:.1f},{alt:.2f},{sats},{signal},{ts}*{crc:02X}"</w:t>
        <w:br/>
        <w:br/>
        <w:t xml:space="preserve">    def start(self):</w:t>
        <w:br/>
        <w:t xml:space="preserve">        self._running = True</w:t>
        <w:br/>
        <w:t xml:space="preserve">        threading.Thread(target=self._run, daemon=True).start()</w:t>
        <w:br/>
        <w:t xml:space="preserve">        logger.info("Mock device started: %s (interval=%.1fs)", self.device_id, self.interval)</w:t>
        <w:br/>
        <w:br/>
        <w:t xml:space="preserve">    def _run(self):</w:t>
        <w:br/>
        <w:t xml:space="preserve">        while self._running:</w:t>
        <w:br/>
        <w:t xml:space="preserve">            data = self._gen_cm510()</w:t>
        <w:br/>
        <w:t xml:space="preserve">            for cb in self._callbacks: cb(data)</w:t>
        <w:br/>
        <w:t xml:space="preserve">            time.sleep(self.interval)</w:t>
        <w:br/>
        <w:br/>
        <w:t xml:space="preserve">    def stop(self): self._running = False</w:t>
        <w:br/>
      </w:r>
    </w:p>
    <w:p>
      <w:pPr>
        <w:pStyle w:val="Heading4"/>
      </w:pPr>
      <w:r>
        <w:t>signal_receiver/serial_monitor.py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"""串口监控 — 实时监听串口数据，桥接到Pipeline"""</w:t>
        <w:br/>
        <w:t>import time, threading, logging</w:t>
        <w:br/>
        <w:t>logger = logging.getLogger(__name__)</w:t>
        <w:br/>
        <w:br/>
        <w:t>class SerialMonitor:</w:t>
        <w:br/>
        <w:t xml:space="preserve">    def __init__(self, pipeline=None):</w:t>
        <w:br/>
        <w:t xml:space="preserve">        self._ports = {}; self._pipeline = pipeline; self._running = False; self._stats = {"total":0,"parsed":0,"errors":0}</w:t>
        <w:br/>
        <w:br/>
        <w:t xml:space="preserve">    def attach(self, port, manager, pipeline=None):</w:t>
        <w:br/>
        <w:t xml:space="preserve">        self._ports[port] = {"manager": manager, "pipeline": pipeline, "last_data": 0, "data_count": 0}</w:t>
        <w:br/>
        <w:t xml:space="preserve">        if pipeline: self._pipeline = pipeline</w:t>
        <w:br/>
        <w:br/>
        <w:t xml:space="preserve">    def start(self):</w:t>
        <w:br/>
        <w:t xml:space="preserve">        self._running = True</w:t>
        <w:br/>
        <w:t xml:space="preserve">        for port in self._ports:</w:t>
        <w:br/>
        <w:t xml:space="preserve">            threading.Thread(target=self._monitor, args=(port,), daemon=True).name = f"mon-{port}"</w:t>
        <w:br/>
        <w:t xml:space="preserve">        logger.info("SerialMonitor started (%d ports)", len(self._ports))</w:t>
        <w:br/>
        <w:br/>
        <w:t xml:space="preserve">    def _monitor(self, port):</w:t>
        <w:br/>
        <w:t xml:space="preserve">        info = self._ports.get(port)</w:t>
        <w:br/>
        <w:t xml:space="preserve">        if not info: return</w:t>
        <w:br/>
        <w:t xml:space="preserve">        mgr = info["manager"]</w:t>
        <w:br/>
        <w:t xml:space="preserve">        while self._running:</w:t>
        <w:br/>
        <w:t xml:space="preserve">            try:</w:t>
        <w:br/>
        <w:t xml:space="preserve">                line = mgr.read(port)</w:t>
        <w:br/>
        <w:t xml:space="preserve">                if line:</w:t>
        <w:br/>
        <w:t xml:space="preserve">                    info["last_data"] = time.time()</w:t>
        <w:br/>
        <w:t xml:space="preserve">                    info["data_count"] += 1</w:t>
        <w:br/>
        <w:t xml:space="preserve">                    self._stats["total"] += 1</w:t>
        <w:br/>
        <w:t xml:space="preserve">                    if info["pipeline"]:</w:t>
        <w:br/>
        <w:t xml:space="preserve">                        info["pipeline"].feed(line)</w:t>
        <w:br/>
        <w:t xml:space="preserve">                        self._stats["parsed"] += 1</w:t>
        <w:br/>
        <w:t xml:space="preserve">                    else:</w:t>
        <w:br/>
        <w:t xml:space="preserve">                        for cb in getattr(mgr, "_callbacks", []): cb(line)</w:t>
        <w:br/>
        <w:t xml:space="preserve">                else:</w:t>
        <w:br/>
        <w:t xml:space="preserve">                    time.sleep(0.05)</w:t>
        <w:br/>
        <w:t xml:space="preserve">            except Exception as e:</w:t>
        <w:br/>
        <w:t xml:space="preserve">                self._stats["errors"] += 1</w:t>
        <w:br/>
        <w:t xml:space="preserve">                logger.warning("Monitor %s error: %s", port, e)</w:t>
        <w:br/>
        <w:t xml:space="preserve">                time.sleep(1)</w:t>
        <w:br/>
        <w:br/>
        <w:t xml:space="preserve">    def stats(self, port=None):</w:t>
        <w:br/>
        <w:t xml:space="preserve">        if port:</w:t>
        <w:br/>
        <w:t xml:space="preserve">            info = self._ports.get(port)</w:t>
        <w:br/>
        <w:t xml:space="preserve">            if not info: return {}</w:t>
        <w:br/>
        <w:t xml:space="preserve">            return {"connected": True, "data_count": info["data_count"], "idle": int(time.time()-info["last_data"])}</w:t>
        <w:br/>
        <w:t xml:space="preserve">        result = {}</w:t>
        <w:br/>
        <w:t xml:space="preserve">        for p, info in self._ports.items():</w:t>
        <w:br/>
        <w:t xml:space="preserve">            result[p] = {"connected": True, "data_count": info["data_count"], "idle": int(time.time()-info["last_data"])}</w:t>
        <w:br/>
        <w:t xml:space="preserve">        result["_total"] = self._stats</w:t>
        <w:br/>
        <w:t xml:space="preserve">        return result</w:t>
        <w:br/>
        <w:br/>
        <w:t xml:space="preserve">    def stop(self): self._running = False</w:t>
        <w:br/>
      </w:r>
    </w:p>
    <w:p>
      <w:pPr>
        <w:pStyle w:val="Heading4"/>
      </w:pPr>
      <w:r>
        <w:t>signal_receiver/serial_receiver.py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"""串口信号接收器 — 接收 CM510/K803 串口数据"""</w:t>
        <w:br/>
        <w:t>import time, logging, threading</w:t>
        <w:br/>
        <w:t>logger = logging.getLogger(__name__)</w:t>
        <w:br/>
        <w:t>class SerialReceiver:</w:t>
        <w:br/>
        <w:t xml:space="preserve">    def __init__(self, port="COM3", baud=115200, timeout=3):</w:t>
        <w:br/>
        <w:t xml:space="preserve">        self.port, self.baud, self.timeout = port, baud, timeout</w:t>
        <w:br/>
        <w:t xml:space="preserve">        self._ser = None; self._running = False; self._callbacks = []</w:t>
        <w:br/>
        <w:t xml:space="preserve">    def on_data(self, cb): self._callbacks.append(cb)</w:t>
        <w:br/>
        <w:t xml:space="preserve">    def start(self):</w:t>
        <w:br/>
        <w:t xml:space="preserve">        import serial</w:t>
        <w:br/>
        <w:t xml:space="preserve">        self._ser = serial.Serial(self.port, self.baud, timeout=self.timeout)</w:t>
        <w:br/>
        <w:t xml:space="preserve">        self._running = True</w:t>
        <w:br/>
        <w:t xml:space="preserve">        logger.info("Serial receiver started: %s @ %d", self.port, self.baud)</w:t>
        <w:br/>
        <w:t xml:space="preserve">        threading.Thread(target=self._run, daemon=True).start()</w:t>
        <w:br/>
        <w:t xml:space="preserve">    def _run(self):</w:t>
        <w:br/>
        <w:t xml:space="preserve">        while self._running:</w:t>
        <w:br/>
        <w:t xml:space="preserve">            try:</w:t>
        <w:br/>
        <w:t xml:space="preserve">                line = self._ser.readline().decode("ascii", errors="ignore").strip()</w:t>
        <w:br/>
        <w:t xml:space="preserve">                if line: [cb(line) for cb in self._callbacks]</w:t>
        <w:br/>
        <w:t xml:space="preserve">            except: time.sleep(0.01)</w:t>
        <w:br/>
        <w:t xml:space="preserve">    def stop(self):</w:t>
        <w:br/>
        <w:t xml:space="preserve">        self._running = False</w:t>
        <w:br/>
        <w:t xml:space="preserve">        if self._ser: self._ser.close()</w:t>
        <w:br/>
      </w:r>
    </w:p>
    <w:p>
      <w:pPr>
        <w:pStyle w:val="Heading4"/>
      </w:pPr>
      <w:r>
        <w:t>signal_receiver/simulator.py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"""信号模拟器 — 模拟 CM510/K803 发送测试数据"""</w:t>
        <w:br/>
        <w:t>import time, random, logging, threading</w:t>
        <w:br/>
        <w:t>logger = logging.getLogger(__name__)</w:t>
        <w:br/>
        <w:t>class SignalSimulator:</w:t>
        <w:br/>
        <w:t xml:space="preserve">    def __init__(self, device_id="SIM-001", interval=3):</w:t>
        <w:br/>
        <w:t xml:space="preserve">        self.device_id = device_id; self.interval = interval</w:t>
        <w:br/>
        <w:t xml:space="preserve">        self._running = False; self._callbacks = []</w:t>
        <w:br/>
        <w:t xml:space="preserve">    def on_data(self, cb): self._callbacks.append(cb)</w:t>
        <w:br/>
        <w:t xml:space="preserve">    def start(self):</w:t>
        <w:br/>
        <w:t xml:space="preserve">        self._running = True</w:t>
        <w:br/>
        <w:t xml:space="preserve">        threading.Thread(target=self._run, daemon=True).start()</w:t>
        <w:br/>
        <w:t xml:space="preserve">        logger.info("Simulator started: %s (interval=%ds)", self.device_id, self.interval)</w:t>
        <w:br/>
        <w:t xml:space="preserve">    def _gen_gps(self):</w:t>
        <w:br/>
        <w:t xml:space="preserve">        return "$CM510,{},{:.6f},{:.6f},{:.1f},{:.1f},{:.1f},{},{},{},*{:02X}".format(</w:t>
        <w:br/>
        <w:t xml:space="preserve">            self.device_id,</w:t>
        <w:br/>
        <w:t xml:space="preserve">            30.0 + random.uniform(-0.05, 0.05),</w:t>
        <w:br/>
        <w:t xml:space="preserve">            120.5 + random.uniform(-0.05, 0.05),</w:t>
        <w:br/>
        <w:t xml:space="preserve">            random.uniform(0, 60),  # speed</w:t>
        <w:br/>
        <w:t xml:space="preserve">            random.uniform(0, 360),  # heading</w:t>
        <w:br/>
        <w:t xml:space="preserve">            random.uniform(0, 200),  # altitude</w:t>
        <w:br/>
        <w:t xml:space="preserve">            random.randint(4, 15),   # satellites</w:t>
        <w:br/>
        <w:t xml:space="preserve">            random.randint(1, 5),    # signal</w:t>
        <w:br/>
        <w:t xml:space="preserve">            int(time.time()),</w:t>
        <w:br/>
        <w:t xml:space="preserve">            random.randint(0, 255),  # CRC</w:t>
        <w:br/>
        <w:t xml:space="preserve">        )</w:t>
        <w:br/>
        <w:t xml:space="preserve">    def _run(self):</w:t>
        <w:br/>
        <w:t xml:space="preserve">        while self._running:</w:t>
        <w:br/>
        <w:t xml:space="preserve">            data = self._gen_gps()</w:t>
        <w:br/>
        <w:t xml:space="preserve">            [cb(data) for cb in self._callbacks]</w:t>
        <w:br/>
        <w:t xml:space="preserve">            time.sleep(self.interval)</w:t>
        <w:br/>
        <w:t xml:space="preserve">    def stop(self): self._running = False</w:t>
        <w:br/>
      </w:r>
    </w:p>
    <w:p>
      <w:pPr>
        <w:pStyle w:val="Heading4"/>
      </w:pPr>
      <w:r>
        <w:t>signal_receiver/tcp_receiver.py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"""TCP 信号接收器 — TCP Server/Client 模式"""</w:t>
        <w:br/>
        <w:t>import socket, time, logging, threading</w:t>
        <w:br/>
        <w:t>logger = logging.getLogger(__name__)</w:t>
        <w:br/>
        <w:t>class TCPReceiver:</w:t>
        <w:br/>
        <w:t xml:space="preserve">    def __init__(self, host="0.0.0.0", port=8888, mode="server"):</w:t>
        <w:br/>
        <w:t xml:space="preserve">        self.host, self.port, self.mode = host, port, mode</w:t>
        <w:br/>
        <w:t xml:space="preserve">        self._sock = None; self._running = False; self._callbacks = []</w:t>
        <w:br/>
        <w:t xml:space="preserve">    def on_data(self, cb): self._callbacks.append(cb)</w:t>
        <w:br/>
        <w:t xml:space="preserve">    def start(self):</w:t>
        <w:br/>
        <w:t xml:space="preserve">        self._running = True</w:t>
        <w:br/>
        <w:t xml:space="preserve">        if self.mode == "server":</w:t>
        <w:br/>
        <w:t xml:space="preserve">            self._sock = socket.socket(socket.AF_INET, socket.SOCK_STREAM)</w:t>
        <w:br/>
        <w:t xml:space="preserve">            self._sock.setsockopt(socket.SOL_SOCKET, socket.SO_REUSEADDR, 1)</w:t>
        <w:br/>
        <w:t xml:space="preserve">            self._sock.bind((self.host, self.port)); self._sock.listen(5)</w:t>
        <w:br/>
        <w:t xml:space="preserve">            logger.info("TCP server: %s:%d", self.host, self.port)</w:t>
        <w:br/>
        <w:t xml:space="preserve">            threading.Thread(target=self._accept, daemon=True).start()</w:t>
        <w:br/>
        <w:t xml:space="preserve">        else:</w:t>
        <w:br/>
        <w:t xml:space="preserve">            threading.Thread(target=self._run_client, daemon=True).start()</w:t>
        <w:br/>
        <w:t xml:space="preserve">    def _accept(self):</w:t>
        <w:br/>
        <w:t xml:space="preserve">        while self._running:</w:t>
        <w:br/>
        <w:t xml:space="preserve">            try:</w:t>
        <w:br/>
        <w:t xml:space="preserve">                conn, addr = self._sock.accept()</w:t>
        <w:br/>
        <w:t xml:space="preserve">                threading.Thread(target=self._handle, args=(conn,), daemon=True).start()</w:t>
        <w:br/>
        <w:t xml:space="preserve">            except: time.sleep(0.1)</w:t>
        <w:br/>
        <w:t xml:space="preserve">    def _handle(self, conn):</w:t>
        <w:br/>
        <w:t xml:space="preserve">        buf = b""</w:t>
        <w:br/>
        <w:t xml:space="preserve">        while self._running:</w:t>
        <w:br/>
        <w:t xml:space="preserve">            try:</w:t>
        <w:br/>
        <w:t xml:space="preserve">                d = conn.recv(4096)</w:t>
        <w:br/>
        <w:t xml:space="preserve">                if not d: break</w:t>
        <w:br/>
        <w:t xml:space="preserve">                buf += d</w:t>
        <w:br/>
        <w:t xml:space="preserve">                while b"\n" in buf:</w:t>
        <w:br/>
        <w:t xml:space="preserve">                    line, buf = buf.split(b"\n", 1)</w:t>
        <w:br/>
        <w:t xml:space="preserve">                    [cb(line.decode("ascii",errors="ignore")) for cb in self._callbacks]</w:t>
        <w:br/>
        <w:t xml:space="preserve">            except: break</w:t>
        <w:br/>
        <w:t xml:space="preserve">    def _run_client(self):</w:t>
        <w:br/>
        <w:t xml:space="preserve">        backoff = 1; max_backoff = 60</w:t>
        <w:br/>
        <w:t xml:space="preserve">        while self._running:</w:t>
        <w:br/>
        <w:t xml:space="preserve">            try:</w:t>
        <w:br/>
        <w:t xml:space="preserve">                self._sock = socket.create_connection((self.host, self.port), timeout=5)</w:t>
        <w:br/>
        <w:t xml:space="preserve">            except Exception as e:</w:t>
        <w:br/>
        <w:t xml:space="preserve">                logger.warning("TCP client reconnect in %ds: %s", backoff, e)</w:t>
        <w:br/>
        <w:t xml:space="preserve">                self._running and time.sleep(backoff)</w:t>
        <w:br/>
        <w:t xml:space="preserve">                backoff = min(backoff * 2, max_backoff)</w:t>
        <w:br/>
        <w:t xml:space="preserve">                continue</w:t>
        <w:br/>
        <w:t xml:space="preserve">            buf = b""</w:t>
        <w:br/>
        <w:t xml:space="preserve">            while self._running:</w:t>
        <w:br/>
        <w:t xml:space="preserve">                try:</w:t>
        <w:br/>
        <w:t xml:space="preserve">                    d = self._sock.recv(4096)</w:t>
        <w:br/>
        <w:t xml:space="preserve">                    if not d: break</w:t>
        <w:br/>
        <w:t xml:space="preserve">                    buf += d</w:t>
        <w:br/>
        <w:t xml:space="preserve">                    while b"\n" in buf:</w:t>
        <w:br/>
        <w:t xml:space="preserve">                        line, buf = buf.split(b"\n", 1)</w:t>
        <w:br/>
        <w:t xml:space="preserve">                        [cb(line.decode("ascii",errors="ignore")) for cb in self._callbacks]</w:t>
        <w:br/>
        <w:t xml:space="preserve">                except: break</w:t>
        <w:br/>
        <w:t xml:space="preserve">            break</w:t>
        <w:br/>
        <w:t xml:space="preserve">    def stop(self): self._running = False</w:t>
        <w:br/>
      </w:r>
    </w:p>
    <w:p>
      <w:pPr>
        <w:pStyle w:val="Heading4"/>
      </w:pPr>
      <w:r>
        <w:t>signal_receiver/udp_receiver.py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"""UDP 信号接收器"""</w:t>
        <w:br/>
        <w:t>import socket, logging, threading</w:t>
        <w:br/>
        <w:t>logger = logging.getLogger(__name__)</w:t>
        <w:br/>
        <w:t>class UDPReceiver:</w:t>
        <w:br/>
        <w:t xml:space="preserve">    def __init__(self, host="0.0.0.0", port=8889):</w:t>
        <w:br/>
        <w:t xml:space="preserve">        self.host, self.port = host, port; self._callbacks = []</w:t>
        <w:br/>
        <w:t xml:space="preserve">        self._running = False; self._sock = None</w:t>
        <w:br/>
        <w:t xml:space="preserve">    def on_data(self, cb): self._callbacks.append(cb)</w:t>
        <w:br/>
        <w:t xml:space="preserve">    def start(self):</w:t>
        <w:br/>
        <w:t xml:space="preserve">        self._sock = socket.socket(socket.AF_INET, socket.SOCK_DGRAM)</w:t>
        <w:br/>
        <w:t xml:space="preserve">        self._sock.setsockopt(socket.SOL_SOCKET, socket.SO_REUSEADDR, 1)</w:t>
        <w:br/>
        <w:t xml:space="preserve">        self._sock.bind((self.host, self.port)); self._running = True</w:t>
        <w:br/>
        <w:t xml:space="preserve">        logger.info("UDP receiver: %s:%d", self.host, self.port)</w:t>
        <w:br/>
        <w:t xml:space="preserve">        threading.Thread(target=self._run, daemon=True).start()</w:t>
        <w:br/>
        <w:t xml:space="preserve">    def _run(self):</w:t>
        <w:br/>
        <w:t xml:space="preserve">        while self._running:</w:t>
        <w:br/>
        <w:t xml:space="preserve">            try:</w:t>
        <w:br/>
        <w:t xml:space="preserve">                d, addr = self._sock.recvfrom(8192)</w:t>
        <w:br/>
        <w:t xml:space="preserve">                [cb(d.decode("ascii",errors="ignore")) for cb in self._callbacks]</w:t>
        <w:br/>
        <w:t xml:space="preserve">            except: pass</w:t>
        <w:br/>
        <w:t xml:space="preserve">    def stop(self): self._running = False</w:t>
        <w:br/>
      </w:r>
    </w:p>
    <w:p>
      <w:pPr>
        <w:pStyle w:val="Heading4"/>
      </w:pPr>
      <w:r>
        <w:t>storage/__init__.py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from .sqlite_storage import SQLiteStorage</w:t>
        <w:br/>
      </w:r>
    </w:p>
    <w:p>
      <w:pPr>
        <w:pStyle w:val="Heading4"/>
      </w:pPr>
      <w:r>
        <w:t>storage/sqlite_storage.py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 SQLite 存储层 — 与 DuckDB 并存，用于实时日志和轻量查询"""</w:t>
        <w:br/>
        <w:t>import sqlite3, os, time, threading, json</w:t>
        <w:br/>
        <w:br/>
        <w:t>DB_DIR = os.path.join(os.path.dirname(os.path.dirname(os.path.abspath(__file__))), "databases")</w:t>
        <w:br/>
        <w:t>DB_PATH = os.path.join(DB_DIR, "survey_realtime.db")</w:t>
        <w:br/>
        <w:br/>
        <w:t>class SQLiteStorage:</w:t>
        <w:br/>
        <w:t xml:space="preserve">    def __init__(self, db_path=DB_PATH):</w:t>
        <w:br/>
        <w:t xml:space="preserve">        os.makedirs(os.path.dirname(db_path), exist_ok=True)</w:t>
        <w:br/>
        <w:t xml:space="preserve">        self._conn = sqlite3.connect(db_path, check_same_thread=False)</w:t>
        <w:br/>
        <w:t xml:space="preserve">        self._lock = threading.Lock()</w:t>
        <w:br/>
        <w:t xml:space="preserve">        self._init_db()</w:t>
        <w:br/>
        <w:br/>
        <w:t xml:space="preserve">    def _init_db(self):</w:t>
        <w:br/>
        <w:t xml:space="preserve">        self._conn.executescript("""</w:t>
        <w:br/>
        <w:t xml:space="preserve">            CREATE TABLE IF NOT EXISTS raw_packets (</w:t>
        <w:br/>
        <w:t xml:space="preserve">                id INTEGER PRIMARY KEY AUTOINCREMENT,</w:t>
        <w:br/>
        <w:t xml:space="preserve">                device_id TEXT, raw_data TEXT, packet_type TEXT,</w:t>
        <w:br/>
        <w:t xml:space="preserve">                parse_status TEXT DEFAULT 'pending', created_at REAL</w:t>
        <w:br/>
        <w:t xml:space="preserve">            );</w:t>
        <w:br/>
        <w:t xml:space="preserve">            CREATE TABLE IF NOT EXISTS gps_log (</w:t>
        <w:br/>
        <w:t xml:space="preserve">                id INTEGER PRIMARY KEY AUTOINCREMENT,</w:t>
        <w:br/>
        <w:t xml:space="preserve">                device_id TEXT, latitude REAL, longitude REAL,</w:t>
        <w:br/>
        <w:t xml:space="preserve">                altitude REAL, speed REAL, heading REAL,</w:t>
        <w:br/>
        <w:t xml:space="preserve">                satellites INTEGER, fix_type TEXT, created_at REAL</w:t>
        <w:br/>
        <w:t xml:space="preserve">            );</w:t>
        <w:br/>
        <w:t xml:space="preserve">            CREATE INDEX IF NOT EXISTS idx_raw_time ON raw_packets(created_at);</w:t>
        <w:br/>
        <w:t xml:space="preserve">            CREATE INDEX IF NOT EXISTS idx_gps_device ON gps_log(device_id);</w:t>
        <w:br/>
        <w:t xml:space="preserve">        """)</w:t>
        <w:br/>
        <w:t xml:space="preserve">        self._conn.commit()</w:t>
        <w:br/>
        <w:br/>
        <w:t xml:space="preserve">    def insert_raw(self, device_id, raw_data, packet_type="unknown", status="pending"):</w:t>
        <w:br/>
        <w:t xml:space="preserve">        with self._lock:</w:t>
        <w:br/>
        <w:t xml:space="preserve">            self._conn.execute("INSERT INTO raw_packets(device_id,raw_data,packet_type,parse_status,created_at) VALUES(?,?,?,?,?)",</w:t>
        <w:br/>
        <w:t xml:space="preserve">                               (device_id, raw_data, packet_type, status, time.time()))</w:t>
        <w:br/>
        <w:t xml:space="preserve">            self._conn.commit()</w:t>
        <w:br/>
        <w:br/>
        <w:t xml:space="preserve">    def insert_gps(self, device_id, lat, lng, alt=0, speed=0, heading=0, satellites=0, fix_type="none"):</w:t>
        <w:br/>
        <w:t xml:space="preserve">        with self._lock:</w:t>
        <w:br/>
        <w:t xml:space="preserve">            self._conn.execute("INSERT INTO gps_log(device_id,latitude,longitude,altitude,speed,heading,satellites,fix_type,created_at) VALUES(?,?,?,?,?,?,?,?,?)",</w:t>
        <w:br/>
        <w:t xml:space="preserve">                               (device_id, lat, lng, alt, speed, heading, satellites, fix_type, time.time()))</w:t>
        <w:br/>
        <w:t xml:space="preserve">            self._conn.commit()</w:t>
        <w:br/>
        <w:br/>
        <w:t xml:space="preserve">    def query_gps(self, device_id=None, limit=100):</w:t>
        <w:br/>
        <w:t xml:space="preserve">        with self._lock:</w:t>
        <w:br/>
        <w:t xml:space="preserve">            if device_id:</w:t>
        <w:br/>
        <w:t xml:space="preserve">                cur = self._conn.execute("SELECT * FROM gps_log WHERE device_id=? ORDER BY id DESC LIMIT ?", (device_id, limit))</w:t>
        <w:br/>
        <w:t xml:space="preserve">            else:</w:t>
        <w:br/>
        <w:t xml:space="preserve">                cur = self._conn.execute("SELECT * FROM gps_log ORDER BY id DESC LIMIT ?", (limit,))</w:t>
        <w:br/>
        <w:t xml:space="preserve">            return [dict(zip([d[0] for d in cur.description], r)) for r in cur.fetchall()]</w:t>
        <w:br/>
        <w:br/>
        <w:t xml:space="preserve">    def stats(self):</w:t>
        <w:br/>
        <w:t xml:space="preserve">        with self._lock:</w:t>
        <w:br/>
        <w:t xml:space="preserve">            raw = self._conn.execute("SELECT COUNT(*) FROM raw_packets").fetchone()[0]</w:t>
        <w:br/>
        <w:t xml:space="preserve">            gps = self._conn.execute("SELECT COUNT(*) FROM gps_log").fetchone()[0]</w:t>
        <w:br/>
        <w:t xml:space="preserve">            return {"raw_packets": raw, "gps_logs": gps}</w:t>
        <w:br/>
        <w:br/>
        <w:t># 全局实例</w:t>
        <w:br/>
        <w:t>_default = None</w:t>
        <w:br/>
        <w:t>def get_default():</w:t>
        <w:br/>
        <w:t xml:space="preserve">    global _default</w:t>
        <w:br/>
        <w:t xml:space="preserve">    if _default is None: _default = SQLiteStorage()</w:t>
        <w:br/>
        <w:t xml:space="preserve">    return _default</w:t>
        <w:br/>
      </w:r>
    </w:p>
    <w:p>
      <w:pPr>
        <w:pStyle w:val="Heading4"/>
      </w:pPr>
      <w:r>
        <w:t>tests/__init__.py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</w:r>
    </w:p>
    <w:p>
      <w:pPr>
        <w:pStyle w:val="Heading4"/>
      </w:pPr>
      <w:r>
        <w:t>tests/mock_device.py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 模拟设备 — 用于测试和压力测试"""</w:t>
        <w:br/>
        <w:t>import time, random, threading</w:t>
        <w:br/>
        <w:br/>
        <w:t>class MockCM510:</w:t>
        <w:br/>
        <w:t xml:space="preserve">    def __init__(self, device_id="MOCK-001", interval=1.0):</w:t>
        <w:br/>
        <w:t xml:space="preserve">        self.device_id = device_id; self.interval = interval</w:t>
        <w:br/>
        <w:t xml:space="preserve">        self._callbacks = []; self._running = False</w:t>
        <w:br/>
        <w:br/>
        <w:t xml:space="preserve">    def on_data(self, cb): self._callbacks.append(cb)</w:t>
        <w:br/>
        <w:br/>
        <w:t xml:space="preserve">    def start(self):</w:t>
        <w:br/>
        <w:t xml:space="preserve">        self._running = True</w:t>
        <w:br/>
        <w:t xml:space="preserve">        threading.Thread(target=self._run, daemon=True).start()</w:t>
        <w:br/>
        <w:br/>
        <w:t xml:space="preserve">    def _run(self):</w:t>
        <w:br/>
        <w:t xml:space="preserve">        while self._running:</w:t>
        <w:br/>
        <w:t xml:space="preserve">            lat = round(30.0 + random.uniform(-0.05, 0.05), 6)</w:t>
        <w:br/>
        <w:t xml:space="preserve">            lng = round(120.5 + random.uniform(-0.05, 0.05), 6)</w:t>
        <w:br/>
        <w:t xml:space="preserve">            msg = f"$CM510,{self.device_id},{lat},{lng},{random.uniform(0,60):.1f},{random.uniform(0,360):.1f},{random.uniform(0,200):.2f},{random.randint(4,15)},{random.randint(1,5)},{int(time.time())}*{random.randint(0,255):02X}"</w:t>
        <w:br/>
        <w:t xml:space="preserve">            for cb in self._callbacks: cb(msg)</w:t>
        <w:br/>
        <w:t xml:space="preserve">            time.sleep(self.interval)</w:t>
        <w:br/>
        <w:br/>
        <w:t xml:space="preserve">    def stop(self): self._running = False</w:t>
        <w:br/>
      </w:r>
    </w:p>
    <w:p>
      <w:pPr>
        <w:pStyle w:val="Heading4"/>
      </w:pPr>
      <w:r>
        <w:t>tests/stress_test.py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 压力测试 — 向 API 发送批量请求"""</w:t>
        <w:br/>
        <w:t>import urllib.request, json, time, random, sys</w:t>
        <w:br/>
        <w:br/>
        <w:t>URL = "http://localhost:8080/api/survey/upload"</w:t>
        <w:br/>
        <w:br/>
        <w:t>def gen_bestposa(seq_start=1000):</w:t>
        <w:br/>
        <w:t xml:space="preserve">    lines = []</w:t>
        <w:br/>
        <w:t xml:space="preserve">    for j in range(3):</w:t>
        <w:br/>
        <w:t xml:space="preserve">        lat = 30.0 + random.uniform(-0.001, 0.001)</w:t>
        <w:br/>
        <w:t xml:space="preserve">        lng = 120.5 + random.uniform(-0.001, 0.001)</w:t>
        <w:br/>
        <w:t xml:space="preserve">        alt = 50 + random.uniform(-0.5, 0.5)</w:t>
        <w:br/>
        <w:t xml:space="preserve">        lines.append(f"#BESTPOSA,COM1,0,60.0,FINESTEERING,2222,{seq_start+j:.3f},00000000,0000,1114;SOL_COMPUTED,NARROW_INT,{lat:.6f},{lng:.6f},{alt:.2f},1.0,WGS84,0.008,0.009,0.015,0008,0.05,0.05,8,6,1,1,0,0,0,0*0000")</w:t>
        <w:br/>
        <w:t xml:space="preserve">    return "\n".join(lines)</w:t>
        <w:br/>
        <w:br/>
        <w:t>def run(count=10):</w:t>
        <w:br/>
        <w:t xml:space="preserve">    ok = 0; fail = 0; times = []</w:t>
        <w:br/>
        <w:t xml:space="preserve">    for i in range(count):</w:t>
        <w:br/>
        <w:t xml:space="preserve">        data = gen_bestposa(1000 + i * 3).encode()</w:t>
        <w:br/>
        <w:t xml:space="preserve">        try:</w:t>
        <w:br/>
        <w:t xml:space="preserve">            start = time.time()</w:t>
        <w:br/>
        <w:t xml:space="preserve">            req = urllib.request.Request(URL, data=data, headers={"Content-Type": "text/plain"})</w:t>
        <w:br/>
        <w:t xml:space="preserve">            resp = urllib.request.urlopen(req, timeout=5)</w:t>
        <w:br/>
        <w:t xml:space="preserve">            elapsed = time.time() - start</w:t>
        <w:br/>
        <w:t xml:space="preserve">            times.append(elapsed)</w:t>
        <w:br/>
        <w:t xml:space="preserve">            r = json.loads(resp.read())</w:t>
        <w:br/>
        <w:t xml:space="preserve">            if r.get("success") == r.get("total"): ok += 1</w:t>
        <w:br/>
        <w:t xml:space="preserve">            else: fail += 1</w:t>
        <w:br/>
        <w:t xml:space="preserve">        except: fail += 1</w:t>
        <w:br/>
        <w:t xml:space="preserve">    avg_ms = sum(times) / len(times) * 1000 if times else 0</w:t>
        <w:br/>
        <w:t xml:space="preserve">    print(f"结果: {ok}/{count} 通过, {fail} 失败")</w:t>
        <w:br/>
        <w:t xml:space="preserve">    print(f"平均耗时: {avg_ms:.1f}ms")</w:t>
        <w:br/>
        <w:t xml:space="preserve">    print(f"吞吐量: {count/(sum(times) if times else 1):.0f} req/s")</w:t>
        <w:br/>
        <w:br/>
        <w:t>if __name__ == "__main__":</w:t>
        <w:br/>
        <w:t xml:space="preserve">    c = int(sys.argv[1]) if len(sys.argv) &gt; 1 else 10</w:t>
        <w:br/>
        <w:t xml:space="preserve">    run(c)</w:t>
        <w:br/>
      </w:r>
    </w:p>
    <w:p>
      <w:pPr>
        <w:pStyle w:val="Heading4"/>
      </w:pPr>
      <w:r>
        <w:t>upgrade/__init__.py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"""服务器端升级模块 - 重复检测 / 精度校验 / 序列检查 / 熔断 + API"""</w:t>
        <w:br/>
        <w:t>"""服务器端升级模块 - EventBus / PluginSDK / 沙箱 / 重复检测 / 精度校验 / 序列检查 / 熔断"""</w:t>
        <w:br/>
        <w:t>from .eventbus import EventBus, Event, Topics, StreamPipeline, bus, pipeline</w:t>
        <w:br/>
        <w:t>from .plugin_sdk import BasePlugin, PluginManager, PluginInput, PluginOutput, PluginContext, manager</w:t>
        <w:br/>
        <w:t>from .sandbox import run_in_sandbox, run_with_timeout</w:t>
        <w:br/>
        <w:t>from .duplicate_detector import DuplicateDetector</w:t>
        <w:br/>
        <w:t>from .precision_checker import PrecisionChecker</w:t>
        <w:br/>
        <w:t>from .sequence_checker import SequenceChecker</w:t>
        <w:br/>
        <w:t>from .circuit_breaker import CircuitBreaker</w:t>
        <w:br/>
      </w:r>
    </w:p>
    <w:p>
      <w:pPr>
        <w:pStyle w:val="Heading4"/>
      </w:pPr>
      <w:r>
        <w:t>upgrade/base_parser.py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 协议解析器基类 — 统一所有解析器接口"""</w:t>
        <w:br/>
        <w:t>import abc</w:t>
        <w:br/>
        <w:br/>
        <w:t>class BaseParser(abc.ABC):</w:t>
        <w:br/>
        <w:t xml:space="preserve">    @property</w:t>
        <w:br/>
        <w:t xml:space="preserve">    @abc.abstractmethod</w:t>
        <w:br/>
        <w:t xml:space="preserve">    def protocol_name(self) -&gt; str: ...</w:t>
        <w:br/>
        <w:br/>
        <w:t xml:space="preserve">    @abc.abstractmethod</w:t>
        <w:br/>
        <w:t xml:space="preserve">    def can_parse(self, data: str) -&gt; bool: ...</w:t>
        <w:br/>
        <w:br/>
        <w:t xml:space="preserve">    @abc.abstractmethod</w:t>
        <w:br/>
        <w:t xml:space="preserve">    def parse(self, data: str) -&gt; dict | None: ...</w:t>
        <w:br/>
        <w:br/>
        <w:t xml:space="preserve">    def validate(self, parsed: dict) -&gt; bool:</w:t>
        <w:br/>
        <w:t xml:space="preserve">        return bool(parsed and "lat" in parsed and "lng" in parsed)</w:t>
        <w:br/>
        <w:br/>
        <w:br/>
        <w:t>class ParserRegistry:</w:t>
        <w:br/>
        <w:t xml:space="preserve">    _parsers: dict[str, BaseParser] = {}</w:t>
        <w:br/>
        <w:br/>
        <w:t xml:space="preserve">    @classmethod</w:t>
        <w:br/>
        <w:t xml:space="preserve">    def register(cls, parser: BaseParser):</w:t>
        <w:br/>
        <w:t xml:space="preserve">        cls._parsers[parser.protocol_name] = parser</w:t>
        <w:br/>
        <w:br/>
        <w:t xml:space="preserve">    @classmethod</w:t>
        <w:br/>
        <w:t xml:space="preserve">    def detect(cls, data: str) -&gt; BaseParser | None:</w:t>
        <w:br/>
        <w:t xml:space="preserve">        for p in cls._parsers.values():</w:t>
        <w:br/>
        <w:t xml:space="preserve">            if p.can_parse(data): return p</w:t>
        <w:br/>
        <w:t xml:space="preserve">        return None</w:t>
        <w:br/>
        <w:br/>
        <w:t xml:space="preserve">    @classmethod</w:t>
        <w:br/>
        <w:t xml:space="preserve">    def parse(cls, data: str) -&gt; dict | None:</w:t>
        <w:br/>
        <w:t xml:space="preserve">        parser = cls.detect(data)</w:t>
        <w:br/>
        <w:t xml:space="preserve">        return parser.parse(data) if parser else None</w:t>
        <w:br/>
        <w:br/>
        <w:t xml:space="preserve">    @classmethod</w:t>
        <w:br/>
        <w:t xml:space="preserve">    def list(cls) -&gt; list[str]:</w:t>
        <w:br/>
        <w:t xml:space="preserve">        return list(cls._parsers.keys())</w:t>
        <w:br/>
      </w:r>
    </w:p>
    <w:p>
      <w:pPr>
        <w:pStyle w:val="Heading4"/>
      </w:pPr>
      <w:r>
        <w:t>upgrade/circuit_breaker.py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"""熔断机制 — 某勘测员错误率超过阈值时临时隔离</w:t>
        <w:br/>
        <w:br/>
        <w:t>维护滑动窗口（最多 N 条记录），计算最近通过率。</w:t>
        <w:br/>
        <w:t>错误率 &gt; threshold 时触发熔断，设备被隔离。</w:t>
        <w:br/>
        <w:t>隔离持续 cooldown 秒后自动重置，或手动恢复。</w:t>
        <w:br/>
        <w:t>"""</w:t>
        <w:br/>
        <w:t>import time, logging</w:t>
        <w:br/>
        <w:br/>
        <w:t>logger = logging.getLogger(__name__)</w:t>
        <w:br/>
        <w:br/>
        <w:t>class CircuitBreaker:</w:t>
        <w:br/>
        <w:t xml:space="preserve">    def __init__(self, window_size=100, error_threshold=0.3, cooldown=300):</w:t>
        <w:br/>
        <w:t xml:space="preserve">        self.window_size = window_size       # 滑动窗口大小</w:t>
        <w:br/>
        <w:t xml:space="preserve">        self.error_threshold = error_threshold  # 触发熔断的错误率</w:t>
        <w:br/>
        <w:t xml:space="preserve">        self.cooldown = cooldown             # 隔离冷却时间(秒)</w:t>
        <w:br/>
        <w:t xml:space="preserve">        self._history: dict[str, list[bool]] = {}  # device_id → [passed, ...]</w:t>
        <w:br/>
        <w:t xml:space="preserve">        self._isolated: dict[str, float] = {}      # device_id → isolation_time</w:t>
        <w:br/>
        <w:br/>
        <w:t xml:space="preserve">    def record(self, device_id: str, passed: bool):</w:t>
        <w:br/>
        <w:t xml:space="preserve">        """记录一次勘测结果"""</w:t>
        <w:br/>
        <w:t xml:space="preserve">        if device_id not in self._history:</w:t>
        <w:br/>
        <w:t xml:space="preserve">            self._history[device_id] = []</w:t>
        <w:br/>
        <w:t xml:space="preserve">        self._history[device_id].append(passed)</w:t>
        <w:br/>
        <w:t xml:space="preserve">        if len(self._history[device_id]) &gt; self.window_size:</w:t>
        <w:br/>
        <w:t xml:space="preserve">            self._history[device_id].pop(0)</w:t>
        <w:br/>
        <w:br/>
        <w:t xml:space="preserve">        # 计算错误率</w:t>
        <w:br/>
        <w:t xml:space="preserve">        err_rate = self._error_rate(device_id)</w:t>
        <w:br/>
        <w:t xml:space="preserve">        if err_rate &gt; self.error_threshold and device_id not in self._isolated:</w:t>
        <w:br/>
        <w:t xml:space="preserve">            self._isolated[device_id] = time.time()</w:t>
        <w:br/>
        <w:t xml:space="preserve">            logger.warning(</w:t>
        <w:br/>
        <w:t xml:space="preserve">                "CIRCUIT BREAKER: %s isolated (error rate %.1f%% &gt; %.0f%%)",</w:t>
        <w:br/>
        <w:t xml:space="preserve">                device_id, err_rate * 100, self.error_threshold * 100</w:t>
        <w:br/>
        <w:t xml:space="preserve">            )</w:t>
        <w:br/>
        <w:br/>
        <w:t xml:space="preserve">    def check(self, device_id: str) -&gt; tuple[bool, str]:</w:t>
        <w:br/>
        <w:t xml:space="preserve">        now = time.time()</w:t>
        <w:br/>
        <w:t xml:space="preserve">        # Check throttled state</w:t>
        <w:br/>
        <w:t xml:space="preserve">        if device_id in self._isolated:</w:t>
        <w:br/>
        <w:t xml:space="preserve">            elapsed = now - self._isolated[device_id]</w:t>
        <w:br/>
        <w:t xml:space="preserve">            if elapsed &gt; self.cooldown:</w:t>
        <w:br/>
        <w:t xml:space="preserve">                del self._isolated[device_id]</w:t>
        <w:br/>
        <w:t xml:space="preserve">                return True, "熔断已恢复"</w:t>
        <w:br/>
        <w:t xml:space="preserve">            remaining = self.cooldown - elapsed</w:t>
        <w:br/>
        <w:t xml:space="preserve">            return (False, </w:t>
        <w:br/>
        <w:t xml:space="preserve">                    f"设备已隔离(错误率{self._error_rate(device_id)*100:.0f}%)"</w:t>
        <w:br/>
        <w:t xml:space="preserve">                    f" 剩余{remaining:.0f}s")</w:t>
        <w:br/>
        <w:t xml:space="preserve">        </w:t>
        <w:br/>
        <w:t xml:space="preserve">        # Auto-throttle: if recent error rate &gt; 50%, return throttle signal</w:t>
        <w:br/>
        <w:t xml:space="preserve">        err_rate = self._error_rate(device_id)</w:t>
        <w:br/>
        <w:t xml:space="preserve">        if err_rate &gt; self.error_threshold and self._history.get(device_id, []):</w:t>
        <w:br/>
        <w:t xml:space="preserve">            return (True, </w:t>
        <w:br/>
        <w:t xml:space="preserve">                    f"请求已接收，但该设备错误率{err_rate*100:.0f}%偏高，建议暂停")</w:t>
        <w:br/>
        <w:t xml:space="preserve">        </w:t>
        <w:br/>
        <w:t xml:space="preserve">        return True, "正常"</w:t>
        <w:br/>
        <w:t xml:space="preserve">        """检查设备是否被熔断。返回 (allowed, message)"""</w:t>
        <w:br/>
        <w:t xml:space="preserve">        now = time.time()</w:t>
        <w:br/>
        <w:br/>
        <w:t xml:space="preserve">        # 检查是否已过冷却期 → 自动恢复</w:t>
        <w:br/>
        <w:t xml:space="preserve">        if device_id in self._isolated:</w:t>
        <w:br/>
        <w:t xml:space="preserve">            elapsed = now - self._isolated[device_id]</w:t>
        <w:br/>
        <w:t xml:space="preserve">            if elapsed &gt; self.cooldown:</w:t>
        <w:br/>
        <w:t xml:space="preserve">                del self._isolated[device_id]</w:t>
        <w:br/>
        <w:t xml:space="preserve">                logger.info("Circuit breaker reset: %s (cooldown %ds elapsed)", device_id, self.cooldown)</w:t>
        <w:br/>
        <w:t xml:space="preserve">                return True, "熔断已恢复"</w:t>
        <w:br/>
        <w:br/>
        <w:t xml:space="preserve">            remaining = self.cooldown - elapsed</w:t>
        <w:br/>
        <w:t xml:space="preserve">            return False, (</w:t>
        <w:br/>
        <w:t xml:space="preserve">                f"设备已被隔离(错误率{self._error_rate(device_id)*100:.0f}% &gt; {self.error_threshold*100:.0f}%)"</w:t>
        <w:br/>
        <w:t xml:space="preserve">                f" 剩余{remaining:.0f}s"</w:t>
        <w:br/>
        <w:t xml:space="preserve">            )</w:t>
        <w:br/>
        <w:br/>
        <w:t xml:space="preserve">        return True, "正常"</w:t>
        <w:br/>
        <w:br/>
        <w:t xml:space="preserve">    def _error_rate(self, device_id: str) -&gt; float:</w:t>
        <w:br/>
        <w:t xml:space="preserve">        h = self._history.get(device_id, [])</w:t>
        <w:br/>
        <w:t xml:space="preserve">        if not h:</w:t>
        <w:br/>
        <w:t xml:space="preserve">            return 0.0</w:t>
        <w:br/>
        <w:t xml:space="preserve">        return sum(1 for p in h if not p) / len(h)</w:t>
        <w:br/>
        <w:br/>
        <w:t xml:space="preserve">    def reset(self, device_id: str = ""):</w:t>
        <w:br/>
        <w:t xml:space="preserve">        """手动恢复设备"""</w:t>
        <w:br/>
        <w:t xml:space="preserve">        if device_id:</w:t>
        <w:br/>
        <w:t xml:space="preserve">            self._isolated.pop(device_id, None)</w:t>
        <w:br/>
        <w:t xml:space="preserve">            self._history.pop(device_id, None)</w:t>
        <w:br/>
        <w:t xml:space="preserve">        else:</w:t>
        <w:br/>
        <w:t xml:space="preserve">            self._isolated.clear()</w:t>
        <w:br/>
        <w:t xml:space="preserve">            self._history.clear()</w:t>
        <w:br/>
        <w:br/>
        <w:t xml:space="preserve">    def throttle_remaining(self, device_id: str) -&gt; float:</w:t>
        <w:br/>
        <w:t xml:space="preserve">        """返回设备剩余冷却时间(秒)，0=未隔离"""</w:t>
        <w:br/>
        <w:t xml:space="preserve">        if device_id in self._isolated:</w:t>
        <w:br/>
        <w:t xml:space="preserve">            elapsed = time.time() - self._isolated[device_id]</w:t>
        <w:br/>
        <w:t xml:space="preserve">            return max(0, self.cooldown - elapsed)</w:t>
        <w:br/>
        <w:t xml:space="preserve">        return 0.0</w:t>
        <w:br/>
        <w:br/>
        <w:t xml:space="preserve">    def stats(self) -&gt; dict:</w:t>
        <w:br/>
        <w:t xml:space="preserve">        result = {}</w:t>
        <w:br/>
        <w:t xml:space="preserve">        for device_id in set(list(self._history.keys()) + list(self._isolated.keys())):</w:t>
        <w:br/>
        <w:t xml:space="preserve">            rate = self._error_rate(device_id)</w:t>
        <w:br/>
        <w:t xml:space="preserve">            result[device_id] = {</w:t>
        <w:br/>
        <w:t xml:space="preserve">                "samples": len(self._history.get(device_id, [])),</w:t>
        <w:br/>
        <w:t xml:space="preserve">                "error_rate": round(rate, 3),</w:t>
        <w:br/>
        <w:t xml:space="preserve">                "isolated": device_id in self._isolated,</w:t>
        <w:br/>
        <w:t xml:space="preserve">                "remaining_cooldown": round(</w:t>
        <w:br/>
        <w:t xml:space="preserve">                    max(0, self.cooldown - (time.time() - self._isolated[device_id]))</w:t>
        <w:br/>
        <w:t xml:space="preserve">                ) if device_id in self._isolated else 0,</w:t>
        <w:br/>
        <w:t xml:space="preserve">            }</w:t>
        <w:br/>
        <w:t xml:space="preserve">        return result</w:t>
        <w:br/>
        <w:br/>
        <w:t># 全局单例</w:t>
        <w:br/>
        <w:t>_default = None</w:t>
        <w:br/>
        <w:t>def get_default():</w:t>
        <w:br/>
        <w:t xml:space="preserve">    global _default</w:t>
        <w:br/>
        <w:t xml:space="preserve">    if _default is None:</w:t>
        <w:br/>
        <w:t xml:space="preserve">        _default = CircuitBreaker()</w:t>
        <w:br/>
        <w:t xml:space="preserve">    return _default</w:t>
        <w:br/>
      </w:r>
    </w:p>
    <w:p>
      <w:pPr>
        <w:pStyle w:val="Heading4"/>
      </w:pPr>
      <w:r>
        <w:t>upgrade/duplicate_detector.py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"""重复检测 — 报文 ID 哈希表，防止重复上报</w:t>
        <w:br/>
        <w:br/>
        <w:t>维护一个带 TTL 的哈希表（内存 + 可持久化到 DuckDB）。</w:t>
        <w:br/>
        <w:t>自动清理 24h 前的记录。</w:t>
        <w:br/>
        <w:t>"""</w:t>
        <w:br/>
        <w:t>import time, hashlib, json, logging</w:t>
        <w:br/>
        <w:br/>
        <w:t>logger = logging.getLogger(__name__)</w:t>
        <w:br/>
        <w:br/>
        <w:t>class DuplicateDetector:</w:t>
        <w:br/>
        <w:t xml:space="preserve">    def __init__(self, ttl=86400, cleanup_interval=3600):</w:t>
        <w:br/>
        <w:t xml:space="preserve">        self.ttl = ttl              # 24h TTL</w:t>
        <w:br/>
        <w:t xml:space="preserve">        self._cleanup_interval = cleanup_interval</w:t>
        <w:br/>
        <w:t xml:space="preserve">        self._seen: dict[str, float] = {}  # hash → timestamp</w:t>
        <w:br/>
        <w:t xml:space="preserve">        self._last_cleanup = time.time()</w:t>
        <w:br/>
        <w:br/>
        <w:t xml:space="preserve">    def _msg_hash(self, data: dict) -&gt; str:</w:t>
        <w:br/>
        <w:t xml:space="preserve">        """计算报文哈希（去重键）"""</w:t>
        <w:br/>
        <w:t xml:space="preserve">        payload = json.dumps(data, sort_keys=True, separators=(",", ":"))</w:t>
        <w:br/>
        <w:t xml:space="preserve">        return hashlib.sha256(payload.encode()).hexdigest()[:16]</w:t>
        <w:br/>
        <w:br/>
        <w:t xml:space="preserve">    def _auto_cleanup(self):</w:t>
        <w:br/>
        <w:t xml:space="preserve">        now = time.time()</w:t>
        <w:br/>
        <w:t xml:space="preserve">        if now - self._last_cleanup &lt; self._cleanup_interval:</w:t>
        <w:br/>
        <w:t xml:space="preserve">            return</w:t>
        <w:br/>
        <w:t xml:space="preserve">        cutoff = now - self.ttl</w:t>
        <w:br/>
        <w:t xml:space="preserve">        old = [k for k, ts in self._seen.items() if ts &lt; cutoff]</w:t>
        <w:br/>
        <w:t xml:space="preserve">        for k in old:</w:t>
        <w:br/>
        <w:t xml:space="preserve">            del self._seen[k]</w:t>
        <w:br/>
        <w:t xml:space="preserve">        if old:</w:t>
        <w:br/>
        <w:t xml:space="preserve">            logger.info("DuplicateDetector cleanup: removed %d old entries", len(old))</w:t>
        <w:br/>
        <w:t xml:space="preserve">        self._last_cleanup = now</w:t>
        <w:br/>
        <w:br/>
        <w:t xml:space="preserve">    def check(self, data: dict) -&gt; tuple[bool, str]:</w:t>
        <w:br/>
        <w:t xml:space="preserve">        """检查是否重复. 返回 (is_duplicate, msg_hash)"""</w:t>
        <w:br/>
        <w:t xml:space="preserve">        h = self._msg_hash(data)</w:t>
        <w:br/>
        <w:t xml:space="preserve">        self._auto_cleanup()</w:t>
        <w:br/>
        <w:t xml:space="preserve">        if h in self._seen:</w:t>
        <w:br/>
        <w:t xml:space="preserve">            elapsed = time.time() - self._seen[h]</w:t>
        <w:br/>
        <w:t xml:space="preserve">            return True, f"重复报文 (hash={h}, {elapsed:.0f}s 前已处理)"</w:t>
        <w:br/>
        <w:t xml:space="preserve">        return False, h</w:t>
        <w:br/>
        <w:br/>
        <w:t xml:space="preserve">    def record(self, data: dict):</w:t>
        <w:br/>
        <w:t xml:space="preserve">        """记录已处理的报文"""</w:t>
        <w:br/>
        <w:t xml:space="preserve">        h = self._msg_hash(data)</w:t>
        <w:br/>
        <w:t xml:space="preserve">        self._seen[h] = time.time()</w:t>
        <w:br/>
        <w:br/>
        <w:t xml:space="preserve">    def stats(self) -&gt; dict:</w:t>
        <w:br/>
        <w:t xml:space="preserve">        return {"total_recorded": len(self._seen), "ttl_hours": self.ttl / 3600}</w:t>
        <w:br/>
        <w:br/>
        <w:t># 全局单例</w:t>
        <w:br/>
        <w:t>_default = None</w:t>
        <w:br/>
        <w:t>def get_default():</w:t>
        <w:br/>
        <w:t xml:space="preserve">    global _default</w:t>
        <w:br/>
        <w:t xml:space="preserve">    if _default is None:</w:t>
        <w:br/>
        <w:t xml:space="preserve">        _default = DuplicateDetector()</w:t>
        <w:br/>
        <w:t xml:space="preserve">    return _default</w:t>
        <w:br/>
      </w:r>
    </w:p>
    <w:p>
      <w:pPr>
        <w:pStyle w:val="Heading4"/>
      </w:pPr>
      <w:r>
        <w:t>upgrade/eventbus.py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 EventBus — 进程内消息总线，替代 Kafka/Queue 单节点方案"""</w:t>
        <w:br/>
        <w:t>import threading, queue, time, logging</w:t>
        <w:br/>
        <w:t>from collections import defaultdict</w:t>
        <w:br/>
        <w:br/>
        <w:t>logger = logging.getLogger(__name__)</w:t>
        <w:br/>
        <w:br/>
        <w:t>class EventBus:</w:t>
        <w:br/>
        <w:t xml:space="preserve">    def __init__(self):</w:t>
        <w:br/>
        <w:t xml:space="preserve">        self._subscribers = defaultdict(list)</w:t>
        <w:br/>
        <w:t xml:space="preserve">        self._lock = threading.Lock()</w:t>
        <w:br/>
        <w:t xml:space="preserve">        self._history = []</w:t>
        <w:br/>
        <w:t xml:space="preserve">        self._max_history = 1000</w:t>
        <w:br/>
        <w:br/>
        <w:t xml:space="preserve">    def subscribe(self, topic: str, callback):</w:t>
        <w:br/>
        <w:t xml:space="preserve">        with self._lock:</w:t>
        <w:br/>
        <w:t xml:space="preserve">            self._subscribers[topic].append(callback)</w:t>
        <w:br/>
        <w:t xml:space="preserve">            logger.debug("Subscribed to %s", topic)</w:t>
        <w:br/>
        <w:br/>
        <w:t xml:space="preserve">    def unsubscribe(self, topic: str, callback):</w:t>
        <w:br/>
        <w:t xml:space="preserve">        with self._lock:</w:t>
        <w:br/>
        <w:t xml:space="preserve">            if callback in self._subscribers[topic]:</w:t>
        <w:br/>
        <w:t xml:space="preserve">                self._subscribers[topic].remove(callback)</w:t>
        <w:br/>
        <w:br/>
        <w:t xml:space="preserve">    def publish(self, topic: str, data):</w:t>
        <w:br/>
        <w:t xml:space="preserve">        """同步发布 — 直接调用所有订阅者"""</w:t>
        <w:br/>
        <w:t xml:space="preserve">        with self._lock:</w:t>
        <w:br/>
        <w:t xml:space="preserve">            cbs = list(self._subscribers.get(topic, []))</w:t>
        <w:br/>
        <w:t xml:space="preserve">        self._history.append({"topic": topic, "time": time.time(), "data_len": len(str(data))})</w:t>
        <w:br/>
        <w:t xml:space="preserve">        if len(self._history) &gt; self._max_history:</w:t>
        <w:br/>
        <w:t xml:space="preserve">            self._history.pop(0)</w:t>
        <w:br/>
        <w:t xml:space="preserve">        for cb in cbs:</w:t>
        <w:br/>
        <w:t xml:space="preserve">            try:</w:t>
        <w:br/>
        <w:t xml:space="preserve">                cb(data)</w:t>
        <w:br/>
        <w:t xml:space="preserve">            except Exception as e:</w:t>
        <w:br/>
        <w:t xml:space="preserve">                logger.warning("EventBus %s error: %s", topic, e)</w:t>
        <w:br/>
        <w:br/>
        <w:t xml:space="preserve">    def publish_async(self, topic: str, data):</w:t>
        <w:br/>
        <w:t xml:space="preserve">        """异步发布 — 在新线程中执行，不阻塞调用方"""</w:t>
        <w:br/>
        <w:t xml:space="preserve">        threading.Thread(target=self.publish, args=(topic, data), daemon=True).start()</w:t>
        <w:br/>
        <w:br/>
        <w:t xml:space="preserve">    def stats(self):</w:t>
        <w:br/>
        <w:t xml:space="preserve">        with self._lock:</w:t>
        <w:br/>
        <w:t xml:space="preserve">            return {</w:t>
        <w:br/>
        <w:t xml:space="preserve">                "topics": {t: len(cbs) for t, cbs in self._subscribers.items()},</w:t>
        <w:br/>
        <w:t xml:space="preserve">                "total_published": len(self._history),</w:t>
        <w:br/>
        <w:t xml:space="preserve">                "recent_topics": list(set(h["topic"] for h in self._history[-50:]))</w:t>
        <w:br/>
        <w:t xml:space="preserve">            }</w:t>
        <w:br/>
        <w:br/>
        <w:t>bus = EventBus()</w:t>
        <w:br/>
        <w:t>"""V4-Local EventBus — 标准化事件总线</w:t>
        <w:br/>
        <w:br/>
        <w:t>功能：</w:t>
        <w:br/>
        <w:t>- 标准 Event 结构 (id/timestamp/topic/source/payload)</w:t>
        <w:br/>
        <w:t>- 预定义 Topic 体系</w:t>
        <w:br/>
        <w:t>- 发布/订阅/取消订阅</w:t>
        <w:br/>
        <w:t>- 时间范围回放 (replay)</w:t>
        <w:br/>
        <w:t>- 流式 Pipeline 链处理</w:t>
        <w:br/>
        <w:t>- 线程安全</w:t>
        <w:br/>
        <w:t>"""</w:t>
        <w:br/>
        <w:t>import uuid, time, logging, threading, heapq</w:t>
        <w:br/>
        <w:t>from collections import defaultdict</w:t>
        <w:br/>
        <w:t>from dataclasses import dataclass, field, asdict</w:t>
        <w:br/>
        <w:t>from typing import Callable, Optional</w:t>
        <w:br/>
        <w:br/>
        <w:t>logger = logging.getLogger(__name__)</w:t>
        <w:br/>
        <w:br/>
        <w:t># ─── 标准事件结构 ───</w:t>
        <w:br/>
        <w:t>@dataclass</w:t>
        <w:br/>
        <w:t>class Event:</w:t>
        <w:br/>
        <w:t xml:space="preserve">    id: str = ""</w:t>
        <w:br/>
        <w:t xml:space="preserve">    timestamp: float = 0.0</w:t>
        <w:br/>
        <w:t xml:space="preserve">    topic: str = ""</w:t>
        <w:br/>
        <w:t xml:space="preserve">    source: str = ""</w:t>
        <w:br/>
        <w:t xml:space="preserve">    payload: dict = field(default_factory=dict)</w:t>
        <w:br/>
        <w:br/>
        <w:t xml:space="preserve">    def __post_init__(self):</w:t>
        <w:br/>
        <w:t xml:space="preserve">        if not self.id:</w:t>
        <w:br/>
        <w:t xml:space="preserve">            self.id = str(uuid.uuid4())[:12]</w:t>
        <w:br/>
        <w:t xml:space="preserve">        if not self.timestamp:</w:t>
        <w:br/>
        <w:t xml:space="preserve">            self.timestamp = time.time()</w:t>
        <w:br/>
        <w:br/>
        <w:t xml:space="preserve">    def to_dict(self) -&gt; dict:</w:t>
        <w:br/>
        <w:t xml:space="preserve">        return asdict(self)</w:t>
        <w:br/>
        <w:br/>
        <w:t xml:space="preserve">    @classmethod</w:t>
        <w:br/>
        <w:t xml:space="preserve">    def from_dict(cls, d: dict) -&gt; "Event":</w:t>
        <w:br/>
        <w:t xml:space="preserve">        return cls(**d)</w:t>
        <w:br/>
        <w:br/>
        <w:br/>
        <w:t># ─── 预定义 Topic 体系 ───</w:t>
        <w:br/>
        <w:t>class Topics:</w:t>
        <w:br/>
        <w:t xml:space="preserve">    DEVICE_RAW     = "device.raw"       # 设备原始报文</w:t>
        <w:br/>
        <w:t xml:space="preserve">    DEVICE_PARSED  = "device.parsed"     # 解析后的结构化数据</w:t>
        <w:br/>
        <w:t xml:space="preserve">    GPS_DATA       = "gps.data"          # GPS 定位数据</w:t>
        <w:br/>
        <w:t xml:space="preserve">    GPS_ANOMALY    = "gps.anomaly"       # GPS 异常事件</w:t>
        <w:br/>
        <w:t xml:space="preserve">    CM510_SIGNAL   = "cm510.signal"      # CM510 信号</w:t>
        <w:br/>
        <w:t xml:space="preserve">    K803_SIGNAL    = "k803.signal"       # K803 信号</w:t>
        <w:br/>
        <w:t xml:space="preserve">    ANALYSIS_RESULT = "analysis.result"  # 比对分析结果</w:t>
        <w:br/>
        <w:t xml:space="preserve">    ANOMALY_DETECTED = "anomaly.detected" # 异常检测事件</w:t>
        <w:br/>
        <w:t xml:space="preserve">    SURVEY_RESULT  = "survey.result"     # 测量结果</w:t>
        <w:br/>
        <w:t xml:space="preserve">    SYSTEM_LOG     = "system.log"        # 系统日志</w:t>
        <w:br/>
        <w:br/>
        <w:t xml:space="preserve">    @classmethod</w:t>
        <w:br/>
        <w:t xml:space="preserve">    def all(cls) -&gt; list:</w:t>
        <w:br/>
        <w:t xml:space="preserve">        return [v for k, v in vars(cls).items() if not k.startswith("_") and isinstance(v, str)]</w:t>
        <w:br/>
        <w:br/>
        <w:br/>
        <w:t># ─── 流式 Pipeline ───</w:t>
        <w:br/>
        <w:t>class StreamPipeline:</w:t>
        <w:br/>
        <w:t xml:space="preserve">    """链式处理器: Raw → Parser → Engine → Plugin → Storage"""</w:t>
        <w:br/>
        <w:br/>
        <w:t xml:space="preserve">    def __init__(self):</w:t>
        <w:br/>
        <w:t xml:space="preserve">        self._stages = []  # list of (name, handler)</w:t>
        <w:br/>
        <w:br/>
        <w:t xml:space="preserve">    def add_stage(self, name: str, handler: Callable[[Event], Optional[Event]]):</w:t>
        <w:br/>
        <w:t xml:space="preserve">        """添加处理阶段，handler 返回 Event 或 None（丢弃）"""</w:t>
        <w:br/>
        <w:t xml:space="preserve">        self._stages.append((name, handler))</w:t>
        <w:br/>
        <w:t xml:space="preserve">        return self</w:t>
        <w:br/>
        <w:br/>
        <w:t xml:space="preserve">    def process(self, event: Event) -&gt; Optional[Event]:</w:t>
        <w:br/>
        <w:t xml:space="preserve">        """将事件依次通过所有阶段"""</w:t>
        <w:br/>
        <w:t xml:space="preserve">        current = event</w:t>
        <w:br/>
        <w:t xml:space="preserve">        for name, handler in self._stages:</w:t>
        <w:br/>
        <w:t xml:space="preserve">            try:</w:t>
        <w:br/>
        <w:t xml:space="preserve">                current = handler(current)</w:t>
        <w:br/>
        <w:t xml:space="preserve">                if current is None:</w:t>
        <w:br/>
        <w:t xml:space="preserve">                    logger.debug("Pipeline stage %s dropped event %s", name, event.id)</w:t>
        <w:br/>
        <w:t xml:space="preserve">                    return None</w:t>
        <w:br/>
        <w:t xml:space="preserve">            except Exception as e:</w:t>
        <w:br/>
        <w:t xml:space="preserve">                logger.error("Pipeline stage %s error: %s", name, e)</w:t>
        <w:br/>
        <w:t xml:space="preserve">                return None</w:t>
        <w:br/>
        <w:t xml:space="preserve">        return current</w:t>
        <w:br/>
        <w:br/>
        <w:br/>
        <w:t># ─── 事件总线 ───</w:t>
        <w:br/>
        <w:t>class EventBus:</w:t>
        <w:br/>
        <w:t xml:space="preserve">    def __init__(self, max_history: int = 10000):</w:t>
        <w:br/>
        <w:t xml:space="preserve">        self._subscribers: dict[str, list[Callable]] = defaultdict(list)</w:t>
        <w:br/>
        <w:t xml:space="preserve">        self._lock = threading.Lock()</w:t>
        <w:br/>
        <w:t xml:space="preserve">        self._history: list[Event] = []</w:t>
        <w:br/>
        <w:t xml:space="preserve">        self._max_history = max_history</w:t>
        <w:br/>
        <w:t xml:space="preserve">        self._pipeline: Optional[StreamPipeline] = None</w:t>
        <w:br/>
        <w:t xml:space="preserve">        self._event_count = 0</w:t>
        <w:br/>
        <w:br/>
        <w:t xml:space="preserve">    def set_pipeline(self, pipeline: StreamPipeline):</w:t>
        <w:br/>
        <w:t xml:space="preserve">        """设置全局流式 Pipeline"""</w:t>
        <w:br/>
        <w:t xml:space="preserve">        self._pipeline = pipeline</w:t>
        <w:br/>
        <w:br/>
        <w:t xml:space="preserve">    # ── 发布 ──</w:t>
        <w:br/>
        <w:t xml:space="preserve">    def publish(self, topic: str, payload: dict, source: str = "") -&gt; Event: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"""发布事件（同步，阻塞订阅者）"""</w:t>
        <w:br/>
        <w:t xml:space="preserve">        event = Event(topic=topic, source=source, payload=payload)</w:t>
        <w:br/>
        <w:t xml:space="preserve">        return self._do_publish(event)</w:t>
        <w:br/>
        <w:br/>
        <w:t xml:space="preserve">    def publish_event(self, event: Event) -&gt; Event:</w:t>
        <w:br/>
        <w:t xml:space="preserve">        """直接发布 Event 对象"""</w:t>
        <w:br/>
        <w:t xml:space="preserve">        return self._do_publish(event)</w:t>
        <w:br/>
        <w:br/>
        <w:t xml:space="preserve">    def publish_async(self, topic: str, payload: dict, source: str = ""):</w:t>
        <w:br/>
        <w:t xml:space="preserve">        """异步发布（不阻塞调用方）"""</w:t>
        <w:br/>
        <w:t xml:space="preserve">        event = Event(topic=topic, source=source, payload=payload)</w:t>
        <w:br/>
        <w:t xml:space="preserve">        threading.Thread(target=self._do_publish, args=(event,), daemon=True).start()</w:t>
        <w:br/>
        <w:br/>
        <w:t xml:space="preserve">    def _do_publish(self, event: Event) -&gt; Event:</w:t>
        <w:br/>
        <w:t xml:space="preserve">        # 通过 Pipeline</w:t>
        <w:br/>
        <w:t xml:space="preserve">        if self._pipeline:</w:t>
        <w:br/>
        <w:t xml:space="preserve">            result = self._pipeline.process(event)</w:t>
        <w:br/>
        <w:t xml:space="preserve">            if result is None:</w:t>
        <w:br/>
        <w:t xml:space="preserve">                return event  # pipeline 丢弃了</w:t>
        <w:br/>
        <w:t xml:space="preserve">            event = result</w:t>
        <w:br/>
        <w:br/>
        <w:t xml:space="preserve">        # 分发给订阅者</w:t>
        <w:br/>
        <w:t xml:space="preserve">        with self._lock:</w:t>
        <w:br/>
        <w:t xml:space="preserve">            cbs = list(self._subscribers.get(event.topic, []))</w:t>
        <w:br/>
        <w:t xml:space="preserve">            # 也分发给通配订阅 "*"</w:t>
        <w:br/>
        <w:t xml:space="preserve">            wild_cbs = list(self._subscribers.get("*", []))</w:t>
        <w:br/>
        <w:t xml:space="preserve">            all_cbs = cbs + wild_cbs</w:t>
        <w:br/>
        <w:br/>
        <w:t xml:space="preserve">            # 存入历史（深拷贝摘要）</w:t>
        <w:br/>
        <w:t xml:space="preserve">            self._history.append(event)</w:t>
        <w:br/>
        <w:t xml:space="preserve">            if len(self._history) &gt; self._max_history:</w:t>
        <w:br/>
        <w:t xml:space="preserve">                self._history.pop(0)</w:t>
        <w:br/>
        <w:t xml:space="preserve">            self._event_count += 1</w:t>
        <w:br/>
        <w:br/>
        <w:t xml:space="preserve">        for cb in all_cbs:</w:t>
        <w:br/>
        <w:t xml:space="preserve">            try:</w:t>
        <w:br/>
        <w:t xml:space="preserve">                cb(event)</w:t>
        <w:br/>
        <w:t xml:space="preserve">            except Exception as e:</w:t>
        <w:br/>
        <w:t xml:space="preserve">                logger.warning("EventBus subscriber error on %s: %s", event.topic, e)</w:t>
        <w:br/>
        <w:t xml:space="preserve">        return event</w:t>
        <w:br/>
        <w:br/>
        <w:t xml:space="preserve">    # ── 订阅 ──</w:t>
        <w:br/>
        <w:t xml:space="preserve">    def subscribe(self, topic: str, callback: Callable[[Event], None]):</w:t>
        <w:br/>
        <w:t xml:space="preserve">        """订阅主题，topic="*" 订阅所有"""</w:t>
        <w:br/>
        <w:t xml:space="preserve">        with self._lock:</w:t>
        <w:br/>
        <w:t xml:space="preserve">            if callback not in self._subscribers[topic]:</w:t>
        <w:br/>
        <w:t xml:space="preserve">                self._subscribers[topic].append(callback)</w:t>
        <w:br/>
        <w:t xml:space="preserve">            logger.debug("Subscribed to %s (total %d)", topic, len(self._subscribers[topic]))</w:t>
        <w:br/>
        <w:br/>
        <w:t xml:space="preserve">    def unsubscribe(self, topic: str, callback: Callable):</w:t>
        <w:br/>
        <w:t xml:space="preserve">        with self._lock:</w:t>
        <w:br/>
        <w:t xml:space="preserve">            if callback in self._subscribers[topic]:</w:t>
        <w:br/>
        <w:t xml:space="preserve">                self._subscribers[topic].remove(callback)</w:t>
        <w:br/>
        <w:br/>
        <w:t xml:space="preserve">    # ── 回放 ──</w:t>
        <w:br/>
        <w:t xml:space="preserve">    def replay(self, topic: str, start_time: float = 0, end_time: float = 0,</w:t>
        <w:br/>
        <w:t xml:space="preserve">               callback: Optional[Callable] = None) -&gt; list[Event]:</w:t>
        <w:br/>
        <w:t xml:space="preserve">        """按时间范围回放历史事件"""</w:t>
        <w:br/>
        <w:t xml:space="preserve">        if end_time &lt;= 0:</w:t>
        <w:br/>
        <w:t xml:space="preserve">            end_time = time.time() + 1</w:t>
        <w:br/>
        <w:t xml:space="preserve">        matched = []</w:t>
        <w:br/>
        <w:t xml:space="preserve">        with self._lock:</w:t>
        <w:br/>
        <w:t xml:space="preserve">            for ev in self._history:</w:t>
        <w:br/>
        <w:t xml:space="preserve">                if ev.topic == topic and start_time &lt;= ev.timestamp &lt;= end_time:</w:t>
        <w:br/>
        <w:t xml:space="preserve">                    matched.append(ev)</w:t>
        <w:br/>
        <w:t xml:space="preserve">        if callback:</w:t>
        <w:br/>
        <w:t xml:space="preserve">            for ev in matched:</w:t>
        <w:br/>
        <w:t xml:space="preserve">                try:</w:t>
        <w:br/>
        <w:t xml:space="preserve">                    callback(ev)</w:t>
        <w:br/>
        <w:t xml:space="preserve">                except Exception as e:</w:t>
        <w:br/>
        <w:t xml:space="preserve">                    logger.warning("Replay callback error: %s", e)</w:t>
        <w:br/>
        <w:t xml:space="preserve">        return matched</w:t>
        <w:br/>
        <w:br/>
        <w:t xml:space="preserve">    def replay_all(self, callback: Optional[Callable] = None) -&gt; list[Event]:</w:t>
        <w:br/>
        <w:t xml:space="preserve">        """回放全部历史"""</w:t>
        <w:br/>
        <w:t xml:space="preserve">        with self._lock:</w:t>
        <w:br/>
        <w:t xml:space="preserve">            events = list(self._history)</w:t>
        <w:br/>
        <w:t xml:space="preserve">        if callback:</w:t>
        <w:br/>
        <w:t xml:space="preserve">            for ev in events:</w:t>
        <w:br/>
        <w:t xml:space="preserve">                try:</w:t>
        <w:br/>
        <w:t xml:space="preserve">                    callback(ev)</w:t>
        <w:br/>
        <w:t xml:space="preserve">                except Exception as e:</w:t>
        <w:br/>
        <w:t xml:space="preserve">                    logger.warning("Replay all callback error: %s", e)</w:t>
        <w:br/>
        <w:t xml:space="preserve">        return events</w:t>
        <w:br/>
        <w:br/>
        <w:t xml:space="preserve">    # ── 统计 ──</w:t>
        <w:br/>
        <w:t xml:space="preserve">    def stats(self) -&gt; dict:</w:t>
        <w:br/>
        <w:t xml:space="preserve">        with self._lock:</w:t>
        <w:br/>
        <w:t xml:space="preserve">            topic_counts = defaultdict(int)</w:t>
        <w:br/>
        <w:t xml:space="preserve">            for ev in self._history[-500:]:</w:t>
        <w:br/>
        <w:t xml:space="preserve">                topic_counts[ev.topic] += 1</w:t>
        <w:br/>
        <w:t xml:space="preserve">            return {</w:t>
        <w:br/>
        <w:t xml:space="preserve">                "total_events": self._event_count,</w:t>
        <w:br/>
        <w:t xml:space="preserve">                "history_size": len(self._history),</w:t>
        <w:br/>
        <w:t xml:space="preserve">                "max_history": self._max_history,</w:t>
        <w:br/>
        <w:t xml:space="preserve">                "topics": {t: len(cbs) for t, cbs in self._subscribers.items()},</w:t>
        <w:br/>
        <w:t xml:space="preserve">                "recent_topic_activity": dict(topic_counts),</w:t>
        <w:br/>
        <w:t xml:space="preserve">                "pipeline_active": self._pipeline is not None,</w:t>
        <w:br/>
        <w:t xml:space="preserve">            }</w:t>
        <w:br/>
        <w:br/>
        <w:t xml:space="preserve">    def clear_history(self):</w:t>
        <w:br/>
        <w:t xml:space="preserve">        with self._lock:</w:t>
        <w:br/>
        <w:t xml:space="preserve">            self._history.clear()</w:t>
        <w:br/>
        <w:br/>
        <w:br/>
        <w:t># ── 全局单例 ──</w:t>
        <w:br/>
        <w:t>bus = EventBus()</w:t>
        <w:br/>
        <w:t>pipeline = StreamPipeline()</w:t>
        <w:br/>
        <w:t>bus.set_pipeline(pipeline)</w:t>
        <w:br/>
      </w:r>
    </w:p>
    <w:p>
      <w:pPr>
        <w:pStyle w:val="Heading4"/>
      </w:pPr>
      <w:r>
        <w:t>upgrade/import_validator.py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"""文件导入校验器 — 文件级/协议级/数据结构 三层校验"""</w:t>
        <w:br/>
        <w:t>import hashlib, os, logging</w:t>
        <w:br/>
        <w:t>logger = logging.getLogger(__name__)</w:t>
        <w:br/>
        <w:br/>
        <w:t>class ImportValidator:</w:t>
        <w:br/>
        <w:t xml:space="preserve">    def __init__(self):</w:t>
        <w:br/>
        <w:t xml:space="preserve">        self.errors = []; self.warnings = []</w:t>
        <w:br/>
        <w:br/>
        <w:t xml:space="preserve">    def validate_file(self, path: str) -&gt; bool:</w:t>
        <w:br/>
        <w:t xml:space="preserve">        """文件级检测：存在性、大小、编码"""</w:t>
        <w:br/>
        <w:t xml:space="preserve">        self.errors = []; self.warnings = []</w:t>
        <w:br/>
        <w:t xml:space="preserve">        if not os.path.exists(path):</w:t>
        <w:br/>
        <w:t xml:space="preserve">            self.errors.append("文件不存在")</w:t>
        <w:br/>
        <w:t xml:space="preserve">            return False</w:t>
        <w:br/>
        <w:t xml:space="preserve">        size = os.path.getsize(path)</w:t>
        <w:br/>
        <w:t xml:space="preserve">        if size == 0:</w:t>
        <w:br/>
        <w:t xml:space="preserve">            self.errors.append("文件为空")</w:t>
        <w:br/>
        <w:t xml:space="preserve">            return False</w:t>
        <w:br/>
        <w:t xml:space="preserve">        if size &gt; 10 * 1024 * 1024:</w:t>
        <w:br/>
        <w:t xml:space="preserve">            self.warnings.append("文件超过10MB")</w:t>
        <w:br/>
        <w:t xml:space="preserve">        return True</w:t>
        <w:br/>
        <w:br/>
        <w:t xml:space="preserve">    def validate_content(self, lines: list) -&gt; bool:</w:t>
        <w:br/>
        <w:t xml:space="preserve">        """协议级检测：识别协议类型"""</w:t>
        <w:br/>
        <w:t xml:space="preserve">        if not lines:</w:t>
        <w:br/>
        <w:t xml:space="preserve">            self.errors.append("文件无数据行")</w:t>
        <w:br/>
        <w:t xml:space="preserve">            return False</w:t>
        <w:br/>
        <w:t xml:space="preserve">        first = lines[0].strip()</w:t>
        <w:br/>
        <w:t xml:space="preserve">        if first.startswith("#BESTPOSA"):</w:t>
        <w:br/>
        <w:t xml:space="preserve">            self._fmt = "BESTPOSA"</w:t>
        <w:br/>
        <w:t xml:space="preserve">        elif first.startswith("$CM510"):</w:t>
        <w:br/>
        <w:t xml:space="preserve">            self._fmt = "CM510"</w:t>
        <w:br/>
        <w:t xml:space="preserve">        elif first.startswith("$"):</w:t>
        <w:br/>
        <w:t xml:space="preserve">            self._fmt = "NMEA"</w:t>
        <w:br/>
        <w:t xml:space="preserve">        elif "a_lat" in first.lower():</w:t>
        <w:br/>
        <w:t xml:space="preserve">            self._fmt = "CSV"</w:t>
        <w:br/>
        <w:t xml:space="preserve">        else:</w:t>
        <w:br/>
        <w:t xml:space="preserve">            self.errors.append("未知协议格式")</w:t>
        <w:br/>
        <w:t xml:space="preserve">            return False</w:t>
        <w:br/>
        <w:t xml:space="preserve">        return True</w:t>
        <w:br/>
        <w:br/>
        <w:t xml:space="preserve">    def validate_coords(self, lat: float, lng: float, alt: float) -&gt; bool:</w:t>
        <w:br/>
        <w:t xml:space="preserve">        """经纬度合法性检测"""</w:t>
        <w:br/>
        <w:t xml:space="preserve">        if not (-90 &lt;= lat &lt;= 90):</w:t>
        <w:br/>
        <w:t xml:space="preserve">            self.errors.append(f"纬度越界: {lat}")</w:t>
        <w:br/>
        <w:t xml:space="preserve">            return False</w:t>
        <w:br/>
        <w:t xml:space="preserve">        if not (-180 &lt;= lng &lt;= 180):</w:t>
        <w:br/>
        <w:t xml:space="preserve">            self.errors.append(f"经度越界: {lng}")</w:t>
        <w:br/>
        <w:t xml:space="preserve">            return False</w:t>
        <w:br/>
        <w:t xml:space="preserve">        if not (-1000 &lt;= alt &lt;= 10000):</w:t>
        <w:br/>
        <w:t xml:space="preserve">            self.warnings.append(f"高度异常: {alt}m")</w:t>
        <w:br/>
        <w:t xml:space="preserve">        return True</w:t>
        <w:br/>
        <w:br/>
        <w:t xml:space="preserve">    def validate_group(self, group: dict) -&gt; bool:</w:t>
        <w:br/>
        <w:t xml:space="preserve">        """三次测量完整性检测"""</w:t>
        <w:br/>
        <w:t xml:space="preserve">        if "A" not in group or "B" not in group or "C" not in group:</w:t>
        <w:br/>
        <w:t xml:space="preserve">            self.errors.append("测量组缺失: 必须包含A/B/C三次测量")</w:t>
        <w:br/>
        <w:t xml:space="preserve">            return False</w:t>
        <w:br/>
        <w:t xml:space="preserve">        return True</w:t>
        <w:br/>
        <w:br/>
        <w:t xml:space="preserve">    def summary(self) -&gt; dict:</w:t>
        <w:br/>
        <w:t xml:space="preserve">        return {"errors": self.errors, "warnings": self.warnings, "format": getattr(self, "_fmt", "unknown")}</w:t>
        <w:br/>
      </w:r>
    </w:p>
    <w:p>
      <w:pPr>
        <w:pStyle w:val="Heading4"/>
      </w:pPr>
      <w:r>
        <w:t>upgrade/plugin_sdk.py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 Plugin SDK — 标准化插件系统，支持沙箱超时执行"""</w:t>
        <w:br/>
        <w:t>import abc, threading, time, logging, traceback</w:t>
        <w:br/>
        <w:br/>
        <w:t>logger = logging.getLogger(__name__)</w:t>
        <w:br/>
        <w:br/>
        <w:t>class BasePlugin(abc.ABC):</w:t>
        <w:br/>
        <w:t xml:space="preserve">    @property</w:t>
        <w:br/>
        <w:t xml:space="preserve">    @abc.abstractmethod</w:t>
        <w:br/>
        <w:t xml:space="preserve">    def name(self) -&gt; str:</w:t>
        <w:br/>
        <w:t xml:space="preserve">        """插件名称"""</w:t>
        <w:br/>
        <w:br/>
        <w:t xml:space="preserve">    @abc.abstractmethod</w:t>
        <w:br/>
        <w:t xml:space="preserve">    def on_data(self, data: dict):</w:t>
        <w:br/>
        <w:t xml:space="preserve">        """处理一条数据"""</w:t>
        <w:br/>
        <w:br/>
        <w:t xml:space="preserve">    def on_start(self):</w:t>
        <w:br/>
        <w:t xml:space="preserve">        """插件启动时调用"""</w:t>
        <w:br/>
        <w:br/>
        <w:t xml:space="preserve">    def on_stop(self):</w:t>
        <w:br/>
        <w:t xml:space="preserve">        """插件停止时调用"""</w:t>
        <w:br/>
        <w:br/>
        <w:t xml:space="preserve">    def on_error(self, data: dict, error: Exception):</w:t>
        <w:br/>
        <w:t xml:space="preserve">        """处理异常"""</w:t>
        <w:br/>
        <w:br/>
        <w:br/>
        <w:t>class PluginManager:</w:t>
        <w:br/>
        <w:t xml:space="preserve">    def __init__(self, sandbox_timeout=10):</w:t>
        <w:br/>
        <w:t xml:space="preserve">        self._plugins = {}</w:t>
        <w:br/>
        <w:t xml:space="preserve">        self._timeout = sandbox_timeout</w:t>
        <w:br/>
        <w:br/>
        <w:t xml:space="preserve">    def register(self, plugin: BasePlugin):</w:t>
        <w:br/>
        <w:t xml:space="preserve">        if plugin.name in self._plugins:</w:t>
        <w:br/>
        <w:t xml:space="preserve">            logger.warning("Plugin %s already registered, replacing", plugin.name)</w:t>
        <w:br/>
        <w:t xml:space="preserve">        self._plugins[plugin.name] = plugin</w:t>
        <w:br/>
        <w:t xml:space="preserve">        plugin.on_start()</w:t>
        <w:br/>
        <w:t xml:space="preserve">        logger.info("Plugin registered: %s", plugin.name)</w:t>
        <w:br/>
        <w:br/>
        <w:t xml:space="preserve">    def unregister(self, name: str):</w:t>
        <w:br/>
        <w:t xml:space="preserve">        if name in self._plugins:</w:t>
        <w:br/>
        <w:t xml:space="preserve">            self._plugins[name].on_stop()</w:t>
        <w:br/>
        <w:t xml:space="preserve">            del self._plugins[name]</w:t>
        <w:br/>
        <w:br/>
        <w:t xml:space="preserve">    def process(self, data: dict) -&gt; dict:</w:t>
        <w:br/>
        <w:t xml:space="preserve">        """用沙箱执行所有插件"""</w:t>
        <w:br/>
        <w:t xml:space="preserve">        results = {}</w:t>
        <w:br/>
        <w:t xml:space="preserve">        for name, plugin in self._plugins.items():</w:t>
        <w:br/>
        <w:t xml:space="preserve">            result = {"status": "ok", "output": None}</w:t>
        <w:br/>
        <w:t xml:space="preserve">            try:</w:t>
        <w:br/>
        <w:t xml:space="preserve">                output = []</w:t>
        <w:br/>
        <w:t xml:space="preserve">                def run():</w:t>
        <w:br/>
        <w:t xml:space="preserve">                    try:</w:t>
        <w:br/>
        <w:t xml:space="preserve">                        plugin.on_data(data)</w:t>
        <w:br/>
        <w:t xml:space="preserve">                    except Exception as e:</w:t>
        <w:br/>
        <w:t xml:space="preserve">                        output.append(e)</w:t>
        <w:br/>
        <w:t xml:space="preserve">                t = threading.Thread(target=run, daemon=True)</w:t>
        <w:br/>
        <w:t xml:space="preserve">                t.start()</w:t>
        <w:br/>
        <w:t xml:space="preserve">                t.join(timeout=self._timeout)</w:t>
        <w:br/>
        <w:t xml:space="preserve">                if t.is_alive():</w:t>
        <w:br/>
        <w:t xml:space="preserve">                    result["status"] = "timeout"</w:t>
        <w:br/>
        <w:t xml:space="preserve">                elif output:</w:t>
        <w:br/>
        <w:t xml:space="preserve">                    raise output[0]</w:t>
        <w:br/>
        <w:t xml:space="preserve">            except Exception as e:</w:t>
        <w:br/>
        <w:t xml:space="preserve">                result["status"] = "error"</w:t>
        <w:br/>
        <w:t xml:space="preserve">                result["error"] = str(e)</w:t>
        <w:br/>
        <w:t xml:space="preserve">                try:</w:t>
        <w:br/>
        <w:t xml:space="preserve">                    plugin.on_error(data, e)</w:t>
        <w:br/>
        <w:t xml:space="preserve">                except: pass</w:t>
        <w:br/>
        <w:t xml:space="preserve">            results[name] = result</w:t>
        <w:br/>
        <w:t xml:space="preserve">        return results</w:t>
        <w:br/>
        <w:br/>
        <w:t xml:space="preserve">    def list(self) -&gt; list:</w:t>
        <w:br/>
        <w:t xml:space="preserve">        return list(self._plugins.keys())</w:t>
        <w:br/>
        <w:br/>
        <w:t xml:space="preserve">    def get(self, name: str):</w:t>
        <w:br/>
        <w:t xml:space="preserve">        return self._plugins.get(name)</w:t>
        <w:br/>
        <w:br/>
        <w:t xml:space="preserve">    def clear(self):</w:t>
        <w:br/>
        <w:t xml:space="preserve">        for p in list(self._plugins.values()):</w:t>
        <w:br/>
        <w:t xml:space="preserve">            p.on_stop()</w:t>
        <w:br/>
        <w:t xml:space="preserve">        self._plugins.clear()</w:t>
        <w:br/>
        <w:br/>
        <w:t xml:space="preserve">    def stats(self) -&gt; dict:</w:t>
        <w:br/>
        <w:t xml:space="preserve">        return {"count": len(self._plugins), "plugins": list(self._plugins.keys()), "timeout": self._timeout}</w:t>
        <w:br/>
        <w:br/>
        <w:t>manager = PluginManager()</w:t>
        <w:br/>
        <w:t>"""V4-Local Plugin SDK — 标准化插件系统</w:t>
        <w:br/>
        <w:br/>
        <w:t>符合 Document 3 Step 4 规范：</w:t>
        <w:br/>
        <w:t>- PluginBase: on_init / on_event / on_result 标准接口</w:t>
        <w:br/>
        <w:t>- PluginInput / PluginOutput Schema</w:t>
        <w:br/>
        <w:t>- 插件上下文传递 (PluginContext)</w:t>
        <w:br/>
        <w:t>- 沙箱隔离执行 (委托 sandbox.py)</w:t>
        <w:br/>
        <w:t>- 版本管理</w:t>
        <w:br/>
        <w:t>"""</w:t>
        <w:br/>
        <w:t>import abc, logging, time, uuid</w:t>
        <w:br/>
        <w:t>from typing import Optional</w:t>
        <w:br/>
        <w:t>from dataclasses import dataclass, field, asdict</w:t>
        <w:br/>
        <w:br/>
        <w:t>logger = logging.getLogger(__name__)</w:t>
        <w:br/>
        <w:br/>
        <w:t># ─── Schema 标准 ───</w:t>
        <w:br/>
        <w:t>@dataclass</w:t>
        <w:br/>
        <w:t>class PluginInput:</w:t>
        <w:br/>
        <w:t xml:space="preserve">    topic: str = ""</w:t>
        <w:br/>
        <w:t xml:space="preserve">    data: dict = field(default_factory=dict)</w:t>
        <w:br/>
        <w:t xml:space="preserve">    source: str = ""</w:t>
        <w:br/>
        <w:t xml:space="preserve">    timestamp: float = 0.0</w:t>
        <w:br/>
        <w:br/>
        <w:t>@dataclass</w:t>
        <w:br/>
        <w:t>class PluginOutput:</w:t>
        <w:br/>
        <w:t xml:space="preserve">    status: str = "success"   # success | fail | timeout</w:t>
        <w:br/>
        <w:t xml:space="preserve">    result: dict = field(default_factory=dict)</w:t>
        <w:br/>
        <w:t xml:space="preserve">    error: str = ""</w:t>
        <w:br/>
        <w:t xml:space="preserve">    processing_ms: float = 0.0</w:t>
        <w:br/>
        <w:br/>
        <w:br/>
        <w:t># ─── 插件上下文 ───</w:t>
        <w:br/>
        <w:t>@dataclass</w:t>
        <w:br/>
        <w:t>class PluginContext:</w:t>
        <w:br/>
        <w:t xml:space="preserve">    plugin_name: str = ""</w:t>
        <w:br/>
        <w:t xml:space="preserve">    plugin_version: str = "0.1.0"</w:t>
        <w:br/>
        <w:t xml:space="preserve">    config: dict = field(default_factory=dict)</w:t>
        <w:br/>
        <w:t xml:space="preserve">    storage: dict = field(default_factory=dict)  # 插件间共享</w:t>
        <w:br/>
        <w:br/>
        <w:br/>
        <w:t># ─── 标准插件基类 ───</w:t>
        <w:br/>
        <w:t>class BasePlugin(abc.ABC):</w:t>
        <w:br/>
        <w:t xml:space="preserve">    """所有插件的标准基类"""</w:t>
        <w:br/>
        <w:br/>
        <w:t xml:space="preserve">    @property</w:t>
        <w:br/>
        <w:t xml:space="preserve">    @abc.abstractmethod</w:t>
        <w:br/>
        <w:t xml:space="preserve">    def name(self) -&gt; str:</w:t>
        <w:br/>
        <w:t xml:space="preserve">        """插件唯一名称"""</w:t>
        <w:br/>
        <w:br/>
        <w:t xml:space="preserve">    @property</w:t>
        <w:br/>
        <w:t xml:space="preserve">    def version(self) -&gt; str:</w:t>
        <w:br/>
        <w:t xml:space="preserve">        return "0.1.0"</w:t>
        <w:br/>
        <w:br/>
        <w:t xml:space="preserve">    def on_init(self, context: PluginContext):</w:t>
        <w:br/>
        <w:t xml:space="preserve">        """插件初始化（启动时回调）"""</w:t>
        <w:br/>
        <w:t xml:space="preserve">        self._ctx = context</w:t>
        <w:br/>
        <w:br/>
        <w:t xml:space="preserve">    @abc.abstractmethod</w:t>
        <w:br/>
        <w:t xml:space="preserve">    def on_event(self, event: dict) -&gt; dict:</w:t>
        <w:br/>
        <w:t xml:space="preserve">        """处理一条事件数据，返回处理结果 dict</w:t>
        <w:br/>
        <w:t xml:space="preserve">        输入: PluginInput 格式的 dict</w:t>
        <w:br/>
        <w:t xml:space="preserve">        输出: PluginOutput 格式的 dict</w:t>
        <w:br/>
        <w:t xml:space="preserve">        """</w:t>
        <w:br/>
        <w:br/>
        <w:t xml:space="preserve">    def on_result(self, result: dict):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"""结果回调（可选）"""</w:t>
        <w:br/>
        <w:t xml:space="preserve">        pass</w:t>
        <w:br/>
        <w:br/>
        <w:t xml:space="preserve">    def on_error(self, data: dict, error: Exception):</w:t>
        <w:br/>
        <w:t xml:space="preserve">        logger.warning("Plugin %s error: %s", self.name, error)</w:t>
        <w:br/>
        <w:br/>
        <w:t xml:space="preserve">    def on_stop(self):</w:t>
        <w:br/>
        <w:t xml:space="preserve">        """插件停止时回调（可选）"""</w:t>
        <w:br/>
        <w:t xml:space="preserve">        pass</w:t>
        <w:br/>
        <w:br/>
        <w:br/>
        <w:t># ─── 插件管理器 ───</w:t>
        <w:br/>
        <w:t>class PluginManager:</w:t>
        <w:br/>
        <w:t xml:space="preserve">    def __init__(self, sandbox_timeout: float = 10.0, use_sandbox: bool = False):</w:t>
        <w:br/>
        <w:t xml:space="preserve">        self._plugins: dict[str, BasePlugin] = {}</w:t>
        <w:br/>
        <w:t xml:space="preserve">        self._contexts: dict[str, PluginContext] = {}</w:t>
        <w:br/>
        <w:t xml:space="preserve">        self._timeout = sandbox_timeout</w:t>
        <w:br/>
        <w:t xml:space="preserve">        self._use_sandbox = use_sandbox</w:t>
        <w:br/>
        <w:br/>
        <w:t xml:space="preserve">    @property</w:t>
        <w:br/>
        <w:t xml:space="preserve">    def use_sandbox(self) -&gt; bool:</w:t>
        <w:br/>
        <w:t xml:space="preserve">        return self._use_sandbox</w:t>
        <w:br/>
        <w:br/>
        <w:t xml:space="preserve">    @use_sandbox.setter</w:t>
        <w:br/>
        <w:t xml:space="preserve">    def use_sandbox(self, value: bool):</w:t>
        <w:br/>
        <w:t xml:space="preserve">        self._use_sandbox = value</w:t>
        <w:br/>
        <w:br/>
        <w:t xml:space="preserve">    def register(self, plugin: BasePlugin, config: Optional[dict] = None):</w:t>
        <w:br/>
        <w:t xml:space="preserve">        if plugin.name in self._plugins:</w:t>
        <w:br/>
        <w:t xml:space="preserve">            logger.warning("Plugin %s already registered, replacing", plugin.name)</w:t>
        <w:br/>
        <w:t xml:space="preserve">        ctx = PluginContext(</w:t>
        <w:br/>
        <w:t xml:space="preserve">            plugin_name=plugin.name,</w:t>
        <w:br/>
        <w:t xml:space="preserve">            plugin_version=plugin.version,</w:t>
        <w:br/>
        <w:t xml:space="preserve">            config=config or {}</w:t>
        <w:br/>
        <w:t xml:space="preserve">        )</w:t>
        <w:br/>
        <w:t xml:space="preserve">        self._plugins[plugin.name] = plugin</w:t>
        <w:br/>
        <w:t xml:space="preserve">        self._contexts[plugin.name] = ctx</w:t>
        <w:br/>
        <w:t xml:space="preserve">        plugin.on_init(ctx)</w:t>
        <w:br/>
        <w:t xml:space="preserve">        logger.info("Plugin registered: %s v%s", plugin.name, plugin.version)</w:t>
        <w:br/>
        <w:br/>
        <w:t xml:space="preserve">    def unregister(self, name: str):</w:t>
        <w:br/>
        <w:t xml:space="preserve">        if name in self._plugins:</w:t>
        <w:br/>
        <w:t xml:space="preserve">            self._plugins[name].on_stop()</w:t>
        <w:br/>
        <w:t xml:space="preserve">            del self._plugins[name]</w:t>
        <w:br/>
        <w:t xml:space="preserve">            self._contexts.pop(name, None)</w:t>
        <w:br/>
        <w:br/>
        <w:t xml:space="preserve">    def process(self, input_data: dict) -&gt; dict[str, dict]:</w:t>
        <w:br/>
        <w:t xml:space="preserve">        """用所有注册的插件处理一条数据</w:t>
        <w:br/>
        <w:t xml:space="preserve">        input_data: PluginInput 格式 dict</w:t>
        <w:br/>
        <w:t xml:space="preserve">        返回: { plugin_name: PluginOutput_dict }</w:t>
        <w:br/>
        <w:t xml:space="preserve">        """</w:t>
        <w:br/>
        <w:t xml:space="preserve">        results = {}</w:t>
        <w:br/>
        <w:t xml:space="preserve">        for name, plugin in self._plugins.items():</w:t>
        <w:br/>
        <w:t xml:space="preserve">            start = time.time()</w:t>
        <w:br/>
        <w:t xml:space="preserve">            result = PluginOutput()</w:t>
        <w:br/>
        <w:t xml:space="preserve">            try:</w:t>
        <w:br/>
        <w:t xml:space="preserve">                # 沙箱模式</w:t>
        <w:br/>
        <w:t xml:space="preserve">                if self._use_sandbox:</w:t>
        <w:br/>
        <w:t xml:space="preserve">                    from .sandbox import run_in_sandbox</w:t>
        <w:br/>
        <w:t xml:space="preserve">                    output = run_in_sandbox(plugin, input_data, timeout=self._timeout)</w:t>
        <w:br/>
        <w:t xml:space="preserve">                    result = PluginOutput(**output)</w:t>
        <w:br/>
        <w:t xml:space="preserve">                else:</w:t>
        <w:br/>
        <w:t xml:space="preserve">                    # 直接执行</w:t>
        <w:br/>
        <w:t xml:space="preserve">                    ret = plugin.on_event(input_data)</w:t>
        <w:br/>
        <w:t xml:space="preserve">                    if isinstance(ret, dict):</w:t>
        <w:br/>
        <w:t xml:space="preserve">                        result = PluginOutput(**ret) if "status" in ret else PluginOutput(result=ret)</w:t>
        <w:br/>
        <w:t xml:space="preserve">                    else:</w:t>
        <w:br/>
        <w:t xml:space="preserve">                        result.result = {"value": ret}</w:t>
        <w:br/>
        <w:t xml:space="preserve">            except Exception as e:</w:t>
        <w:br/>
        <w:t xml:space="preserve">                result.status = "fail"</w:t>
        <w:br/>
        <w:t xml:space="preserve">                result.error = str(e)</w:t>
        <w:br/>
        <w:t xml:space="preserve">                try:</w:t>
        <w:br/>
        <w:t xml:space="preserve">                    plugin.on_error(input_data, e)</w:t>
        <w:br/>
        <w:t xml:space="preserve">                except Exception:</w:t>
        <w:br/>
        <w:t xml:space="preserve">                    pass</w:t>
        <w:br/>
        <w:t xml:space="preserve">            result.processing_ms = round((time.time() - start) * 1000, 1)</w:t>
        <w:br/>
        <w:t xml:space="preserve">            results[name] = asdict(result)</w:t>
        <w:br/>
        <w:t xml:space="preserve">        return results</w:t>
        <w:br/>
        <w:br/>
        <w:t xml:space="preserve">    def list(self) -&gt; list[dict]:</w:t>
        <w:br/>
        <w:t xml:space="preserve">        return [{"name": n, "version": p.version} for n, p in self._plugins.items()]</w:t>
        <w:br/>
        <w:br/>
        <w:t xml:space="preserve">    def get(self, name: str) -&gt; Optional[BasePlugin]:</w:t>
        <w:br/>
        <w:t xml:space="preserve">        return self._plugins.get(name)</w:t>
        <w:br/>
        <w:br/>
        <w:t xml:space="preserve">    def clear(self):</w:t>
        <w:br/>
        <w:t xml:space="preserve">        for p in list(self._plugins.values()):</w:t>
        <w:br/>
        <w:t xml:space="preserve">            p.on_stop()</w:t>
        <w:br/>
        <w:t xml:space="preserve">        self._plugins.clear()</w:t>
        <w:br/>
        <w:t xml:space="preserve">        self._contexts.clear()</w:t>
        <w:br/>
        <w:br/>
        <w:t xml:space="preserve">    def stats(self) -&gt; dict:</w:t>
        <w:br/>
        <w:t xml:space="preserve">        return {</w:t>
        <w:br/>
        <w:t xml:space="preserve">            "count": len(self._plugins),</w:t>
        <w:br/>
        <w:t xml:space="preserve">            "plugins": list(self._plugins.keys()),</w:t>
        <w:br/>
        <w:t xml:space="preserve">            "timeout": self._timeout,</w:t>
        <w:br/>
        <w:t xml:space="preserve">            "sandbox": self._use_sandbox,</w:t>
        <w:br/>
        <w:t xml:space="preserve">        }</w:t>
        <w:br/>
        <w:br/>
        <w:br/>
        <w:t># ── 全局单例 ──</w:t>
        <w:br/>
        <w:t>manager = PluginManager()</w:t>
        <w:br/>
      </w:r>
    </w:p>
    <w:p>
      <w:pPr>
        <w:pStyle w:val="Heading4"/>
      </w:pPr>
      <w:r>
        <w:t>upgrade/precision_checker.py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"""精度一致性校验 — 检查报文的 sigma 与位置离散度是否匹配</w:t>
        <w:br/>
        <w:br/>
        <w:t>如果设备报告的 E/N/U（预期精度）很小，但实际 A/B/C 之间</w:t>
        <w:br/>
        <w:t>的位置差很大 → 精度不一致 → 标记为可疑数据。</w:t>
        <w:br/>
        <w:t>"""</w:t>
        <w:br/>
        <w:t>import math, logging</w:t>
        <w:br/>
        <w:br/>
        <w:t>logger = logging.getLogger(__name__)</w:t>
        <w:br/>
        <w:br/>
        <w:t>LAT_M = 111000.0  # 1° ≈ 111km</w:t>
        <w:br/>
        <w:br/>
        <w:t>class PrecisionChecker:</w:t>
        <w:br/>
        <w:t xml:space="preserve">    def __init__(self, ratio_threshold=5.0, min_dispersion=50.0):</w:t>
        <w:br/>
        <w:t xml:space="preserve">        """ratio_threshold: 实际离散度 / 报告 sigma 的倍数阈值（默认5倍）"""</w:t>
        <w:br/>
        <w:t xml:space="preserve">        self.ratio_threshold = ratio_threshold</w:t>
        <w:br/>
        <w:t xml:space="preserve">        self.min_dispersion = min_dispersion  # cm - 低于此值不触发</w:t>
        <w:br/>
        <w:br/>
        <w:t xml:space="preserve">    def check(self, A: dict, B: dict, C: dict) -&gt; tuple[bool, str]:</w:t>
        <w:br/>
        <w:t xml:space="preserve">        """检查精度一致性。 返回 (passed, message)"""</w:t>
        <w:br/>
        <w:t xml:space="preserve">        # 计算实际位置离散度 (cm)</w:t>
        <w:br/>
        <w:t xml:space="preserve">        lats = [A["lat"], B["lat"], C["lat"]]</w:t>
        <w:br/>
        <w:t xml:space="preserve">        lngs = [A["lng"], B["lng"], C["lng"]]</w:t>
        <w:br/>
        <w:t xml:space="preserve">        alts = [A["alt"], B["alt"], C["alt"]]</w:t>
        <w:br/>
        <w:br/>
        <w:t xml:space="preserve">        max_lat_diff = max(lats) - min(lats)</w:t>
        <w:br/>
        <w:t xml:space="preserve">        max_lng_diff = max(lngs) - min(lngs)</w:t>
        <w:br/>
        <w:t xml:space="preserve">        max_alt_diff = max(alts) - min(alts)</w:t>
        <w:br/>
        <w:br/>
        <w:t xml:space="preserve">        # 实际水平离散度 (cm)</w:t>
        <w:br/>
        <w:t xml:space="preserve">        h_dispersion = math.sqrt(</w:t>
        <w:br/>
        <w:t xml:space="preserve">            (max_lat_diff * LAT_M * 100) ** 2 +</w:t>
        <w:br/>
        <w:t xml:space="preserve">            (max_lng_diff * LAT_M * 100) ** 2</w:t>
        <w:br/>
        <w:t xml:space="preserve">        )</w:t>
        <w:br/>
        <w:br/>
        <w:t xml:space="preserve">        # 实际垂直离散度 (cm)</w:t>
        <w:br/>
        <w:t xml:space="preserve">        v_dispersion = max_alt_diff * 100</w:t>
        <w:br/>
        <w:br/>
        <w:t xml:space="preserve">        # 报告的预期精度 (取最大值)</w:t>
        <w:br/>
        <w:t xml:space="preserve">        reported_e = max(A.get("e", 0), B.get("e", 0), C.get("e", 0))</w:t>
        <w:br/>
        <w:t xml:space="preserve">        reported_n = max(A.get("n", 0), B.get("n", 0), C.get("n", 0))</w:t>
        <w:br/>
        <w:t xml:space="preserve">        reported_u = max(A.get("u", 0), B.get("u", 0), C.get("u", 0))</w:t>
        <w:br/>
        <w:br/>
        <w:t xml:space="preserve">        if reported_e &lt;= 0 or reported_n &lt;= 0:</w:t>
        <w:br/>
        <w:t xml:space="preserve">            return True, "sigma 数据缺失，跳过一致性校验"</w:t>
        <w:br/>
        <w:br/>
        <w:t xml:space="preserve">        reported_h = math.sqrt(reported_e ** 2 + reported_n ** 2)</w:t>
        <w:br/>
        <w:br/>
        <w:t xml:space="preserve">        issues = []</w:t>
        <w:br/>
        <w:br/>
        <w:t xml:space="preserve">        # H 方向一致性</w:t>
        <w:br/>
        <w:t xml:space="preserve">        if h_dispersion &gt; self.min_dispersion and reported_h &gt; 0 and h_dispersion / reported_h &gt; self.ratio_threshold:</w:t>
        <w:br/>
        <w:t xml:space="preserve">            issues.append(</w:t>
        <w:br/>
        <w:t xml:space="preserve">                f"H方向: 实际离散 {h_dispersion:.1f}cm 是报告 sigma {reported_h:.1f}cm 的"</w:t>
        <w:br/>
        <w:t xml:space="preserve">                f" {h_dispersion / reported_h:.1f}倍"</w:t>
        <w:br/>
        <w:t xml:space="preserve">            )</w:t>
        <w:br/>
        <w:br/>
        <w:t xml:space="preserve">        # V 方向一致性</w:t>
        <w:br/>
        <w:t xml:space="preserve">        if v_dispersion &gt; self.min_dispersion and reported_u &gt; 0 and v_dispersion / reported_u &gt; self.ratio_threshold:</w:t>
        <w:br/>
        <w:t xml:space="preserve">            issues.append(</w:t>
        <w:br/>
        <w:t xml:space="preserve">                f"V方向: 实际离散 {v_dispersion:.1f}cm 是报告 sigma {reported_u:.1f}cm 的"</w:t>
        <w:br/>
        <w:t xml:space="preserve">                f" {v_dispersion / reported_u:.1f}倍"</w:t>
        <w:br/>
        <w:t xml:space="preserve">            )</w:t>
        <w:br/>
        <w:br/>
        <w:t xml:space="preserve">        if issues:</w:t>
        <w:br/>
        <w:t xml:space="preserve">            msg = "精度不一致: " + "; ".join(issues)</w:t>
        <w:br/>
        <w:t xml:space="preserve">            logger.warning(msg)</w:t>
        <w:br/>
        <w:t xml:space="preserve">            return False, msg</w:t>
        <w:br/>
        <w:br/>
        <w:t xml:space="preserve">        return True, "精度一致"</w:t>
        <w:br/>
        <w:br/>
        <w:t># 全局单例</w:t>
        <w:br/>
        <w:t>_default = None</w:t>
        <w:br/>
        <w:t>def get_default():</w:t>
        <w:br/>
        <w:t xml:space="preserve">    global _default</w:t>
        <w:br/>
        <w:t xml:space="preserve">    if _default is None:</w:t>
        <w:br/>
        <w:t xml:space="preserve">        _default = PrecisionChecker()</w:t>
        <w:br/>
        <w:t xml:space="preserve">    return _default</w:t>
        <w:br/>
      </w:r>
    </w:p>
    <w:p>
      <w:pPr>
        <w:pStyle w:val="Heading4"/>
      </w:pPr>
      <w:r>
        <w:t>upgrade/sandbox.py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"""V4-Local 插件沙箱隔离模块</w:t>
        <w:br/>
        <w:br/>
        <w:t>Windows 兼容版本：</w:t>
        <w:br/>
        <w:t>- 插件隔离：subprocess + multiprocessing (Windows fallback: threading)</w:t>
        <w:br/>
        <w:t>- 超时执行：threading + Event (Windows 兼容)</w:t>
        <w:br/>
        <w:t>- 防崩溃：try/except 包围执行</w:t>
        <w:br/>
        <w:t>"""</w:t>
        <w:br/>
        <w:t>import threading, time, logging, traceback, sys</w:t>
        <w:br/>
        <w:br/>
        <w:t>logger = logging.getLogger(__name__)</w:t>
        <w:br/>
        <w:br/>
        <w:t># ─── 模块级辅助函数（可 pickle） ───</w:t>
        <w:br/>
        <w:t>def _sandbox_worker(plugin_module, plugin_class, input_data, result_container, index):</w:t>
        <w:br/>
        <w:t xml:space="preserve">    """在子进程/线程中执行插件（模块级函数以便 pickle）"""</w:t>
        <w:br/>
        <w:t xml:space="preserve">    try:</w:t>
        <w:br/>
        <w:t xml:space="preserve">        import importlib</w:t>
        <w:br/>
        <w:t xml:space="preserve">        mod = importlib.import_module(plugin_module)</w:t>
        <w:br/>
        <w:t xml:space="preserve">        cls = getattr(mod, plugin_class)</w:t>
        <w:br/>
        <w:t xml:space="preserve">        plugin = cls()</w:t>
        <w:br/>
        <w:t xml:space="preserve">        output = plugin.on_event(input_data)</w:t>
        <w:br/>
        <w:t xml:space="preserve">        result_container[index] = ("success", output, "")</w:t>
        <w:br/>
        <w:t xml:space="preserve">    except Exception as e:</w:t>
        <w:br/>
        <w:t xml:space="preserve">        result_container[index] = ("fail", None, str(e)[:200])</w:t>
        <w:br/>
        <w:br/>
        <w:t>def _timeout_worker(func_path, args, kwargs, result_container, index):</w:t>
        <w:br/>
        <w:t xml:space="preserve">    """模块级超时执行函数"""</w:t>
        <w:br/>
        <w:t xml:space="preserve">    try:</w:t>
        <w:br/>
        <w:t xml:space="preserve">        import importlib</w:t>
        <w:br/>
        <w:t xml:space="preserve">        parts = func_path.rsplit(".", 1)</w:t>
        <w:br/>
        <w:t xml:space="preserve">        mod = importlib.import_module(parts[0])</w:t>
        <w:br/>
        <w:t xml:space="preserve">        func = getattr(mod, parts[1]) if len(parts) &gt; 1 else mod</w:t>
        <w:br/>
        <w:t xml:space="preserve">        # 如果 func_path 不是合法的模块路径，直接用 __main__</w:t>
        <w:br/>
        <w:t xml:space="preserve">        ret = func(*args, **(kwargs or {}))</w:t>
        <w:br/>
        <w:t xml:space="preserve">        result_container[index] = ("ok", ret, "")</w:t>
        <w:br/>
        <w:t xml:space="preserve">    except Exception as e:</w:t>
        <w:br/>
        <w:t xml:space="preserve">        result_container[index] = ("error", None, str(e))</w:t>
        <w:br/>
        <w:br/>
        <w:br/>
        <w:t>def run_in_sandbox(plugin, input_data: dict, timeout: float = 10.0) -&gt; dict:</w:t>
        <w:br/>
        <w:t xml:space="preserve">    """在沙箱中执行插件 on_event</w:t>
        <w:br/>
        <w:br/>
        <w:t xml:space="preserve">    Windows 上 fallback 为线程执行（无法完全隔离进程，</w:t>
        <w:br/>
        <w:t xml:space="preserve">    但能捕获超时和异常）。</w:t>
        <w:br/>
        <w:t xml:space="preserve">    """</w:t>
        <w:br/>
        <w:t xml:space="preserve">    result = [None]</w:t>
        <w:br/>
        <w:t xml:space="preserve">    thread = threading.Thread(</w:t>
        <w:br/>
        <w:t xml:space="preserve">        target=_sandbox_worker,</w:t>
        <w:br/>
        <w:t xml:space="preserve">        args=(plugin.__class__.__module__, plugin.__class__.__qualname__,</w:t>
        <w:br/>
        <w:t xml:space="preserve">              input_data, result, 0),</w:t>
        <w:br/>
        <w:t xml:space="preserve">        daemon=True</w:t>
        <w:br/>
        <w:t xml:space="preserve">    )</w:t>
        <w:br/>
        <w:t xml:space="preserve">    thread.start()</w:t>
        <w:br/>
        <w:t xml:space="preserve">    thread.join(timeout=timeout)</w:t>
        <w:br/>
        <w:br/>
        <w:t xml:space="preserve">    if thread.is_alive():</w:t>
        <w:br/>
        <w:t xml:space="preserve">        logger.warning("Sandbox timeout: plugin %s exceeded %ss", plugin.name, timeout)</w:t>
        <w:br/>
        <w:t xml:space="preserve">        return {"status": "timeout", "result": {}, "error": f"timeout (&gt;={timeout}s)"}</w:t>
        <w:br/>
        <w:br/>
        <w:t xml:space="preserve">    if result[0] is None:</w:t>
        <w:br/>
        <w:t xml:space="preserve">        return {"status": "fail", "result": {}, "error": "sandbox internal error"}</w:t>
        <w:br/>
        <w:br/>
        <w:t xml:space="preserve">    status, output, error = result[0]</w:t>
        <w:br/>
        <w:t xml:space="preserve">    if status == "fail":</w:t>
        <w:br/>
        <w:t xml:space="preserve">        return {"status": "fail", "result": {}, "error": error}</w:t>
        <w:br/>
        <w:t xml:space="preserve">    return {"status": "success", "result": output if isinstance(output, dict) else {"value": output}, "error": ""}</w:t>
        <w:br/>
        <w:br/>
        <w:br/>
        <w:t>def run_with_timeout(func, args=(), kwargs=None, timeout: float = 10.0) -&gt; dict:</w:t>
        <w:br/>
        <w:t xml:space="preserve">    """通用超时执行封装（线程模式，Windows 兼容）"""</w:t>
        <w:br/>
        <w:t xml:space="preserve">    if kwargs is None:</w:t>
        <w:br/>
        <w:t xml:space="preserve">        kwargs = {}</w:t>
        <w:br/>
        <w:br/>
        <w:t xml:space="preserve">    result = [None]</w:t>
        <w:br/>
        <w:t xml:space="preserve">    thread = threading.Thread(target=_timeout_exec, args=(func, args, kwargs, result, 0), daemon=True)</w:t>
        <w:br/>
        <w:t xml:space="preserve">    thread.start()</w:t>
        <w:br/>
        <w:t xml:space="preserve">    thread.join(timeout=timeout)</w:t>
        <w:br/>
        <w:br/>
        <w:t xml:space="preserve">    if thread.is_alive():</w:t>
        <w:br/>
        <w:t xml:space="preserve">        return {"status": "timeout", "error": f"timeout (&gt;{timeout}s)"}</w:t>
        <w:br/>
        <w:br/>
        <w:t xml:space="preserve">    if result[0] is None:</w:t>
        <w:br/>
        <w:t xml:space="preserve">        return {"status": "fail", "error": "internal error"}</w:t>
        <w:br/>
        <w:br/>
        <w:t xml:space="preserve">    status, ret, err = result[0]</w:t>
        <w:br/>
        <w:t xml:space="preserve">    if status == "error":</w:t>
        <w:br/>
        <w:t xml:space="preserve">        return {"status": "fail", "error": err}</w:t>
        <w:br/>
        <w:t xml:space="preserve">    return {"status": "success", "result": ret}</w:t>
        <w:br/>
        <w:br/>
        <w:br/>
        <w:t>def _timeout_exec(func, args, kwargs, result_container, index):</w:t>
        <w:br/>
        <w:t xml:space="preserve">    """模块级超时执行内部函数"""</w:t>
        <w:br/>
        <w:t xml:space="preserve">    try:</w:t>
        <w:br/>
        <w:t xml:space="preserve">        ret = func(*args, **kwargs)</w:t>
        <w:br/>
        <w:t xml:space="preserve">        result_container[index] = ("ok", ret, "")</w:t>
        <w:br/>
        <w:t xml:space="preserve">    except Exception as e:</w:t>
        <w:br/>
        <w:t xml:space="preserve">        result_container[index] = ("error", None, str(e))</w:t>
        <w:br/>
      </w:r>
    </w:p>
    <w:p>
      <w:pPr>
        <w:pStyle w:val="Heading4"/>
      </w:pPr>
      <w:r>
        <w:t>upgrade/sequence_checker.py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"""序列完整性检测 — 时间和序列号跳变检测</w:t>
        <w:br/>
        <w:br/>
        <w:t>追踪每个设备预期的序列号，检测序号跳跃/回退/时间异常。</w:t>
        <w:br/>
        <w:t>"""</w:t>
        <w:br/>
        <w:t>import time, logging</w:t>
        <w:br/>
        <w:br/>
        <w:t>logger = logging.getLogger(__name__)</w:t>
        <w:br/>
        <w:br/>
        <w:t>MAX_TIME_SKEW = 3600  # 最大允许时间偏斜（秒）</w:t>
        <w:br/>
        <w:t>MAX_SEQ_GAP = 5       # 允许的序列号跳变上限</w:t>
        <w:br/>
        <w:br/>
        <w:t>class SequenceChecker:</w:t>
        <w:br/>
        <w:t xml:space="preserve">    def __init__(self):</w:t>
        <w:br/>
        <w:t xml:space="preserve">        self._seq_state: dict[str, dict] = {}  # device_id → state</w:t>
        <w:br/>
        <w:br/>
        <w:t xml:space="preserve">    def _get_state(self, device_id: str) -&gt; dict:</w:t>
        <w:br/>
        <w:t xml:space="preserve">        if device_id not in self._seq_state:</w:t>
        <w:br/>
        <w:t xml:space="preserve">            self._seq_state[device_id] = {</w:t>
        <w:br/>
        <w:t xml:space="preserve">                "last_seq": 0,</w:t>
        <w:br/>
        <w:t xml:space="preserve">                "last_time": 0,</w:t>
        <w:br/>
        <w:t xml:space="preserve">                "warnings": [],</w:t>
        <w:br/>
        <w:t xml:space="preserve">            }</w:t>
        <w:br/>
        <w:t xml:space="preserve">        return self._seq_state[device_id]</w:t>
        <w:br/>
        <w:br/>
        <w:t xml:space="preserve">    def check(self, device_id: str, seq: int, survey_time: int) -&gt; tuple[bool, str]:</w:t>
        <w:br/>
        <w:t xml:space="preserve">        """检查序列完整性。返回 (passed, message)"""</w:t>
        <w:br/>
        <w:t xml:space="preserve">        state = self._get_state(device_id)</w:t>
        <w:br/>
        <w:t xml:space="preserve">        now = int(time.time())</w:t>
        <w:br/>
        <w:t xml:space="preserve">        issues = []</w:t>
        <w:br/>
        <w:br/>
        <w:t xml:space="preserve">        # 1. 时间异常</w:t>
        <w:br/>
        <w:t xml:space="preserve">        if state["last_time"] &gt; 0:</w:t>
        <w:br/>
        <w:t xml:space="preserve">            time_diff = survey_time - state["last_time"]</w:t>
        <w:br/>
        <w:t xml:space="preserve">            if time_diff &lt; 0:</w:t>
        <w:br/>
        <w:t xml:space="preserve">                issues.append(f"时间回退: {time_diff}s")</w:t>
        <w:br/>
        <w:t xml:space="preserve">            elif time_diff &gt; MAX_TIME_SKEW:</w:t>
        <w:br/>
        <w:t xml:space="preserve">                issues.append(f"时间跳变: {time_diff}s (阈值{MAX_TIME_SKEW}s)")</w:t>
        <w:br/>
        <w:br/>
        <w:t xml:space="preserve">        # 时间与当前服务器时间偏差</w:t>
        <w:br/>
        <w:t xml:space="preserve">        time_skew = abs(now - survey_time)</w:t>
        <w:br/>
        <w:t xml:space="preserve">        if time_skew &gt; MAX_TIME_SKEW:</w:t>
        <w:br/>
        <w:t xml:space="preserve">            issues.append(f"时间偏斜: {time_skew}s (设备时间与服务器时间差)")</w:t>
        <w:br/>
        <w:br/>
        <w:t xml:space="preserve">        # 2. 序列号异常</w:t>
        <w:br/>
        <w:t xml:space="preserve">        if state["last_seq"] &gt; 0:</w:t>
        <w:br/>
        <w:t xml:space="preserve">            seq_gap = seq - state["last_seq"]</w:t>
        <w:br/>
        <w:t xml:space="preserve">            if seq_gap &lt; 0:</w:t>
        <w:br/>
        <w:t xml:space="preserve">                issues.append(f"序列号回退: {state['last_seq']}→{seq}")</w:t>
        <w:br/>
        <w:t xml:space="preserve">            elif seq_gap == 0:</w:t>
        <w:br/>
        <w:t xml:space="preserve">                issues.append(f"序列号重复: {seq}")</w:t>
        <w:br/>
        <w:t xml:space="preserve">            elif seq_gap &gt; MAX_SEQ_GAP:</w:t>
        <w:br/>
        <w:t xml:space="preserve">                issues.append(f"序列号跳变: 差值{seq_gap} (上次{state['last_seq']}, 本次{seq})")</w:t>
        <w:br/>
        <w:br/>
        <w:t xml:space="preserve">        # 3. 首条记录</w:t>
        <w:br/>
        <w:t xml:space="preserve">        if state["last_seq"] == 0:</w:t>
        <w:br/>
        <w:t xml:space="preserve">            issues.append(f"新设备首条记录 (seq={seq})")</w:t>
        <w:br/>
        <w:br/>
        <w:t xml:space="preserve">        # 更新状态</w:t>
        <w:br/>
        <w:t xml:space="preserve">        if seq &gt; state["last_seq"]:</w:t>
        <w:br/>
        <w:t xml:space="preserve">            state["last_seq"] = seq</w:t>
        <w:br/>
        <w:t xml:space="preserve">        state["last_time"] = survey_time</w:t>
        <w:br/>
        <w:br/>
        <w:t xml:space="preserve">        if issues:</w:t>
        <w:br/>
        <w:t xml:space="preserve">            msg = "; ".join(issues)</w:t>
        <w:br/>
        <w:t xml:space="preserve">            state["warnings"].append({"time": now, "msg": msg})</w:t>
        <w:br/>
        <w:t xml:space="preserve">            if len(state["warnings"]) &gt; 100:</w:t>
        <w:br/>
        <w:t xml:space="preserve">                state["warnings"].pop(0)</w:t>
        <w:br/>
        <w:t xml:space="preserve">            return False, msg</w:t>
        <w:br/>
        <w:t xml:space="preserve">        return True, "序列正常"</w:t>
        <w:br/>
        <w:br/>
        <w:t xml:space="preserve">    def stats(self, device_id: str = "") -&gt; dict:</w:t>
        <w:br/>
        <w:t xml:space="preserve">        if device_id:</w:t>
        <w:br/>
        <w:t xml:space="preserve">            s = self._seq_state.get(device_id, {})</w:t>
        <w:br/>
        <w:t xml:space="preserve">            return {"last_seq": s.get("last_seq", 0), "warnings": len(s.get("warnings", []))}</w:t>
        <w:br/>
        <w:t xml:space="preserve">        return {</w:t>
        <w:br/>
        <w:t xml:space="preserve">            "devices_tracked": len(self._seq_state),</w:t>
        <w:br/>
        <w:t xml:space="preserve">            "total_warnings": sum(len(s.get("warnings", [])) for s in self._seq_state.values()),</w:t>
        <w:br/>
        <w:t xml:space="preserve">        }</w:t>
        <w:br/>
        <w:br/>
        <w:t># 全局单例</w:t>
        <w:br/>
        <w:t>_default = None</w:t>
        <w:br/>
        <w:t>def get_default():</w:t>
        <w:br/>
        <w:t xml:space="preserve">    global _default</w:t>
        <w:br/>
        <w:t xml:space="preserve">    if _default is None:</w:t>
        <w:br/>
        <w:t xml:space="preserve">        _default = SequenceChecker()</w:t>
        <w:br/>
        <w:t xml:space="preserve">    return _default</w:t>
        <w:br/>
      </w:r>
    </w:p>
    <w:p>
      <w:pPr>
        <w:pStyle w:val="Heading4"/>
      </w:pPr>
      <w:r>
        <w:t>upgrade/stats_api.py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"""实时统计 API — 使用 Python 内置 http.server</w:t>
        <w:br/>
        <w:br/>
        <w:t>提供端点:</w:t>
        <w:br/>
        <w:t xml:space="preserve">  GET /api/survey/stats            → 总体统计</w:t>
        <w:br/>
        <w:t xml:space="preserve">  GET /api/survey/devices          → 各设备统计</w:t>
        <w:br/>
        <w:t xml:space="preserve">  GET /api/circuit-breaker/status  → 熔断状态</w:t>
        <w:br/>
        <w:t xml:space="preserve">  GET /api/duplicate/stats         → 重复检测状态</w:t>
        <w:br/>
        <w:t xml:space="preserve">  GET /api/sequence/stats          → 序列检测状态</w:t>
        <w:br/>
        <w:br/>
        <w:t>启动: python -m server端.upgrade.stats_api</w:t>
        <w:br/>
        <w:t>"""</w:t>
        <w:br/>
        <w:t>import json, time, logging, os</w:t>
        <w:br/>
        <w:t>from http.server import HTTPServer, BaseHTTPRequestHandler</w:t>
        <w:br/>
        <w:t>from socketserver import ThreadingMixIn</w:t>
        <w:br/>
        <w:br/>
        <w:t>class ThreadingStatsServer(ThreadingMixIn, HTTPServer):</w:t>
        <w:br/>
        <w:t xml:space="preserve">    daemon_threads = True</w:t>
        <w:br/>
        <w:t>from io import BytesIO</w:t>
        <w:br/>
        <w:br/>
        <w:t>logger = logging.getLogger(__name__)</w:t>
        <w:br/>
        <w:br/>
        <w:t># 通过此接口注入各模块引用</w:t>
        <w:br/>
        <w:t>_registry = {}</w:t>
        <w:br/>
        <w:br/>
        <w:t>def register(key, obj):</w:t>
        <w:br/>
        <w:t xml:space="preserve">    _registry[key] = obj</w:t>
        <w:br/>
        <w:br/>
        <w:t>class StatsHandler(BaseHTTPRequestHandler):</w:t>
        <w:br/>
        <w:t xml:space="preserve">    def _json(self, data, status=200):</w:t>
        <w:br/>
        <w:t xml:space="preserve">        self.send_response(status)</w:t>
        <w:br/>
        <w:t xml:space="preserve">        self.send_header("Content-Type", "application/json; charset=utf-8")</w:t>
        <w:br/>
        <w:t xml:space="preserve">        self.send_header("Access-Control-Allow-Origin", "*")</w:t>
        <w:br/>
        <w:t xml:space="preserve">        self.end_headers()</w:t>
        <w:br/>
        <w:t xml:space="preserve">        self.wfile.write(json.dumps(data, ensure_ascii=False, indent=2).encode("utf-8"))</w:t>
        <w:br/>
        <w:br/>
        <w:t xml:space="preserve">    def _404(self):</w:t>
        <w:br/>
        <w:t xml:space="preserve">        self._json({"error": "not found"}, 404)</w:t>
        <w:br/>
        <w:br/>
        <w:t xml:space="preserve">    def _html(self, content, status=200):</w:t>
        <w:br/>
        <w:t xml:space="preserve">        self.send_response(status)</w:t>
        <w:br/>
        <w:t xml:space="preserve">        self.send_header("Content-Type", "text/html; charset=utf-8")</w:t>
        <w:br/>
        <w:t xml:space="preserve">        self.end_headers()</w:t>
        <w:br/>
        <w:t xml:space="preserve">        self.wfile.write(content.encode("utf-8"))</w:t>
        <w:br/>
        <w:br/>
        <w:t xml:space="preserve">    def do_GET(self):</w:t>
        <w:br/>
        <w:t xml:space="preserve">        path = self.path.rstrip("/")</w:t>
        <w:br/>
        <w:t xml:space="preserve">        try:</w:t>
        <w:br/>
        <w:t xml:space="preserve">            pn = path.lstrip("/") or "landing"</w:t>
        <w:br/>
        <w:t xml:space="preserve">            if pn in PAGES:</w:t>
        <w:br/>
        <w:t xml:space="preserve">                pp = os.path.join(PAGES_DIR, pn + ".html")</w:t>
        <w:br/>
        <w:t xml:space="preserve">                if os.path.exists(pp):</w:t>
        <w:br/>
        <w:t xml:space="preserve">                    with open(pp, "r", encoding="utf-8") as _f:</w:t>
        <w:br/>
        <w:t xml:space="preserve">                        self._html(_f.read())</w:t>
        <w:br/>
        <w:t xml:space="preserve">                    return</w:t>
        <w:br/>
        <w:t xml:space="preserve">            if path == "":</w:t>
        <w:br/>
        <w:t xml:space="preserve">                self.redirect("/landing")</w:t>
        <w:br/>
        <w:t xml:space="preserve">                return</w:t>
        <w:br/>
        <w:t xml:space="preserve">            if path == "/dashboard":</w:t>
        <w:br/>
        <w:t xml:space="preserve">                self._html(self._dashboard_html())</w:t>
        <w:br/>
        <w:t xml:space="preserve">            elif path == "/api/survey/stats":</w:t>
        <w:br/>
        <w:t xml:space="preserve">                self._json(self._get_stats())</w:t>
        <w:br/>
        <w:t xml:space="preserve">            elif path == "/api/survey/devices":</w:t>
        <w:br/>
        <w:t xml:space="preserve">                self._json(self._get_devices())</w:t>
        <w:br/>
        <w:t xml:space="preserve">            elif path.startswith("/api/survey/records"):</w:t>
        <w:br/>
        <w:t xml:space="preserve">                self._get_records()</w:t>
        <w:br/>
        <w:t xml:space="preserve">            elif path == "/api/circuit-breaker/status":</w:t>
        <w:br/>
        <w:t xml:space="preserve">                cb = _registry.get("circuit_breaker")</w:t>
        <w:br/>
        <w:t xml:space="preserve">                self._json(cb.stats() if cb else {"error": "not registered"})</w:t>
        <w:br/>
        <w:t xml:space="preserve">            elif path == "/api/duplicate/stats":</w:t>
        <w:br/>
        <w:t xml:space="preserve">                dd = _registry.get("duplicate_detector")</w:t>
        <w:br/>
        <w:t xml:space="preserve">                self._json(dd.stats() if dd else {"error": "not registered"})</w:t>
        <w:br/>
        <w:t xml:space="preserve">            elif path == "/api/sequence/stats":</w:t>
        <w:br/>
        <w:t xml:space="preserve">                sc = _registry.get("sequence_checker")</w:t>
        <w:br/>
        <w:t xml:space="preserve">                self._json(sc.stats() if sc else {"error": "not registered"})</w:t>
        <w:br/>
        <w:br/>
        <w:t xml:space="preserve">            elif path.startswith("/api/action/reset-cb"):</w:t>
        <w:br/>
        <w:t xml:space="preserve">                device = self._get_q("device") or ""</w:t>
        <w:br/>
        <w:t xml:space="preserve">                cb = _registry.get("circuit_breaker")</w:t>
        <w:br/>
        <w:t xml:space="preserve">                if cb:</w:t>
        <w:br/>
        <w:t xml:space="preserve">                    cb.reset(device)</w:t>
        <w:br/>
        <w:t xml:space="preserve">                    self._json({"status": "ok", "message": f"CB reset: {device or 'all'}"})</w:t>
        <w:br/>
        <w:t xml:space="preserve">                else:</w:t>
        <w:br/>
        <w:t xml:space="preserve">                    self._json({"error": "circuit_breaker not registered"}, 400)</w:t>
        <w:br/>
        <w:br/>
        <w:br/>
        <w:t xml:space="preserve">            elif path == "/api/device/list":</w:t>
        <w:br/>
        <w:t xml:space="preserve">                self._json({"devices": [{"device_id":"K803-001","status":"online","signal":4}],"total":1})</w:t>
        <w:br/>
        <w:t xml:space="preserve">            elif path.startswith("/api/gps/realtime"):</w:t>
        <w:br/>
        <w:t xml:space="preserve">                self._json({"positions":[],"total":0})</w:t>
        <w:br/>
        <w:t xml:space="preserve">            elif path.startswith("/api/alarm/list"):</w:t>
        <w:br/>
        <w:t xml:space="preserve">                self._json({"alarms":[],"total":0})</w:t>
        <w:br/>
        <w:br/>
        <w:t xml:space="preserve">            elif path == "/api/pipeline/stats":</w:t>
        <w:br/>
        <w:t xml:space="preserve">                self._json({"queue_size":0,"parsed":0,"errors":0,"running":False})</w:t>
        <w:br/>
        <w:t xml:space="preserve">            elif path == "/api/connection/stats":</w:t>
        <w:br/>
        <w:t xml:space="preserve">                self._json({"active":0,"max":500,"connections":[]})</w:t>
        <w:br/>
        <w:t xml:space="preserve">            elif path == "/api/heartbeat/stats":</w:t>
        <w:br/>
        <w:t xml:space="preserve">                self._json({"active":0,"timeout":60})</w:t>
        <w:br/>
        <w:t xml:space="preserve">            elif path.startswith("/api/events"):</w:t>
        <w:br/>
        <w:t xml:space="preserve">                self._handle_sse()</w:t>
        <w:br/>
        <w:t xml:space="preserve">            elif path.startswith("/api/v4/eventbus"):</w:t>
        <w:br/>
        <w:t xml:space="preserve">                from upgrade.eventbus import bus</w:t>
        <w:br/>
        <w:t xml:space="preserve">                self._json(bus.stats())</w:t>
        <w:br/>
        <w:t xml:space="preserve">            elif path.startswith("/api/v4/plugins"):</w:t>
        <w:br/>
        <w:t xml:space="preserve">                from upgrade.plugin_sdk import manager</w:t>
        <w:br/>
        <w:t xml:space="preserve">                self._json(manager.stats())</w:t>
        <w:br/>
        <w:t xml:space="preserve">            elif path.startswith("/api/import/history"):</w:t>
        <w:br/>
        <w:t xml:space="preserve">                from shard_db import get_import_history</w:t>
        <w:br/>
        <w:t xml:space="preserve">                self._json({"history": get_import_history()[-10:]})</w:t>
        <w:br/>
        <w:t xml:space="preserve">            elif path.startswith("/api/serial/list"):</w:t>
        <w:br/>
        <w:t xml:space="preserve">                self._json({"ports": [{"port":"COM1","desc":"USB Serial","status":"available"}],"total":1})</w:t>
        <w:br/>
        <w:t xml:space="preserve">            elif path == "/api/health":</w:t>
        <w:br/>
        <w:t xml:space="preserve">                self._json({"status": "ok", "time": int(time.time())})</w:t>
        <w:br/>
        <w:t xml:space="preserve">            else:</w:t>
        <w:br/>
        <w:t xml:space="preserve">                self._404()</w:t>
        <w:br/>
        <w:t xml:space="preserve">        except Exception as e:</w:t>
        <w:br/>
        <w:t xml:space="preserve">            self._json({"error": str(e)}, 500)</w:t>
        <w:br/>
        <w:br/>
        <w:t xml:space="preserve">    def do_POST(self):</w:t>
        <w:br/>
        <w:t xml:space="preserve">        """POST 请求处理 — 支持报文上传"""</w:t>
        <w:br/>
        <w:t xml:space="preserve">        content_len = int(self.headers.get("Content-Length", 0))</w:t>
        <w:br/>
        <w:t xml:space="preserve">        body = self.rfile.read(content_len).decode("utf-8", errors="ignore").strip()</w:t>
        <w:br/>
        <w:t xml:space="preserve">        </w:t>
        <w:br/>
        <w:t xml:space="preserve">        path = self.path.rstrip("/")</w:t>
        <w:br/>
        <w:t xml:space="preserve">        </w:t>
        <w:br/>
        <w:t xml:space="preserve">        if path == "/api/survey/upload":</w:t>
        <w:br/>
        <w:t xml:space="preserve">            self._handle_upload(body)</w:t>
        <w:br/>
        <w:t xml:space="preserve">        else:</w:t>
        <w:br/>
        <w:t xml:space="preserve">            self._json({"status": "error", "errors": ["not_found"]}, 404)</w:t>
        <w:br/>
        <w:t xml:space="preserve">    </w:t>
        <w:br/>
        <w:t xml:space="preserve">    def _parse_bestposa_body(self, raw: str) -&gt; list:</w:t>
        <w:br/>
        <w:t xml:space="preserve">        """将原始 BESTPOSA 文本解析为 A/B/C 分组列表"""</w:t>
        <w:br/>
        <w:t xml:space="preserve">        from plugins.bestpos import BESTPOSASCIIParser</w:t>
        <w:br/>
        <w:t xml:space="preserve">        import collections as _c</w:t>
        <w:br/>
        <w:t xml:space="preserve">        </w:t>
        <w:br/>
        <w:t xml:space="preserve">        fixes = []</w:t>
        <w:br/>
        <w:t xml:space="preserve">        for line in raw.split("\n"):</w:t>
        <w:br/>
        <w:t xml:space="preserve">            line = line.strip()</w:t>
        <w:br/>
        <w:t xml:space="preserve">            if not line or line.startswith("#") and not line.startswith("#BESTPOSA"):</w:t>
        <w:br/>
        <w:t xml:space="preserve">                continue</w:t>
        <w:br/>
        <w:t xml:space="preserve">            r = BESTPOSASCIIParser.parse(line)</w:t>
        <w:br/>
        <w:t xml:space="preserve">            if r:</w:t>
        <w:br/>
        <w:t xml:space="preserve">                fixes.append(r)</w:t>
        <w:br/>
        <w:t xml:space="preserve">        </w:t>
        <w:br/>
        <w:t xml:space="preserve">        if not fixes:</w:t>
        <w:br/>
        <w:t xml:space="preserve">            return []</w:t>
        <w:br/>
        <w:t xml:space="preserve">        </w:t>
        <w:br/>
        <w:t xml:space="preserve">        by_q = _c.defaultdict(list)</w:t>
        <w:br/>
        <w:t xml:space="preserve">        for f in fixes:</w:t>
        <w:br/>
        <w:t xml:space="preserve">            by_q[f.get("pos_type", "UNKNOWN")].append(f)</w:t>
      </w:r>
    </w:p>
    <w:p>
      <w:r>
        <w:br w:type="page"/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 xml:space="preserve">        </w:t>
        <w:br/>
        <w:t xml:space="preserve">        records = []</w:t>
        <w:br/>
        <w:t xml:space="preserve">        for q in ("NARROW_INT", "NARROW_FLOAT", "SINGLE"):</w:t>
        <w:br/>
        <w:t xml:space="preserve">            g = by_q.get(q, [])</w:t>
        <w:br/>
        <w:t xml:space="preserve">            g.sort(key=lambda x: x.get("seq", 0))</w:t>
        <w:br/>
        <w:t xml:space="preserve">            for i in range(0, len(g) - 2, 3):</w:t>
        <w:br/>
        <w:t xml:space="preserve">                records.append({"A": g[i], "B": g[i+1], "C": g[i+2]})</w:t>
        <w:br/>
        <w:t xml:space="preserve">        return records</w:t>
        <w:br/>
        <w:t xml:space="preserve">    </w:t>
        <w:br/>
        <w:t xml:space="preserve">    def _handle_upload(self, body: str):</w:t>
        <w:br/>
        <w:t xml:space="preserve">        """处理 BESTPOSA 报文上传"""</w:t>
        <w:br/>
        <w:t xml:space="preserve">        records = self._parse_bestposa_body(body)</w:t>
        <w:br/>
        <w:t xml:space="preserve">        if not records:</w:t>
        <w:br/>
        <w:t xml:space="preserve">            self._json({"status": "error", "errors": ["missing_fields"]}, 400)</w:t>
        <w:br/>
        <w:t xml:space="preserve">            return</w:t>
        <w:br/>
        <w:t xml:space="preserve">        </w:t>
        <w:br/>
        <w:t xml:space="preserve">        # 通过 Gateway 处理</w:t>
        <w:br/>
        <w:t xml:space="preserve">        from gateway import SurveyGateway</w:t>
        <w:br/>
        <w:t xml:space="preserve">        gw = SurveyGateway()</w:t>
        <w:br/>
        <w:t xml:space="preserve">        results = []</w:t>
        <w:br/>
        <w:t xml:space="preserve">        for item in records:</w:t>
        <w:br/>
        <w:t xml:space="preserve">            A, B, C = item["A"], item["B"], item["C"]</w:t>
        <w:br/>
        <w:t xml:space="preserve">            ok, msg, result = gw.process_survey("api-upload", A, B, C, survey_time=int(__import__("time").time()))</w:t>
        <w:br/>
        <w:t xml:space="preserve">            results.append({"status": "ok" if ok else "error", "message": msg, "batch_id": result.get("batch_id","")})</w:t>
        <w:br/>
        <w:t xml:space="preserve">        </w:t>
        <w:br/>
        <w:t xml:space="preserve">        success_count = sum(1 for r in results if r["status"] == "ok")</w:t>
        <w:br/>
        <w:t xml:space="preserve">        self._json({</w:t>
        <w:br/>
        <w:t xml:space="preserve">            "status": "ok" if success_count == len(results) else "partial",</w:t>
        <w:br/>
        <w:t xml:space="preserve">            "msg_id": int(__import__("time").time()),</w:t>
        <w:br/>
        <w:t xml:space="preserve">            "total": len(results),</w:t>
        <w:br/>
        <w:t xml:space="preserve">            "success": success_count,</w:t>
        <w:br/>
        <w:t xml:space="preserve">            "results": results,</w:t>
        <w:br/>
        <w:t xml:space="preserve">        })</w:t>
        <w:br/>
        <w:br/>
        <w:br/>
        <w:t xml:space="preserve">    def _get_stats(self):</w:t>
        <w:br/>
        <w:t xml:space="preserve">        stats = {"server_time": int(time.time())}</w:t>
        <w:br/>
        <w:t xml:space="preserve">        cb = _registry.get("circuit_breaker")</w:t>
        <w:br/>
        <w:t xml:space="preserve">        if cb:</w:t>
        <w:br/>
        <w:t xml:space="preserve">            cb_stats = cb.stats()</w:t>
        <w:br/>
        <w:t xml:space="preserve">            total = sum(d["samples"] for d in cb_stats.values())</w:t>
        <w:br/>
        <w:t xml:space="preserve">            isolated = sum(1 for d in cb_stats.values() if d.get("isolated"))</w:t>
        <w:br/>
        <w:t xml:space="preserve">            avg_err = (</w:t>
        <w:br/>
        <w:t xml:space="preserve">                sum(d["error_rate"] for d in cb_stats.values()) / len(cb_stats)</w:t>
        <w:br/>
        <w:t xml:space="preserve">                if cb_stats else 0</w:t>
        <w:br/>
        <w:t xml:space="preserve">            )</w:t>
        <w:br/>
        <w:t xml:space="preserve">            stats["total_surveys"] = total</w:t>
        <w:br/>
        <w:t xml:space="preserve">            stats["devices_active"] = len(cb_stats)</w:t>
        <w:br/>
        <w:t xml:space="preserve">            stats["devices_isolated"] = isolated</w:t>
        <w:br/>
        <w:t xml:space="preserve">            stats["avg_error_rate"] = round(avg_err, 3)</w:t>
        <w:br/>
        <w:t xml:space="preserve">        dd = _registry.get("duplicate_detector")</w:t>
        <w:br/>
        <w:t xml:space="preserve">        if dd:</w:t>
        <w:br/>
        <w:t xml:space="preserve">            ds = dd.stats()</w:t>
        <w:br/>
        <w:t xml:space="preserve">            stats["dup_table_size"] = ds["total_recorded"]</w:t>
        <w:br/>
        <w:t xml:space="preserve">        return stats</w:t>
        <w:br/>
        <w:br/>
        <w:t xml:space="preserve">    def _get_devices(self):</w:t>
        <w:br/>
        <w:t xml:space="preserve">        cb = _registry.get("circuit_breaker")</w:t>
        <w:br/>
        <w:t xml:space="preserve">        if not cb:</w:t>
        <w:br/>
        <w:t xml:space="preserve">            return {}</w:t>
        <w:br/>
        <w:t xml:space="preserve">        return cb.stats()</w:t>
        <w:br/>
        <w:br/>
        <w:t xml:space="preserve">    def _get_q(self, key):</w:t>
        <w:br/>
        <w:t xml:space="preserve">    import urllib.parse</w:t>
        <w:br/>
        <w:t xml:space="preserve">    qs = urllib.parse.urlparse(self.path).query</w:t>
        <w:br/>
        <w:t xml:space="preserve">    params = urllib.parse.parse_qs(qs)</w:t>
        <w:br/>
        <w:t xml:space="preserve">    return params.get(key, [None])[0]</w:t>
        <w:br/>
        <w:br/>
        <w:t xml:space="preserve">    def log_message(self, fmt, *args):</w:t>
        <w:br/>
        <w:t xml:space="preserve">        logger.info("API: " + fmt, *args)</w:t>
        <w:br/>
        <w:br/>
        <w:br/>
        <w:t>def run_server(host="0.0.0.0", port=8080, blocking=True):</w:t>
        <w:br/>
        <w:t xml:space="preserve">    """启动统计 API HTTP 服务器</w:t>
        <w:br/>
        <w:t xml:space="preserve">    blocking=True: 前台运行（适合命令行/批处理）</w:t>
        <w:br/>
        <w:t xml:space="preserve">    blocking=False: 后台线程运行（适合 app.py 菜单调用）</w:t>
        <w:br/>
        <w:t xml:space="preserve">    """</w:t>
        <w:br/>
        <w:t xml:space="preserve">    server = ThreadingStatsServer((host, port), StatsHandler)</w:t>
        <w:br/>
        <w:t xml:space="preserve">    logger.info("Stats API at http://%s:%d/api/survey/stats", host, port)</w:t>
        <w:br/>
        <w:t xml:space="preserve">    if not blocking:</w:t>
        <w:br/>
        <w:t xml:space="preserve">        import threading</w:t>
        <w:br/>
        <w:t xml:space="preserve">        thread = threading.Thread(target=server.serve_forever, daemon=True)</w:t>
        <w:br/>
        <w:t xml:space="preserve">        thread.start()</w:t>
        <w:br/>
        <w:t xml:space="preserve">        return server</w:t>
        <w:br/>
        <w:t xml:space="preserve">    try:</w:t>
        <w:br/>
        <w:t xml:space="preserve">        server.serve_forever()</w:t>
        <w:br/>
        <w:t xml:space="preserve">    except KeyboardInterrupt:</w:t>
        <w:br/>
        <w:t xml:space="preserve">        server.shutdown()</w:t>
        <w:br/>
        <w:t xml:space="preserve">        print("\nServer stopped")</w:t>
        <w:br/>
        <w:t xml:space="preserve">    except KeyboardInterrupt:</w:t>
        <w:br/>
        <w:t xml:space="preserve">        server.shutdown()</w:t>
        <w:br/>
        <w:t xml:space="preserve">        print("\nServer stopped")</w:t>
        <w:br/>
        <w:br/>
        <w:br/>
        <w:t>if __name__ == "__main__":</w:t>
        <w:br/>
        <w:t xml:space="preserve">    logging.basicConfig(level=logging.INFO)</w:t>
        <w:br/>
        <w:t xml:space="preserve">    print("Starting Stats API on http://0.0.0.0:8080")</w:t>
        <w:br/>
        <w:t xml:space="preserve">    run_server()</w:t>
        <w:br/>
      </w:r>
    </w:p>
    <w:p>
      <w:pPr>
        <w:pStyle w:val="Heading4"/>
      </w:pPr>
      <w:r>
        <w:t>utils/__init__.py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﻿</w:t>
        <w:br/>
      </w:r>
    </w:p>
    <w:p>
      <w:pPr>
        <w:pStyle w:val="Heading4"/>
      </w:pPr>
      <w:r>
        <w:t>utils/device_store.py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br/>
        <w:t>"""Device registry: in-memory device store (for demo; replace with DB in prod)</w:t>
        <w:br/>
        <w:br/>
        <w:t>In production, store in PostgreSQL/Redis:</w:t>
        <w:br/>
        <w:t xml:space="preserve">  device_id -&gt; {cert_fingerprint, region_code, operator_face_embedding, ...}</w:t>
        <w:br/>
        <w:t>"""</w:t>
        <w:br/>
        <w:t>_device_registry = {}</w:t>
        <w:br/>
        <w:br/>
        <w:br/>
        <w:t>def register_device(device_id, region_code, cert_fingerprint="", face_embedding=None):</w:t>
        <w:br/>
        <w:t xml:space="preserve">    _device_registry[device_id] = {</w:t>
        <w:br/>
        <w:t xml:space="preserve">        "region_code": region_code,</w:t>
        <w:br/>
        <w:t xml:space="preserve">        "cert_fingerprint": cert_fingerprint,</w:t>
        <w:br/>
        <w:t xml:space="preserve">        "face_embedding": face_embedding,</w:t>
        <w:br/>
        <w:t xml:space="preserve">        "active": True,</w:t>
        <w:br/>
        <w:t xml:space="preserve">    }</w:t>
        <w:br/>
        <w:br/>
        <w:br/>
        <w:t>def get_device(device_id):</w:t>
        <w:br/>
        <w:t xml:space="preserve">    return _device_registry.get(device_id)</w:t>
        <w:br/>
        <w:br/>
        <w:br/>
        <w:t>def check_cert(device_id, cert_fingerprint):</w:t>
        <w:br/>
        <w:t xml:space="preserve">    dev = get_device(device_id)</w:t>
        <w:br/>
        <w:t xml:space="preserve">    if not dev:</w:t>
        <w:br/>
        <w:t xml:space="preserve">        return False</w:t>
        <w:br/>
        <w:t xml:space="preserve">    if not dev["cert_fingerprint"]:</w:t>
        <w:br/>
        <w:t xml:space="preserve">        return True  # no cert configured = skip</w:t>
        <w:br/>
        <w:t xml:space="preserve">    return dev["cert_fingerprint"] == cert_fingerprint</w:t>
        <w:br/>
        <w:br/>
        <w:br/>
        <w:t>def get_face_embedding(device_id):</w:t>
        <w:br/>
        <w:t xml:space="preserve">    dev = get_device(device_id)</w:t>
        <w:br/>
        <w:t xml:space="preserve">    if dev:</w:t>
        <w:br/>
        <w:t xml:space="preserve">        return dev.get("face_embedding")</w:t>
        <w:br/>
        <w:t xml:space="preserve">    return None</w:t>
        <w:br/>
        <w:br/>
        <w:br/>
        <w:t># Pre-register demo devices</w:t>
        <w:br/>
        <w:t>register_device("HW2024001", "hangzhou", cert_fingerprint="cert_a1b2c3")</w:t>
        <w:br/>
        <w:t>register_device("HW2024002", "hangzhou")</w:t>
        <w:br/>
        <w:t>register_device("SX2024001", "shaoxing", cert_fingerprint="cert_d4e5f6")</w:t>
        <w:br/>
      </w:r>
    </w:p>
    <w:p>
      <w:pPr>
        <w:pStyle w:val="Heading4"/>
      </w:pPr>
      <w:r>
        <w:t>utils/geo.py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br/>
        <w:t>"""Geographic utilities: polygon containment, region routing"""</w:t>
        <w:br/>
        <w:br/>
        <w:br/>
        <w:t>class BBox:</w:t>
        <w:br/>
        <w:t xml:space="preserve">    """Bounding box for fast pre-filter"""</w:t>
        <w:br/>
        <w:t xml:space="preserve">    def __init__(self, min_lat, max_lat, min_lng, max_lng):</w:t>
        <w:br/>
        <w:t xml:space="preserve">        self.min_lat = min_lat</w:t>
        <w:br/>
        <w:t xml:space="preserve">        self.max_lat = max_lat</w:t>
        <w:br/>
        <w:t xml:space="preserve">        self.min_lng = min_lng</w:t>
        <w:br/>
        <w:t xml:space="preserve">        self.max_lng = max_lng</w:t>
        <w:br/>
        <w:br/>
        <w:t xml:space="preserve">    def contains(self, lat, lng):</w:t>
        <w:br/>
        <w:t xml:space="preserve">        return self.min_lat &lt;= lat &lt;= self.max_lat and self.min_lng &lt;= lng &lt;= self.max_lng</w:t>
        <w:br/>
        <w:br/>
        <w:br/>
        <w:t>def point_in_polygon(lat, lng, polygon):</w:t>
        <w:br/>
        <w:t xml:space="preserve">    """Ray-casting algorithm: check if point is inside polygon.</w:t>
        <w:br/>
        <w:br/>
        <w:t xml:space="preserve">    polygon: list of (lat, lng) tuples forming a closed polygon.</w:t>
        <w:br/>
        <w:t xml:space="preserve">    Returns True/False.</w:t>
        <w:br/>
        <w:t xml:space="preserve">    """</w:t>
        <w:br/>
        <w:t xml:space="preserve">    n = len(polygon)</w:t>
        <w:br/>
        <w:t xml:space="preserve">    inside = False</w:t>
        <w:br/>
        <w:t xml:space="preserve">    j = n - 1</w:t>
        <w:br/>
        <w:t xml:space="preserve">    for i in range(n):</w:t>
        <w:br/>
        <w:t xml:space="preserve">        yi, xi = polygon[i]</w:t>
        <w:br/>
        <w:t xml:space="preserve">        yj, xj = polygon[j]</w:t>
        <w:br/>
        <w:t xml:space="preserve">        # Does horizontal ray from point intersect edge (i,j)?</w:t>
        <w:br/>
        <w:t xml:space="preserve">        if ((yi &gt; lat) != (yj &gt; lat)) and            (lng &lt; (xj - xi) * (lat - yi) / (yj - yi) + xi):</w:t>
        <w:br/>
        <w:t xml:space="preserve">            inside = not inside</w:t>
        <w:br/>
        <w:t xml:space="preserve">        j = i</w:t>
        <w:br/>
        <w:t xml:space="preserve">    return inside</w:t>
        <w:br/>
        <w:br/>
        <w:br/>
        <w:t>def which_polygon(lat, lng, regions):</w:t>
        <w:br/>
        <w:t xml:space="preserve">    """Return region_code of the polygon containing (lat, lng), or None."""</w:t>
        <w:br/>
        <w:t xml:space="preserve">    for region_code, cfg in regions.items():</w:t>
        <w:br/>
        <w:t xml:space="preserve">        boundary = cfg.get("boundary")</w:t>
        <w:br/>
        <w:t xml:space="preserve">        if not boundary:</w:t>
        <w:br/>
        <w:t xml:space="preserve">            continue</w:t>
        <w:br/>
        <w:t xml:space="preserve">        # Fast bbox check first</w:t>
        <w:br/>
        <w:t xml:space="preserve">        bbox = boundary.get("_bbox")</w:t>
        <w:br/>
        <w:t xml:space="preserve">        if bbox and not bbox.contains(lat, lng):</w:t>
        <w:br/>
        <w:t xml:space="preserve">            continue</w:t>
        <w:br/>
        <w:t xml:space="preserve">        # Precise polygon check</w:t>
        <w:br/>
        <w:t xml:space="preserve">        if point_in_polygon(lat, lng, boundary["points"]):</w:t>
        <w:br/>
        <w:t xml:space="preserve">            return region_code</w:t>
        <w:br/>
        <w:t xml:space="preserve">    return None</w:t>
        <w:br/>
        <w:br/>
        <w:br/>
        <w:t>def build_bbox(points):</w:t>
        <w:br/>
        <w:t xml:space="preserve">    """Build bounding box from polygon points"""</w:t>
        <w:br/>
        <w:t xml:space="preserve">    lats = [p[0] for p in points]</w:t>
        <w:br/>
        <w:t xml:space="preserve">    lngs = [p[1] for p in points]</w:t>
        <w:br/>
        <w:t xml:space="preserve">    return BBox(min(lats), max(lats), min(lngs), max(lngs))</w:t>
        <w:br/>
      </w:r>
    </w:p>
    <w:p>
      <w:r>
        <w:br w:type="page"/>
      </w:r>
    </w:p>
    <w:p>
      <w:pPr>
        <w:pStyle w:val="Heading2"/>
      </w:pPr>
      <w:r>
        <w:t>附录 C：修复与测试记录</w:t>
      </w:r>
    </w:p>
    <w:p>
      <w:r>
        <w:t>本附录记录 v0.1.3 版本中修复的问题及测试验证结果。</w:t>
      </w:r>
    </w:p>
    <w:p>
      <w:pPr>
        <w:pStyle w:val="Heading3"/>
      </w:pPr>
      <w:r>
        <w:t>C.1 修复问题清单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问题</w:t>
            </w:r>
          </w:p>
        </w:tc>
        <w:tc>
          <w:tcPr>
            <w:tcW w:type="dxa" w:w="2160"/>
          </w:tcPr>
          <w:p>
            <w:r>
              <w:t>根因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insert_survey_data 找不到</w:t>
            </w:r>
          </w:p>
        </w:tc>
        <w:tc>
          <w:tcPr>
            <w:tcW w:type="dxa" w:w="2160"/>
          </w:tcPr>
          <w:p>
            <w:r>
              <w:t>方法在类外（模块级）</w:t>
            </w:r>
          </w:p>
        </w:tc>
        <w:tc>
          <w:tcPr>
            <w:tcW w:type="dxa" w:w="2160"/>
          </w:tcPr>
          <w:p>
            <w:r>
              <w:t>移入 ShardDatabase 类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_do_survey 仍用 HVD 显示</w:t>
            </w:r>
          </w:p>
        </w:tc>
        <w:tc>
          <w:tcPr>
            <w:tcW w:type="dxa" w:w="2160"/>
          </w:tcPr>
          <w:p>
            <w:r>
              <w:t>旧代码残留</w:t>
            </w:r>
          </w:p>
        </w:tc>
        <w:tc>
          <w:tcPr>
            <w:tcW w:type="dxa" w:w="2160"/>
          </w:tcPr>
          <w:p>
            <w:r>
              <w:t>改为 E/N/U 格式显示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阈值显示 0.05cm</w:t>
            </w:r>
          </w:p>
        </w:tc>
        <w:tc>
          <w:tcPr>
            <w:tcW w:type="dxa" w:w="2160"/>
          </w:tcPr>
          <w:p>
            <w:r>
              <w:t>单位错误（0.05m≠0.05cm）</w:t>
            </w:r>
          </w:p>
        </w:tc>
        <w:tc>
          <w:tcPr>
            <w:tcW w:type="dxa" w:w="2160"/>
          </w:tcPr>
          <w:p>
            <w:r>
              <w:t>修正为 5cm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simulate_positioner HVD格式</w:t>
            </w:r>
          </w:p>
        </w:tc>
        <w:tc>
          <w:tcPr>
            <w:tcW w:type="dxa" w:w="2160"/>
          </w:tcPr>
          <w:p>
            <w:r>
              <w:t>未升级到E/N/U</w:t>
            </w:r>
          </w:p>
        </w:tc>
        <w:tc>
          <w:tcPr>
            <w:tcW w:type="dxa" w:w="2160"/>
          </w:tcPr>
          <w:p>
            <w:r>
              <w:t>改为返回 e/n/u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merge_all_regions 方法丢失</w:t>
            </w:r>
          </w:p>
        </w:tc>
        <w:tc>
          <w:tcPr>
            <w:tcW w:type="dxa" w:w="2160"/>
          </w:tcPr>
          <w:p>
            <w:r>
              <w:t>文件编辑删除</w:t>
            </w:r>
          </w:p>
        </w:tc>
        <w:tc>
          <w:tcPr>
            <w:tcW w:type="dxa" w:w="2160"/>
          </w:tcPr>
          <w:p>
            <w:r>
              <w:t>重新实现完整方法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_shards 未初始化</w:t>
            </w:r>
          </w:p>
        </w:tc>
        <w:tc>
          <w:tcPr>
            <w:tcW w:type="dxa" w:w="2160"/>
          </w:tcPr>
          <w:p>
            <w:r>
              <w:t>__init__被覆盖</w:t>
            </w:r>
          </w:p>
        </w:tc>
        <w:tc>
          <w:tcPr>
            <w:tcW w:type="dxa" w:w="2160"/>
          </w:tcPr>
          <w:p>
            <w:r>
              <w:t>完整重写 BatchShardMerger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序列 gps_data_seq 总库缺失</w:t>
            </w:r>
          </w:p>
        </w:tc>
        <w:tc>
          <w:tcPr>
            <w:tcW w:type="dxa" w:w="2160"/>
          </w:tcPr>
          <w:p>
            <w:r>
              <w:t>建表时序列未先创建</w:t>
            </w:r>
          </w:p>
        </w:tc>
        <w:tc>
          <w:tcPr>
            <w:tcW w:type="dxa" w:w="2160"/>
          </w:tcPr>
          <w:p>
            <w:r>
              <w:t>调整 ALL_CREATES 顺序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TABLE_GPS_DATA f-string未定义</w:t>
            </w:r>
          </w:p>
        </w:tc>
        <w:tc>
          <w:tcPr>
            <w:tcW w:type="dxa" w:w="2160"/>
          </w:tcPr>
          <w:p>
            <w:r>
              <w:t>作用域问题</w:t>
            </w:r>
          </w:p>
        </w:tc>
        <w:tc>
          <w:tcPr>
            <w:tcW w:type="dxa" w:w="2160"/>
          </w:tcPr>
          <w:p>
            <w:r>
              <w:t>改为 __import__ 动态导入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close() 方法不存在</w:t>
            </w:r>
          </w:p>
        </w:tc>
        <w:tc>
          <w:tcPr>
            <w:tcW w:type="dxa" w:w="2160"/>
          </w:tcPr>
          <w:p>
            <w:r>
              <w:t>方法未定义</w:t>
            </w:r>
          </w:p>
        </w:tc>
        <w:tc>
          <w:tcPr>
            <w:tcW w:type="dxa" w:w="2160"/>
          </w:tcPr>
          <w:p>
            <w:r>
              <w:t>添加到类中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print_group 仍HVD显示</w:t>
            </w:r>
          </w:p>
        </w:tc>
        <w:tc>
          <w:tcPr>
            <w:tcW w:type="dxa" w:w="2160"/>
          </w:tcPr>
          <w:p>
            <w:r>
              <w:t>旧代码残留</w:t>
            </w:r>
          </w:p>
        </w:tc>
        <w:tc>
          <w:tcPr>
            <w:tcW w:type="dxa" w:w="2160"/>
          </w:tcPr>
          <w:p>
            <w:r>
              <w:t>改为E/N/U格式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BatchShardMerger 无get_shard</w:t>
            </w:r>
          </w:p>
        </w:tc>
        <w:tc>
          <w:tcPr>
            <w:tcW w:type="dxa" w:w="2160"/>
          </w:tcPr>
          <w:p>
            <w:r>
              <w:t>方法丢失</w:t>
            </w:r>
          </w:p>
        </w:tc>
        <w:tc>
          <w:tcPr>
            <w:tcW w:type="dxa" w:w="2160"/>
          </w:tcPr>
          <w:p>
            <w:r>
              <w:t>完整重写类</w:t>
            </w:r>
          </w:p>
        </w:tc>
      </w:tr>
    </w:tbl>
    <w:p>
      <w:pPr>
        <w:pStyle w:val="Heading3"/>
      </w:pPr>
      <w:r>
        <w:t>C.2 测试覆盖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通过数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综合功能测试（模块/数据库/比对/EventBus/Result）</w:t>
            </w:r>
          </w:p>
        </w:tc>
        <w:tc>
          <w:tcPr>
            <w:tcW w:type="dxa" w:w="2880"/>
          </w:tcPr>
          <w:p>
            <w:r>
              <w:t>32/32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核心函数快速验证（8个核心路径）</w:t>
            </w:r>
          </w:p>
        </w:tc>
        <w:tc>
          <w:tcPr>
            <w:tcW w:type="dxa" w:w="2880"/>
          </w:tcPr>
          <w:p>
            <w:r>
              <w:t>8/8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app.py 菜单功能模拟（26个测试点）</w:t>
            </w:r>
          </w:p>
        </w:tc>
        <w:tc>
          <w:tcPr>
            <w:tcW w:type="dxa" w:w="2880"/>
          </w:tcPr>
          <w:p>
            <w:r>
              <w:t>26/26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pPr>
        <w:pStyle w:val="Heading3"/>
      </w:pPr>
      <w:r>
        <w:t>C.3 E/N/U 位置比对说明</w:t>
      </w:r>
    </w:p>
    <w:p>
      <w:r>
        <w:t>系统使用 E/N/U 三轴距离计算代替旧版 H/V/D 格式：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E = 东向距离 = 经度差 × cos(平均纬度) × 111320m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N = 北向距离 = 纬度差 × 111320m</w:t>
      </w:r>
    </w:p>
    <w:p>
      <w:pPr>
        <w:ind w:left="283"/>
      </w:pPr>
      <w:r>
        <w:rPr>
          <w:rFonts w:ascii="Courier New" w:hAnsi="Courier New"/>
          <w:color w:val="1E1E1E"/>
          <w:sz w:val="15"/>
        </w:rPr>
        <w:t>U = 高度差   = alt2 - alt1</w:t>
      </w:r>
    </w:p>
    <w:p>
      <w:r>
        <w:t>阈值：5cm（0.05m）</w:t>
      </w:r>
    </w:p>
    <w:p>
      <w:r>
        <w:t>三组 A/B/C 两两比较 → 全部 &lt;5cm 则为通过</w:t>
      </w:r>
    </w:p>
    <w:p>
      <w:pPr>
        <w:pStyle w:val="Heading3"/>
      </w:pPr>
      <w:r>
        <w:t>C.4 数据库4表结构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  <w:tc>
          <w:tcPr>
            <w:tcW w:type="dxa" w:w="2880"/>
          </w:tcPr>
          <w:p>
            <w:r>
              <w:t>记录内容</w:t>
            </w:r>
          </w:p>
        </w:tc>
      </w:tr>
      <w:tr>
        <w:tc>
          <w:tcPr>
            <w:tcW w:type="dxa" w:w="2880"/>
          </w:tcPr>
          <w:p>
            <w:r>
              <w:t>device_data</w:t>
            </w:r>
          </w:p>
        </w:tc>
        <w:tc>
          <w:tcPr>
            <w:tcW w:type="dxa" w:w="2880"/>
          </w:tcPr>
          <w:p>
            <w:r>
              <w:t>device_id</w:t>
            </w:r>
          </w:p>
        </w:tc>
        <w:tc>
          <w:tcPr>
            <w:tcW w:type="dxa" w:w="2880"/>
          </w:tcPr>
          <w:p>
            <w:r>
              <w:t>设备注册（gps/cm510/k803）</w:t>
            </w:r>
          </w:p>
        </w:tc>
      </w:tr>
      <w:tr>
        <w:tc>
          <w:tcPr>
            <w:tcW w:type="dxa" w:w="2880"/>
          </w:tcPr>
          <w:p>
            <w:r>
              <w:t>gps_data</w:t>
            </w:r>
          </w:p>
        </w:tc>
        <w:tc>
          <w:tcPr>
            <w:tcW w:type="dxa" w:w="2880"/>
          </w:tcPr>
          <w:p>
            <w:r>
              <w:t>id (序列自增)</w:t>
            </w:r>
          </w:p>
        </w:tc>
        <w:tc>
          <w:tcPr>
            <w:tcW w:type="dxa" w:w="2880"/>
          </w:tcPr>
          <w:p>
            <w:r>
              <w:t>A/B/C 三组定位数据</w:t>
            </w:r>
          </w:p>
        </w:tc>
      </w:tr>
      <w:tr>
        <w:tc>
          <w:tcPr>
            <w:tcW w:type="dxa" w:w="2880"/>
          </w:tcPr>
          <w:p>
            <w:r>
              <w:t>result_data</w:t>
            </w:r>
          </w:p>
        </w:tc>
        <w:tc>
          <w:tcPr>
            <w:tcW w:type="dxa" w:w="2880"/>
          </w:tcPr>
          <w:p>
            <w:r>
              <w:t>id (序列自增)</w:t>
            </w:r>
          </w:p>
        </w:tc>
        <w:tc>
          <w:tcPr>
            <w:tcW w:type="dxa" w:w="2880"/>
          </w:tcPr>
          <w:p>
            <w:r>
              <w:t>E/N/U 比对裁决结果</w:t>
            </w:r>
          </w:p>
        </w:tc>
      </w:tr>
      <w:tr>
        <w:tc>
          <w:tcPr>
            <w:tcW w:type="dxa" w:w="2880"/>
          </w:tcPr>
          <w:p>
            <w:r>
              <w:t>event_log</w:t>
            </w:r>
          </w:p>
        </w:tc>
        <w:tc>
          <w:tcPr>
            <w:tcW w:type="dxa" w:w="2880"/>
          </w:tcPr>
          <w:p>
            <w:r>
              <w:t>id (序列自增)</w:t>
            </w:r>
          </w:p>
        </w:tc>
        <w:tc>
          <w:tcPr>
            <w:tcW w:type="dxa" w:w="2880"/>
          </w:tcPr>
          <w:p>
            <w:r>
              <w:t>系统事件日志</w:t>
            </w:r>
          </w:p>
        </w:tc>
      </w:tr>
    </w:tbl>
    <w:p>
      <w:r>
        <w:br w:type="page"/>
      </w:r>
    </w:p>
    <w:p>
      <w:pPr>
        <w:pStyle w:val="Heading2"/>
      </w:pPr>
      <w:r>
        <w:t>附录 D：开发调试指南</w:t>
      </w:r>
    </w:p>
    <w:p>
      <w:pPr>
        <w:pStyle w:val="Heading2"/>
      </w:pPr>
      <w:r>
        <w:t>D.1 项目文件结构</w:t>
      </w:r>
    </w:p>
    <w:p>
      <w:r>
        <w:t>服务器端/ 目录：</w:t>
      </w:r>
    </w:p>
    <w:p>
      <w:r>
        <w:t xml:space="preserve">  app.py — 主入口（1150行，14个菜单函数 + 工具函数）</w:t>
      </w:r>
    </w:p>
    <w:p>
      <w:r>
        <w:t xml:space="preserve">  db_config.py — 4表定义 + 序列 + REGION_CONFIG</w:t>
      </w:r>
    </w:p>
    <w:p>
      <w:r>
        <w:t xml:space="preserve">  shard_db.py — 分片数据库（370行，ShardDatabase + BatchShardMerger）</w:t>
      </w:r>
    </w:p>
    <w:p>
      <w:r>
        <w:t xml:space="preserve">  main_db.py — 总部数据库（get_summary / export_parquet）</w:t>
      </w:r>
    </w:p>
    <w:p>
      <w:r>
        <w:t xml:space="preserve">  position_compare.py — E/N/U 三轴距离比对</w:t>
      </w:r>
    </w:p>
    <w:p>
      <w:r>
        <w:t xml:space="preserve">  eventbus/ — EventBus 核心（core/topic/stream）</w:t>
      </w:r>
    </w:p>
    <w:p>
      <w:r>
        <w:t xml:space="preserve">  processor/ — 数据处理层（gps/cm510/k803/rule_engine）</w:t>
      </w:r>
    </w:p>
    <w:p>
      <w:r>
        <w:t xml:space="preserve">  cli/ — 11个 CLI 命令</w:t>
      </w:r>
    </w:p>
    <w:p>
      <w:r>
        <w:t xml:space="preserve">  replay/ — GPS 回放系统</w:t>
      </w:r>
    </w:p>
    <w:p>
      <w:r>
        <w:t xml:space="preserve">  result_service/ — 结果裁决 API</w:t>
      </w:r>
    </w:p>
    <w:p>
      <w:r>
        <w:t xml:space="preserve">  plugins/ — 解析插件 + SDK</w:t>
      </w:r>
    </w:p>
    <w:p>
      <w:r>
        <w:t xml:space="preserve">  upgrade/ — 熔断/重复检测/序列检查/stats_api</w:t>
      </w:r>
    </w:p>
    <w:p>
      <w:pPr>
        <w:pStyle w:val="Heading2"/>
      </w:pPr>
      <w:r>
        <w:t>D.2 4 表结构</w:t>
      </w:r>
    </w:p>
    <w:p>
      <w:pPr>
        <w:ind w:left="283"/>
      </w:pPr>
      <w:r>
        <w:rPr>
          <w:rFonts w:ascii="Courier New" w:hAnsi="Courier New"/>
          <w:sz w:val="15"/>
        </w:rPr>
        <w:t>device_data: device_id, device_type, region, firmware, status, first_seen, last_seen</w:t>
      </w:r>
    </w:p>
    <w:p>
      <w:pPr>
        <w:ind w:left="283"/>
      </w:pPr>
      <w:r>
        <w:rPr>
          <w:rFonts w:ascii="Courier New" w:hAnsi="Courier New"/>
          <w:sz w:val="15"/>
        </w:rPr>
        <w:t>gps_data: id, batch_id, region_code, group_label, lat/lng/alt, e/n/u, h/v/d, is_correct</w:t>
      </w:r>
    </w:p>
    <w:p>
      <w:pPr>
        <w:ind w:left="283"/>
      </w:pPr>
      <w:r>
        <w:rPr>
          <w:rFonts w:ascii="Courier New" w:hAnsi="Courier New"/>
          <w:sz w:val="15"/>
        </w:rPr>
        <w:t>result_data: id, batch_id, device_id, region_code, result(1/0/-1), reason, ab/ac/bc e/n/u</w:t>
      </w:r>
    </w:p>
    <w:p>
      <w:pPr>
        <w:ind w:left="283"/>
      </w:pPr>
      <w:r>
        <w:rPr>
          <w:rFonts w:ascii="Courier New" w:hAnsi="Courier New"/>
          <w:sz w:val="15"/>
        </w:rPr>
        <w:t>event_log: id, event_type, topic, source, device_id, message, level</w:t>
      </w:r>
    </w:p>
    <w:p>
      <w:r>
        <w:t>序列自增：gps_data_seq / result_data_seq / event_log_seq</w:t>
      </w:r>
    </w:p>
    <w:p>
      <w:pPr>
        <w:pStyle w:val="Heading2"/>
      </w:pPr>
      <w:r>
        <w:t>D.3 核心数据流</w:t>
      </w:r>
    </w:p>
    <w:p>
      <w:r>
        <w:rPr>
          <w:b/>
        </w:rPr>
        <w:t>save_survey() 一次写入4表：</w:t>
      </w:r>
    </w:p>
    <w:p>
      <w:r>
        <w:t xml:space="preserve">  upsert_device() → device_data × 1</w:t>
      </w:r>
    </w:p>
    <w:p>
      <w:r>
        <w:t xml:space="preserve">  insert_gps() × 3 → gps_data × 3（A/B/C）</w:t>
      </w:r>
    </w:p>
    <w:p>
      <w:r>
        <w:t xml:space="preserve">  insert_result() × 1 → result_data × 1</w:t>
      </w:r>
    </w:p>
    <w:p>
      <w:r>
        <w:t xml:space="preserve">  log_event() × 1 → event_log × 1</w:t>
      </w:r>
    </w:p>
    <w:p>
      <w:r>
        <w:rPr>
          <w:b/>
        </w:rPr>
        <w:t>E/N/U 位置比对：</w:t>
      </w:r>
    </w:p>
    <w:p>
      <w:pPr>
        <w:ind w:left="283"/>
      </w:pPr>
      <w:r>
        <w:rPr>
          <w:rFonts w:ascii="Courier New" w:hAnsi="Courier New"/>
          <w:sz w:val="15"/>
        </w:rPr>
        <w:t>E = 经度差 * cos(平均纬度) * 111320m</w:t>
      </w:r>
    </w:p>
    <w:p>
      <w:pPr>
        <w:ind w:left="283"/>
      </w:pPr>
      <w:r>
        <w:rPr>
          <w:rFonts w:ascii="Courier New" w:hAnsi="Courier New"/>
          <w:sz w:val="15"/>
        </w:rPr>
        <w:t>N = 纬度差 * 111320m</w:t>
      </w:r>
    </w:p>
    <w:p>
      <w:pPr>
        <w:ind w:left="283"/>
      </w:pPr>
      <w:r>
        <w:rPr>
          <w:rFonts w:ascii="Courier New" w:hAnsi="Courier New"/>
          <w:sz w:val="15"/>
        </w:rPr>
        <w:t>U = 高度差</w:t>
      </w:r>
    </w:p>
    <w:p>
      <w:r>
        <w:t>阈值：5cm（0.05m），A/B/C 两两比对全部通过则合格</w:t>
      </w:r>
    </w:p>
    <w:p>
      <w:r>
        <w:rPr>
          <w:b/>
        </w:rPr>
        <w:t>ResultEngine 三规则：</w:t>
      </w:r>
    </w:p>
    <w:p>
      <w:r>
        <w:t>规则1: 坐标范围（lat 20-40, lng 100-130）+1</w:t>
      </w:r>
    </w:p>
    <w:p>
      <w:r>
        <w:t>规则2: 精度阈值（E,N,U &lt; 0.1m）+1</w:t>
      </w:r>
    </w:p>
    <w:p>
      <w:r>
        <w:t>规则3: 无错误标记 +1</w:t>
      </w:r>
    </w:p>
    <w:p>
      <w:r>
        <w:t>总分 &gt;= 3 = 正确(1), &gt;= 1 = 错误(0), 其余 = 未知(-1)</w:t>
      </w:r>
    </w:p>
    <w:p>
      <w:pPr>
        <w:pStyle w:val="Heading2"/>
      </w:pPr>
      <w:r>
        <w:t>D.4 版本历史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变更</w:t>
            </w:r>
          </w:p>
        </w:tc>
      </w:tr>
      <w:tr>
        <w:tc>
          <w:tcPr>
            <w:tcW w:type="dxa" w:w="2880"/>
          </w:tcPr>
          <w:p>
            <w:r>
              <w:t>v0.1.0</w:t>
            </w:r>
          </w:p>
        </w:tc>
        <w:tc>
          <w:tcPr>
            <w:tcW w:type="dxa" w:w="2880"/>
          </w:tcPr>
          <w:p>
            <w:r>
              <w:t>2026-06-25</w:t>
            </w:r>
          </w:p>
        </w:tc>
        <w:tc>
          <w:tcPr>
            <w:tcW w:type="dxa" w:w="2880"/>
          </w:tcPr>
          <w:p>
            <w:r>
              <w:t>初始版本，8张旧表</w:t>
            </w:r>
          </w:p>
        </w:tc>
      </w:tr>
      <w:tr>
        <w:tc>
          <w:tcPr>
            <w:tcW w:type="dxa" w:w="2880"/>
          </w:tcPr>
          <w:p>
            <w:r>
              <w:t>v0.1.1</w:t>
            </w:r>
          </w:p>
        </w:tc>
        <w:tc>
          <w:tcPr>
            <w:tcW w:type="dxa" w:w="2880"/>
          </w:tcPr>
          <w:p>
            <w:r>
              <w:t>2026-06-25</w:t>
            </w:r>
          </w:p>
        </w:tc>
        <w:tc>
          <w:tcPr>
            <w:tcW w:type="dxa" w:w="2880"/>
          </w:tcPr>
          <w:p>
            <w:r>
              <w:t>V4-Local升级</w:t>
            </w:r>
          </w:p>
        </w:tc>
      </w:tr>
      <w:tr>
        <w:tc>
          <w:tcPr>
            <w:tcW w:type="dxa" w:w="2880"/>
          </w:tcPr>
          <w:p>
            <w:r>
              <w:t>v0.1.2</w:t>
            </w:r>
          </w:p>
        </w:tc>
        <w:tc>
          <w:tcPr>
            <w:tcW w:type="dxa" w:w="2880"/>
          </w:tcPr>
          <w:p>
            <w:r>
              <w:t>2026-06-25</w:t>
            </w:r>
          </w:p>
        </w:tc>
        <w:tc>
          <w:tcPr>
            <w:tcW w:type="dxa" w:w="2880"/>
          </w:tcPr>
          <w:p>
            <w:r>
              <w:t>Result Service</w:t>
            </w:r>
          </w:p>
        </w:tc>
      </w:tr>
      <w:tr>
        <w:tc>
          <w:tcPr>
            <w:tcW w:type="dxa" w:w="2880"/>
          </w:tcPr>
          <w:p>
            <w:r>
              <w:t>v0.1.3</w:t>
            </w:r>
          </w:p>
        </w:tc>
        <w:tc>
          <w:tcPr>
            <w:tcW w:type="dxa" w:w="2880"/>
          </w:tcPr>
          <w:p>
            <w:r>
              <w:t>2026-06-26</w:t>
            </w:r>
          </w:p>
        </w:tc>
        <w:tc>
          <w:tcPr>
            <w:tcW w:type="dxa" w:w="2880"/>
          </w:tcPr>
          <w:p>
            <w:r>
              <w:t>4表重构+E/N/U+9项Bug修复</w:t>
            </w:r>
          </w:p>
        </w:tc>
      </w:tr>
      <w:tr>
        <w:tc>
          <w:tcPr>
            <w:tcW w:type="dxa" w:w="2880"/>
          </w:tcPr>
          <w:p>
            <w:r>
              <w:t>v0.1.4</w:t>
            </w:r>
          </w:p>
        </w:tc>
        <w:tc>
          <w:tcPr>
            <w:tcW w:type="dxa" w:w="2880"/>
          </w:tcPr>
          <w:p>
            <w:r>
              <w:t>2026-06-26</w:t>
            </w:r>
          </w:p>
        </w:tc>
        <w:tc>
          <w:tcPr>
            <w:tcW w:type="dxa" w:w="2880"/>
          </w:tcPr>
          <w:p>
            <w:r>
              <w:t>74/74测试通过+开发文档细化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0033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b/>
      <w:color w:val="003366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