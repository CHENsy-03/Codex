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Python 基础知识测试</w:t>
      </w:r>
    </w:p>
    <w:p>
      <w:r>
        <w:t>1. 下面哪个是 Python 中的可变数据类型？</w:t>
      </w:r>
    </w:p>
    <w:p>
      <w:r>
        <w:t>A. tuple</w:t>
      </w:r>
    </w:p>
    <w:p>
      <w:r>
        <w:t>B. str</w:t>
      </w:r>
    </w:p>
    <w:p>
      <w:r>
        <w:t>C. list</w:t>
      </w:r>
    </w:p>
    <w:p>
      <w:r>
        <w:t>D. int</w:t>
      </w:r>
    </w:p>
    <w:p>
      <w:r>
        <w:t>答案：C</w:t>
      </w:r>
    </w:p>
    <w:p/>
    <w:p>
      <w:r>
        <w:t>2. 在 Python 中，用于定义函数的保留字是哪个？</w:t>
      </w:r>
    </w:p>
    <w:p>
      <w:r>
        <w:t>A. function</w:t>
      </w:r>
    </w:p>
    <w:p>
      <w:r>
        <w:t>B. def</w:t>
      </w:r>
    </w:p>
    <w:p>
      <w:r>
        <w:t>C. define</w:t>
      </w:r>
    </w:p>
    <w:p>
      <w:r>
        <w:t>D. func</w:t>
      </w:r>
    </w:p>
    <w:p>
      <w:r>
        <w:t>答案：B</w:t>
      </w:r>
    </w:p>
    <w:p/>
    <w:p>
      <w:r>
        <w:t>3. 执行 "print(2 ** 3)" 的输出结果是？</w:t>
      </w:r>
    </w:p>
    <w:p>
      <w:r>
        <w:t>A. 5</w:t>
      </w:r>
    </w:p>
    <w:p>
      <w:r>
        <w:t>B. 6</w:t>
      </w:r>
    </w:p>
    <w:p>
      <w:r>
        <w:t>C. 8</w:t>
      </w:r>
    </w:p>
    <w:p>
      <w:r>
        <w:t>D. 9</w:t>
      </w:r>
    </w:p>
    <w:p>
      <w:r>
        <w:t>答案：C</w:t>
      </w:r>
    </w:p>
    <w:p/>
    <w:p>
      <w:r>
        <w:t>4. Python 中，以下哪个方法用于向列表末尾添加元素？</w:t>
      </w:r>
    </w:p>
    <w:p>
      <w:r>
        <w:t>A. insert()</w:t>
      </w:r>
    </w:p>
    <w:p>
      <w:r>
        <w:t>B. append()</w:t>
      </w:r>
    </w:p>
    <w:p>
      <w:r>
        <w:t>C. add()</w:t>
      </w:r>
    </w:p>
    <w:p>
      <w:r>
        <w:t>D. push()</w:t>
      </w:r>
    </w:p>
    <w:p>
      <w:r>
        <w:t>答案：B</w:t>
      </w:r>
    </w:p>
    <w:p/>
    <w:p>
      <w:r>
        <w:t>5. 表达式 "Hello, World!"[7:12] 的结果是？</w:t>
      </w:r>
    </w:p>
    <w:p>
      <w:r>
        <w:t>A. World</w:t>
      </w:r>
    </w:p>
    <w:p>
      <w:r>
        <w:t>B. World!</w:t>
      </w:r>
    </w:p>
    <w:p>
      <w:r>
        <w:t>C. ello,</w:t>
      </w:r>
    </w:p>
    <w:p>
      <w:r>
        <w:t>D. o, Wo</w:t>
      </w:r>
    </w:p>
    <w:p>
      <w:r>
        <w:t>答案：A</w:t>
      </w:r>
    </w:p>
    <w:p/>
    <w:p>
      <w:r>
        <w:t>6. Python 解释器中，查看变量类型的函数是？</w:t>
      </w:r>
    </w:p>
    <w:p>
      <w:r>
        <w:t>A. typeof()</w:t>
      </w:r>
    </w:p>
    <w:p>
      <w:r>
        <w:t>B. type()</w:t>
      </w:r>
    </w:p>
    <w:p>
      <w:r>
        <w:t>C. gettype()</w:t>
      </w:r>
    </w:p>
    <w:p>
      <w:r>
        <w:t>D. typeofvar()</w:t>
      </w:r>
    </w:p>
    <w:p>
      <w:r>
        <w:t>答案：B</w:t>
      </w:r>
    </w:p>
    <w:p/>
    <w:p>
      <w:r>
        <w:t>7. 以下哪个不是 Python 的合法标识符？</w:t>
      </w:r>
    </w:p>
    <w:p>
      <w:r>
        <w:t>A. _value</w:t>
      </w:r>
    </w:p>
    <w:p>
      <w:r>
        <w:t>B. value2</w:t>
      </w:r>
    </w:p>
    <w:p>
      <w:r>
        <w:t>C. 2value</w:t>
      </w:r>
    </w:p>
    <w:p>
      <w:r>
        <w:t>D. value_2</w:t>
      </w:r>
    </w:p>
    <w:p>
      <w:r>
        <w:t>答案：C</w:t>
      </w:r>
    </w:p>
    <w:p/>
    <w:p>
      <w:r>
        <w:t>8. 执行 "list(range(5))" 的结果是？</w:t>
      </w:r>
    </w:p>
    <w:p>
      <w:r>
        <w:t>A. [1, 2, 3, 4, 5]</w:t>
      </w:r>
    </w:p>
    <w:p>
      <w:r>
        <w:t>B. [0, 1, 2, 3, 4]</w:t>
      </w:r>
    </w:p>
    <w:p>
      <w:r>
        <w:t>C. [0, 1, 2, 3, 4, 5]</w:t>
      </w:r>
    </w:p>
    <w:p>
      <w:r>
        <w:t>D. [1, 2, 3, 4]</w:t>
      </w:r>
    </w:p>
    <w:p>
      <w:r>
        <w:t>答案：B</w:t>
      </w:r>
    </w:p>
    <w:p/>
    <w:p>
      <w:r>
        <w:t>9. 退出 Python 交互环境的函数是？</w:t>
      </w:r>
    </w:p>
    <w:p>
      <w:r>
        <w:t>A. quit()</w:t>
      </w:r>
    </w:p>
    <w:p>
      <w:r>
        <w:t>B. exit()</w:t>
      </w:r>
    </w:p>
    <w:p>
      <w:r>
        <w:t>C. close()</w:t>
      </w:r>
    </w:p>
    <w:p>
      <w:r>
        <w:t>D. 以上都是</w:t>
      </w:r>
    </w:p>
    <w:p>
      <w:r>
        <w:t>答案：D</w:t>
      </w:r>
    </w:p>
    <w:p/>
    <w:p>
      <w:r>
        <w:t>10. 对于列表 L = [1, 2, 3, 4]，L[-1] 的值是？</w:t>
      </w:r>
    </w:p>
    <w:p>
      <w:r>
        <w:t>A. 1</w:t>
      </w:r>
    </w:p>
    <w:p>
      <w:r>
        <w:t>B. 2</w:t>
      </w:r>
    </w:p>
    <w:p>
      <w:r>
        <w:t>C. 3</w:t>
      </w:r>
    </w:p>
    <w:p>
      <w:r>
        <w:t>D. 4</w:t>
      </w:r>
    </w:p>
    <w:p>
      <w:r>
        <w:t>答案：D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