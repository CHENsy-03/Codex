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F8BE" w14:textId="77777777" w:rsidR="00FB02E8" w:rsidRPr="00E34A07" w:rsidRDefault="00FB02E8">
      <w:pPr>
        <w:rPr>
          <w:rFonts w:ascii="宋体" w:eastAsia="宋体" w:hAnsi="宋体"/>
        </w:rPr>
      </w:pPr>
    </w:p>
    <w:p w14:paraId="121D4ACC" w14:textId="77777777" w:rsidR="00FB02E8" w:rsidRPr="00E34A07" w:rsidRDefault="00FB02E8">
      <w:pPr>
        <w:rPr>
          <w:rFonts w:ascii="宋体" w:eastAsia="宋体" w:hAnsi="宋体"/>
        </w:rPr>
      </w:pPr>
    </w:p>
    <w:p w14:paraId="08CB2950" w14:textId="77777777" w:rsidR="00FB02E8" w:rsidRPr="00E34A07" w:rsidRDefault="00FB02E8">
      <w:pPr>
        <w:rPr>
          <w:rFonts w:ascii="宋体" w:eastAsia="宋体" w:hAnsi="宋体"/>
        </w:rPr>
      </w:pPr>
    </w:p>
    <w:p w14:paraId="74FC9430" w14:textId="77777777" w:rsidR="00FB02E8" w:rsidRPr="00E34A07" w:rsidRDefault="00FB02E8">
      <w:pPr>
        <w:rPr>
          <w:rFonts w:ascii="宋体" w:eastAsia="宋体" w:hAnsi="宋体"/>
        </w:rPr>
      </w:pPr>
    </w:p>
    <w:p w14:paraId="18CDE323" w14:textId="77777777" w:rsidR="00FB02E8" w:rsidRPr="00E34A07" w:rsidRDefault="00FB02E8">
      <w:pPr>
        <w:rPr>
          <w:rFonts w:ascii="宋体" w:eastAsia="宋体" w:hAnsi="宋体" w:hint="eastAsia"/>
          <w:lang w:eastAsia="zh-CN"/>
        </w:rPr>
      </w:pPr>
    </w:p>
    <w:p w14:paraId="2D8F6632" w14:textId="77777777" w:rsidR="00FB02E8" w:rsidRPr="00E34A07" w:rsidRDefault="00000000">
      <w:pPr>
        <w:jc w:val="center"/>
        <w:rPr>
          <w:rFonts w:ascii="宋体" w:eastAsia="宋体" w:hAnsi="宋体"/>
          <w:lang w:eastAsia="zh-CN"/>
        </w:rPr>
      </w:pPr>
      <w:r w:rsidRPr="00E34A07">
        <w:rPr>
          <w:rFonts w:ascii="宋体" w:eastAsia="宋体" w:hAnsi="宋体"/>
          <w:b/>
          <w:color w:val="2F5496"/>
          <w:sz w:val="44"/>
          <w:lang w:eastAsia="zh-CN"/>
        </w:rPr>
        <w:t>分布式多源信息采集平台</w:t>
      </w:r>
      <w:r w:rsidRPr="00E34A07">
        <w:rPr>
          <w:rFonts w:ascii="宋体" w:eastAsia="宋体" w:hAnsi="宋体"/>
          <w:b/>
          <w:color w:val="2F5496"/>
          <w:sz w:val="44"/>
          <w:lang w:eastAsia="zh-CN"/>
        </w:rPr>
        <w:br/>
        <w:t>架构升</w:t>
      </w:r>
      <w:r w:rsidRPr="00E34A07">
        <w:rPr>
          <w:rFonts w:ascii="宋体" w:eastAsia="宋体" w:hAnsi="宋体"/>
          <w:bCs/>
          <w:color w:val="2F5496"/>
          <w:sz w:val="44"/>
          <w:lang w:eastAsia="zh-CN"/>
        </w:rPr>
        <w:t>级</w:t>
      </w:r>
      <w:r w:rsidRPr="00E34A07">
        <w:rPr>
          <w:rFonts w:ascii="宋体" w:eastAsia="宋体" w:hAnsi="宋体"/>
          <w:b/>
          <w:color w:val="2F5496"/>
          <w:sz w:val="44"/>
          <w:lang w:eastAsia="zh-CN"/>
        </w:rPr>
        <w:t>方案</w:t>
      </w:r>
    </w:p>
    <w:p w14:paraId="715053A5" w14:textId="77777777" w:rsidR="00FB02E8" w:rsidRPr="00E34A07" w:rsidRDefault="00FB02E8">
      <w:pPr>
        <w:rPr>
          <w:rFonts w:ascii="宋体" w:eastAsia="宋体" w:hAnsi="宋体"/>
          <w:lang w:eastAsia="zh-CN"/>
        </w:rPr>
      </w:pPr>
    </w:p>
    <w:p w14:paraId="31A5C5B9" w14:textId="77777777" w:rsidR="00FB02E8" w:rsidRPr="00E34A07" w:rsidRDefault="00000000">
      <w:pPr>
        <w:jc w:val="center"/>
        <w:rPr>
          <w:rFonts w:ascii="宋体" w:eastAsia="宋体" w:hAnsi="宋体"/>
          <w:lang w:eastAsia="zh-CN"/>
        </w:rPr>
      </w:pPr>
      <w:r w:rsidRPr="00E34A07">
        <w:rPr>
          <w:rFonts w:ascii="宋体" w:eastAsia="宋体" w:hAnsi="宋体"/>
          <w:color w:val="595659"/>
          <w:sz w:val="28"/>
          <w:lang w:eastAsia="zh-CN"/>
        </w:rPr>
        <w:t>——从单机Python脚本到</w:t>
      </w:r>
      <w:proofErr w:type="spellStart"/>
      <w:r w:rsidRPr="00E34A07">
        <w:rPr>
          <w:rFonts w:ascii="宋体" w:eastAsia="宋体" w:hAnsi="宋体"/>
          <w:color w:val="595659"/>
          <w:sz w:val="28"/>
          <w:lang w:eastAsia="zh-CN"/>
        </w:rPr>
        <w:t>Go+Python</w:t>
      </w:r>
      <w:proofErr w:type="spellEnd"/>
      <w:r w:rsidRPr="00E34A07">
        <w:rPr>
          <w:rFonts w:ascii="宋体" w:eastAsia="宋体" w:hAnsi="宋体"/>
          <w:color w:val="595659"/>
          <w:sz w:val="28"/>
          <w:lang w:eastAsia="zh-CN"/>
        </w:rPr>
        <w:t>分布式架构的工程实践</w:t>
      </w:r>
    </w:p>
    <w:p w14:paraId="3F9F0986" w14:textId="77777777" w:rsidR="00FB02E8" w:rsidRPr="00E34A07" w:rsidRDefault="00000000">
      <w:pPr>
        <w:rPr>
          <w:rFonts w:ascii="宋体" w:eastAsia="宋体" w:hAnsi="宋体"/>
          <w:lang w:eastAsia="zh-CN"/>
        </w:rPr>
      </w:pPr>
      <w:r w:rsidRPr="00E34A07">
        <w:rPr>
          <w:rFonts w:ascii="宋体" w:eastAsia="宋体" w:hAnsi="宋体"/>
          <w:lang w:eastAsia="zh-CN"/>
        </w:rPr>
        <w:br w:type="page"/>
      </w:r>
    </w:p>
    <w:p w14:paraId="533D1FD0" w14:textId="77777777" w:rsidR="00FB02E8" w:rsidRPr="00E34A07" w:rsidRDefault="00000000">
      <w:pPr>
        <w:pStyle w:val="1"/>
        <w:rPr>
          <w:rFonts w:ascii="宋体" w:eastAsia="宋体" w:hAnsi="宋体"/>
          <w:lang w:eastAsia="zh-CN"/>
        </w:rPr>
      </w:pPr>
      <w:r w:rsidRPr="00E34A07">
        <w:rPr>
          <w:rFonts w:ascii="宋体" w:eastAsia="宋体" w:hAnsi="宋体"/>
          <w:lang w:eastAsia="zh-CN"/>
        </w:rPr>
        <w:lastRenderedPageBreak/>
        <w:t>第一章  项目现状分析</w:t>
      </w:r>
    </w:p>
    <w:p w14:paraId="6AFA4900"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1.1 当前系统架构</w:t>
      </w:r>
    </w:p>
    <w:p w14:paraId="1ECF680F"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本项目的初始版本是一个基于Python 3开发的单机版政府网站政策爬虫系统，面向财政厅/局等政府门户网站，实现从关键词搜索、搜索结果解析、文章详情抓取到数据存储的全链路采集流程。系统以“低空经济”政策为初始目标领域，支持TRS（北京、山东等）和JPAAS/</w:t>
      </w:r>
      <w:proofErr w:type="spellStart"/>
      <w:r w:rsidRPr="00E34A07">
        <w:rPr>
          <w:rFonts w:ascii="宋体" w:eastAsia="宋体" w:hAnsi="宋体"/>
          <w:lang w:eastAsia="zh-CN"/>
        </w:rPr>
        <w:t>JSearch</w:t>
      </w:r>
      <w:proofErr w:type="spellEnd"/>
      <w:r w:rsidRPr="00E34A07">
        <w:rPr>
          <w:rFonts w:ascii="宋体" w:eastAsia="宋体" w:hAnsi="宋体"/>
          <w:lang w:eastAsia="zh-CN"/>
        </w:rPr>
        <w:t>（浙江各市）两种搜索引擎API接口。系统当前覆盖了北京市财政局、杭州市财政局、绍兴市财政局、四川省财政厅、山东省财政厅等五个站点的配置。</w:t>
      </w:r>
    </w:p>
    <w:p w14:paraId="15D7C006"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系统采用经典的管道式（Pipeline）架构，各模块间通过函数调用串联，数据以Python字典（</w:t>
      </w:r>
      <w:proofErr w:type="spellStart"/>
      <w:r w:rsidRPr="00E34A07">
        <w:rPr>
          <w:rFonts w:ascii="宋体" w:eastAsia="宋体" w:hAnsi="宋体"/>
          <w:lang w:eastAsia="zh-CN"/>
        </w:rPr>
        <w:t>dict</w:t>
      </w:r>
      <w:proofErr w:type="spellEnd"/>
      <w:r w:rsidRPr="00E34A07">
        <w:rPr>
          <w:rFonts w:ascii="宋体" w:eastAsia="宋体" w:hAnsi="宋体"/>
          <w:lang w:eastAsia="zh-CN"/>
        </w:rPr>
        <w:t>）形式在模块间流转。整个系统由七个核心层次组成：main.py（CLI入口层）负责参数解析和流程编排；scheduler/dispatcher.py（调度层）实现搜索逻辑和全流程编排；fetcher/http_client.py（HTTP网络层）封装请求方式并内置限流和熔断；parser/（解析层）通过</w:t>
      </w:r>
      <w:proofErr w:type="spellStart"/>
      <w:r w:rsidRPr="00E34A07">
        <w:rPr>
          <w:rFonts w:ascii="宋体" w:eastAsia="宋体" w:hAnsi="宋体"/>
          <w:lang w:eastAsia="zh-CN"/>
        </w:rPr>
        <w:t>html_parser</w:t>
      </w:r>
      <w:proofErr w:type="spellEnd"/>
      <w:r w:rsidRPr="00E34A07">
        <w:rPr>
          <w:rFonts w:ascii="宋体" w:eastAsia="宋体" w:hAnsi="宋体"/>
          <w:lang w:eastAsia="zh-CN"/>
        </w:rPr>
        <w:t>和</w:t>
      </w:r>
      <w:proofErr w:type="spellStart"/>
      <w:r w:rsidRPr="00E34A07">
        <w:rPr>
          <w:rFonts w:ascii="宋体" w:eastAsia="宋体" w:hAnsi="宋体"/>
          <w:lang w:eastAsia="zh-CN"/>
        </w:rPr>
        <w:t>api_parser</w:t>
      </w:r>
      <w:proofErr w:type="spellEnd"/>
      <w:r w:rsidRPr="00E34A07">
        <w:rPr>
          <w:rFonts w:ascii="宋体" w:eastAsia="宋体" w:hAnsi="宋体"/>
          <w:lang w:eastAsia="zh-CN"/>
        </w:rPr>
        <w:t>实现正文抽取；extractor/（评分清洗层）实现关键词加权评分和字段清洗；dedup/sqlite_cache.py（去重层）基于SQLite做URL去重；storage/（存储层）输出JSON和CSV文件。</w:t>
      </w:r>
    </w:p>
    <w:p w14:paraId="10EE5EFB" w14:textId="77777777" w:rsidR="00FB02E8" w:rsidRPr="00E34A07" w:rsidRDefault="00000000">
      <w:pPr>
        <w:rPr>
          <w:rFonts w:ascii="宋体" w:eastAsia="宋体" w:hAnsi="宋体"/>
          <w:lang w:eastAsia="zh-CN"/>
        </w:rPr>
      </w:pPr>
      <w:r w:rsidRPr="00E34A07">
        <w:rPr>
          <w:rFonts w:ascii="宋体" w:eastAsia="宋体" w:hAnsi="宋体"/>
          <w:b/>
          <w:sz w:val="20"/>
          <w:lang w:eastAsia="zh-CN"/>
        </w:rPr>
        <w:t>图1-1  当前Python爬虫系统架构图</w:t>
      </w:r>
    </w:p>
    <w:p>
      <w:pPr>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arch_flow.png"/>
                    <pic:cNvPicPr/>
                  </pic:nvPicPr>
                  <pic:blipFill>
                    <a:blip r:embed="rId8"/>
                    <a:stretch>
                      <a:fillRect/>
                    </a:stretch>
                  </pic:blipFill>
                  <pic:spPr>
                    <a:xfrm>
                      <a:off x="0" y="0"/>
                      <a:ext cx="5760000" cy="3360000"/>
                    </a:xfrm>
                    <a:prstGeom prst="rect"/>
                  </pic:spPr>
                </pic:pic>
              </a:graphicData>
            </a:graphic>
          </wp:inline>
        </w:drawing>
      </w:r>
    </w:p>
    <w:p w14:paraId="2775C32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表1-1列出了系统当前各模块的技术选型：</w:t>
      </w:r>
    </w:p>
    <w:tbl>
      <w:tblPr>
        <w:tblStyle w:val="aff1"/>
        <w:tblW w:w="0" w:type="auto"/>
        <w:tblLook w:val="04A0" w:firstRow="1" w:lastRow="0" w:firstColumn="1" w:lastColumn="0" w:noHBand="0" w:noVBand="1"/>
      </w:tblPr>
      <w:tblGrid>
        <w:gridCol w:w="2880"/>
        <w:gridCol w:w="2880"/>
        <w:gridCol w:w="2880"/>
      </w:tblGrid>
      <w:tr w:rsidR="00FB02E8" w:rsidRPr="00E34A07" w14:paraId="285C7E9D" w14:textId="77777777">
        <w:tc>
          <w:tcPr>
            <w:tcW w:w="2880" w:type="dxa"/>
            <w:shd w:val="clear" w:color="auto" w:fill="2F5496"/>
          </w:tcPr>
          <w:p w14:paraId="6BCC912C" w14:textId="77777777" w:rsidR="00FB02E8" w:rsidRPr="00E34A07" w:rsidRDefault="00000000">
            <w:pPr>
              <w:jc w:val="center"/>
              <w:rPr>
                <w:rFonts w:ascii="宋体" w:eastAsia="宋体" w:hAnsi="宋体"/>
              </w:rPr>
            </w:pPr>
            <w:proofErr w:type="spellStart"/>
            <w:r w:rsidRPr="00E34A07">
              <w:rPr>
                <w:rFonts w:ascii="宋体" w:eastAsia="宋体" w:hAnsi="宋体"/>
                <w:b/>
                <w:color w:val="FFFFFF"/>
                <w:sz w:val="20"/>
              </w:rPr>
              <w:t>模块</w:t>
            </w:r>
            <w:proofErr w:type="spellEnd"/>
          </w:p>
        </w:tc>
        <w:tc>
          <w:tcPr>
            <w:tcW w:w="2880" w:type="dxa"/>
            <w:shd w:val="clear" w:color="auto" w:fill="2F5496"/>
          </w:tcPr>
          <w:p w14:paraId="21EA354E" w14:textId="77777777" w:rsidR="00FB02E8" w:rsidRPr="00E34A07" w:rsidRDefault="00000000">
            <w:pPr>
              <w:jc w:val="center"/>
              <w:rPr>
                <w:rFonts w:ascii="宋体" w:eastAsia="宋体" w:hAnsi="宋体"/>
              </w:rPr>
            </w:pPr>
            <w:r w:rsidRPr="00E34A07">
              <w:rPr>
                <w:rFonts w:ascii="宋体" w:eastAsia="宋体" w:hAnsi="宋体"/>
                <w:b/>
                <w:color w:val="FFFFFF"/>
                <w:sz w:val="20"/>
              </w:rPr>
              <w:t>技术选型</w:t>
            </w:r>
          </w:p>
        </w:tc>
        <w:tc>
          <w:tcPr>
            <w:tcW w:w="2880" w:type="dxa"/>
            <w:shd w:val="clear" w:color="auto" w:fill="2F5496"/>
          </w:tcPr>
          <w:p w14:paraId="310BAF9A" w14:textId="77777777" w:rsidR="00FB02E8" w:rsidRPr="00E34A07" w:rsidRDefault="00000000">
            <w:pPr>
              <w:jc w:val="center"/>
              <w:rPr>
                <w:rFonts w:ascii="宋体" w:eastAsia="宋体" w:hAnsi="宋体"/>
              </w:rPr>
            </w:pPr>
            <w:r w:rsidRPr="00E34A07">
              <w:rPr>
                <w:rFonts w:ascii="宋体" w:eastAsia="宋体" w:hAnsi="宋体"/>
                <w:b/>
                <w:color w:val="FFFFFF"/>
                <w:sz w:val="20"/>
              </w:rPr>
              <w:t>说明</w:t>
            </w:r>
          </w:p>
        </w:tc>
      </w:tr>
      <w:tr w:rsidR="00FB02E8" w:rsidRPr="00E34A07" w14:paraId="6111EC18" w14:textId="77777777">
        <w:tc>
          <w:tcPr>
            <w:tcW w:w="2880" w:type="dxa"/>
          </w:tcPr>
          <w:p w14:paraId="7F721470" w14:textId="77777777" w:rsidR="00FB02E8" w:rsidRPr="00E34A07" w:rsidRDefault="00000000">
            <w:pPr>
              <w:rPr>
                <w:rFonts w:ascii="宋体" w:eastAsia="宋体" w:hAnsi="宋体"/>
              </w:rPr>
            </w:pPr>
            <w:r w:rsidRPr="00E34A07">
              <w:rPr>
                <w:rFonts w:ascii="宋体" w:eastAsia="宋体" w:hAnsi="宋体"/>
                <w:sz w:val="19"/>
              </w:rPr>
              <w:t>HTTP请求</w:t>
            </w:r>
          </w:p>
        </w:tc>
        <w:tc>
          <w:tcPr>
            <w:tcW w:w="2880" w:type="dxa"/>
          </w:tcPr>
          <w:p w14:paraId="568710DC" w14:textId="77777777" w:rsidR="00FB02E8" w:rsidRPr="00E34A07" w:rsidRDefault="00000000">
            <w:pPr>
              <w:rPr>
                <w:rFonts w:ascii="宋体" w:eastAsia="宋体" w:hAnsi="宋体"/>
              </w:rPr>
            </w:pPr>
            <w:r w:rsidRPr="00E34A07">
              <w:rPr>
                <w:rFonts w:ascii="宋体" w:eastAsia="宋体" w:hAnsi="宋体"/>
                <w:sz w:val="19"/>
              </w:rPr>
              <w:t>requests库</w:t>
            </w:r>
          </w:p>
        </w:tc>
        <w:tc>
          <w:tcPr>
            <w:tcW w:w="2880" w:type="dxa"/>
          </w:tcPr>
          <w:p w14:paraId="169EB1A6" w14:textId="77777777" w:rsidR="00FB02E8" w:rsidRPr="00E34A07" w:rsidRDefault="00000000">
            <w:pPr>
              <w:rPr>
                <w:rFonts w:ascii="宋体" w:eastAsia="宋体" w:hAnsi="宋体"/>
              </w:rPr>
            </w:pPr>
            <w:r w:rsidRPr="00E34A07">
              <w:rPr>
                <w:rFonts w:ascii="宋体" w:eastAsia="宋体" w:hAnsi="宋体"/>
                <w:sz w:val="19"/>
              </w:rPr>
              <w:t>每次调用新建Session实例，无连接池复用</w:t>
            </w:r>
          </w:p>
        </w:tc>
      </w:tr>
      <w:tr w:rsidR="00FB02E8" w:rsidRPr="00E34A07" w14:paraId="373C52B3" w14:textId="77777777">
        <w:tc>
          <w:tcPr>
            <w:tcW w:w="2880" w:type="dxa"/>
            <w:shd w:val="clear" w:color="auto" w:fill="D6E4F0"/>
          </w:tcPr>
          <w:p w14:paraId="079B36CE" w14:textId="77777777" w:rsidR="00FB02E8" w:rsidRPr="00E34A07" w:rsidRDefault="00000000">
            <w:pPr>
              <w:rPr>
                <w:rFonts w:ascii="宋体" w:eastAsia="宋体" w:hAnsi="宋体"/>
              </w:rPr>
            </w:pPr>
            <w:r w:rsidRPr="00E34A07">
              <w:rPr>
                <w:rFonts w:ascii="宋体" w:eastAsia="宋体" w:hAnsi="宋体"/>
                <w:sz w:val="19"/>
              </w:rPr>
              <w:t>HTML解析</w:t>
            </w:r>
          </w:p>
        </w:tc>
        <w:tc>
          <w:tcPr>
            <w:tcW w:w="2880" w:type="dxa"/>
            <w:shd w:val="clear" w:color="auto" w:fill="D6E4F0"/>
          </w:tcPr>
          <w:p w14:paraId="68922765" w14:textId="77777777" w:rsidR="00FB02E8" w:rsidRPr="00E34A07" w:rsidRDefault="00000000">
            <w:pPr>
              <w:rPr>
                <w:rFonts w:ascii="宋体" w:eastAsia="宋体" w:hAnsi="宋体"/>
              </w:rPr>
            </w:pPr>
            <w:r w:rsidRPr="00E34A07">
              <w:rPr>
                <w:rFonts w:ascii="宋体" w:eastAsia="宋体" w:hAnsi="宋体"/>
                <w:sz w:val="19"/>
              </w:rPr>
              <w:t>lxml(XPath+CSSSelect)</w:t>
            </w:r>
          </w:p>
        </w:tc>
        <w:tc>
          <w:tcPr>
            <w:tcW w:w="2880" w:type="dxa"/>
            <w:shd w:val="clear" w:color="auto" w:fill="D6E4F0"/>
          </w:tcPr>
          <w:p w14:paraId="49FE2E20" w14:textId="77777777" w:rsidR="00FB02E8" w:rsidRPr="00E34A07" w:rsidRDefault="00000000">
            <w:pPr>
              <w:rPr>
                <w:rFonts w:ascii="宋体" w:eastAsia="宋体" w:hAnsi="宋体"/>
                <w:lang w:eastAsia="zh-CN"/>
              </w:rPr>
            </w:pPr>
            <w:r w:rsidRPr="00E34A07">
              <w:rPr>
                <w:rFonts w:ascii="宋体" w:eastAsia="宋体" w:hAnsi="宋体"/>
                <w:sz w:val="19"/>
                <w:lang w:eastAsia="zh-CN"/>
              </w:rPr>
              <w:t>自建CSS转XPath转换器，功能有限</w:t>
            </w:r>
          </w:p>
        </w:tc>
      </w:tr>
      <w:tr w:rsidR="00FB02E8" w:rsidRPr="00E34A07" w14:paraId="4C456DC1" w14:textId="77777777">
        <w:tc>
          <w:tcPr>
            <w:tcW w:w="2880" w:type="dxa"/>
          </w:tcPr>
          <w:p w14:paraId="203D6509" w14:textId="77777777" w:rsidR="00FB02E8" w:rsidRPr="00E34A07" w:rsidRDefault="00000000">
            <w:pPr>
              <w:rPr>
                <w:rFonts w:ascii="宋体" w:eastAsia="宋体" w:hAnsi="宋体"/>
              </w:rPr>
            </w:pPr>
            <w:proofErr w:type="spellStart"/>
            <w:r w:rsidRPr="00E34A07">
              <w:rPr>
                <w:rFonts w:ascii="宋体" w:eastAsia="宋体" w:hAnsi="宋体"/>
                <w:sz w:val="19"/>
              </w:rPr>
              <w:t>正文抽取</w:t>
            </w:r>
            <w:proofErr w:type="spellEnd"/>
          </w:p>
        </w:tc>
        <w:tc>
          <w:tcPr>
            <w:tcW w:w="2880" w:type="dxa"/>
          </w:tcPr>
          <w:p w14:paraId="6E59D319" w14:textId="77777777" w:rsidR="00FB02E8" w:rsidRPr="00E34A07" w:rsidRDefault="00000000">
            <w:pPr>
              <w:rPr>
                <w:rFonts w:ascii="宋体" w:eastAsia="宋体" w:hAnsi="宋体"/>
                <w:lang w:eastAsia="zh-CN"/>
              </w:rPr>
            </w:pPr>
            <w:r w:rsidRPr="00E34A07">
              <w:rPr>
                <w:rFonts w:ascii="宋体" w:eastAsia="宋体" w:hAnsi="宋体"/>
                <w:sz w:val="19"/>
                <w:lang w:eastAsia="zh-CN"/>
              </w:rPr>
              <w:t>多策略正则+DOM遍历</w:t>
            </w:r>
          </w:p>
        </w:tc>
        <w:tc>
          <w:tcPr>
            <w:tcW w:w="2880" w:type="dxa"/>
          </w:tcPr>
          <w:p w14:paraId="07045534" w14:textId="77777777" w:rsidR="00FB02E8" w:rsidRPr="00E34A07" w:rsidRDefault="00000000">
            <w:pPr>
              <w:rPr>
                <w:rFonts w:ascii="宋体" w:eastAsia="宋体" w:hAnsi="宋体"/>
              </w:rPr>
            </w:pPr>
            <w:proofErr w:type="spellStart"/>
            <w:r w:rsidRPr="00E34A07">
              <w:rPr>
                <w:rFonts w:ascii="宋体" w:eastAsia="宋体" w:hAnsi="宋体"/>
                <w:sz w:val="19"/>
              </w:rPr>
              <w:t>三层fallback：CSS→XPath→Regex拼接</w:t>
            </w:r>
            <w:proofErr w:type="spellEnd"/>
          </w:p>
        </w:tc>
      </w:tr>
      <w:tr w:rsidR="00FB02E8" w:rsidRPr="00E34A07" w14:paraId="31B7834A" w14:textId="77777777">
        <w:tc>
          <w:tcPr>
            <w:tcW w:w="2880" w:type="dxa"/>
            <w:shd w:val="clear" w:color="auto" w:fill="D6E4F0"/>
          </w:tcPr>
          <w:p w14:paraId="1E9051FE" w14:textId="77777777" w:rsidR="00FB02E8" w:rsidRPr="00E34A07" w:rsidRDefault="00000000">
            <w:pPr>
              <w:rPr>
                <w:rFonts w:ascii="宋体" w:eastAsia="宋体" w:hAnsi="宋体"/>
              </w:rPr>
            </w:pPr>
            <w:r w:rsidRPr="00E34A07">
              <w:rPr>
                <w:rFonts w:ascii="宋体" w:eastAsia="宋体" w:hAnsi="宋体"/>
                <w:sz w:val="19"/>
              </w:rPr>
              <w:t>限流控制</w:t>
            </w:r>
          </w:p>
        </w:tc>
        <w:tc>
          <w:tcPr>
            <w:tcW w:w="2880" w:type="dxa"/>
            <w:shd w:val="clear" w:color="auto" w:fill="D6E4F0"/>
          </w:tcPr>
          <w:p w14:paraId="21A63EB0" w14:textId="77777777" w:rsidR="00FB02E8" w:rsidRPr="00E34A07" w:rsidRDefault="00000000">
            <w:pPr>
              <w:rPr>
                <w:rFonts w:ascii="宋体" w:eastAsia="宋体" w:hAnsi="宋体"/>
              </w:rPr>
            </w:pPr>
            <w:r w:rsidRPr="00E34A07">
              <w:rPr>
                <w:rFonts w:ascii="宋体" w:eastAsia="宋体" w:hAnsi="宋体"/>
                <w:sz w:val="19"/>
              </w:rPr>
              <w:t>自定义令牌桶RateLimiter</w:t>
            </w:r>
          </w:p>
        </w:tc>
        <w:tc>
          <w:tcPr>
            <w:tcW w:w="2880" w:type="dxa"/>
            <w:shd w:val="clear" w:color="auto" w:fill="D6E4F0"/>
          </w:tcPr>
          <w:p w14:paraId="01BFAF5F" w14:textId="77777777" w:rsidR="00FB02E8" w:rsidRPr="00E34A07" w:rsidRDefault="00000000">
            <w:pPr>
              <w:rPr>
                <w:rFonts w:ascii="宋体" w:eastAsia="宋体" w:hAnsi="宋体"/>
                <w:lang w:eastAsia="zh-CN"/>
              </w:rPr>
            </w:pPr>
            <w:r w:rsidRPr="00E34A07">
              <w:rPr>
                <w:rFonts w:ascii="宋体" w:eastAsia="宋体" w:hAnsi="宋体"/>
                <w:sz w:val="19"/>
                <w:lang w:eastAsia="zh-CN"/>
              </w:rPr>
              <w:t>每次fetch()新建实例，跨请求状态丢失</w:t>
            </w:r>
          </w:p>
        </w:tc>
      </w:tr>
      <w:tr w:rsidR="00FB02E8" w:rsidRPr="00E34A07" w14:paraId="7BEE6428" w14:textId="77777777">
        <w:tc>
          <w:tcPr>
            <w:tcW w:w="2880" w:type="dxa"/>
          </w:tcPr>
          <w:p w14:paraId="68347511" w14:textId="77777777" w:rsidR="00FB02E8" w:rsidRPr="00E34A07" w:rsidRDefault="00000000">
            <w:pPr>
              <w:rPr>
                <w:rFonts w:ascii="宋体" w:eastAsia="宋体" w:hAnsi="宋体"/>
              </w:rPr>
            </w:pPr>
            <w:proofErr w:type="spellStart"/>
            <w:r w:rsidRPr="00E34A07">
              <w:rPr>
                <w:rFonts w:ascii="宋体" w:eastAsia="宋体" w:hAnsi="宋体"/>
                <w:sz w:val="19"/>
              </w:rPr>
              <w:t>熔断保护</w:t>
            </w:r>
            <w:proofErr w:type="spellEnd"/>
          </w:p>
        </w:tc>
        <w:tc>
          <w:tcPr>
            <w:tcW w:w="2880" w:type="dxa"/>
          </w:tcPr>
          <w:p w14:paraId="3F7BED16" w14:textId="77777777" w:rsidR="00FB02E8" w:rsidRPr="00E34A07" w:rsidRDefault="00000000">
            <w:pPr>
              <w:rPr>
                <w:rFonts w:ascii="宋体" w:eastAsia="宋体" w:hAnsi="宋体"/>
              </w:rPr>
            </w:pPr>
            <w:r w:rsidRPr="00E34A07">
              <w:rPr>
                <w:rFonts w:ascii="宋体" w:eastAsia="宋体" w:hAnsi="宋体"/>
                <w:sz w:val="19"/>
              </w:rPr>
              <w:t>自定义CircuitBreaker</w:t>
            </w:r>
          </w:p>
        </w:tc>
        <w:tc>
          <w:tcPr>
            <w:tcW w:w="2880" w:type="dxa"/>
          </w:tcPr>
          <w:p w14:paraId="10432BA7" w14:textId="77777777" w:rsidR="00FB02E8" w:rsidRPr="00E34A07" w:rsidRDefault="00000000">
            <w:pPr>
              <w:rPr>
                <w:rFonts w:ascii="宋体" w:eastAsia="宋体" w:hAnsi="宋体"/>
                <w:lang w:eastAsia="zh-CN"/>
              </w:rPr>
            </w:pPr>
            <w:r w:rsidRPr="00E34A07">
              <w:rPr>
                <w:rFonts w:ascii="宋体" w:eastAsia="宋体" w:hAnsi="宋体"/>
                <w:sz w:val="19"/>
                <w:lang w:eastAsia="zh-CN"/>
              </w:rPr>
              <w:t>三状态机，同样因每次新建而失效</w:t>
            </w:r>
          </w:p>
        </w:tc>
      </w:tr>
      <w:tr w:rsidR="00FB02E8" w:rsidRPr="00E34A07" w14:paraId="1F8B0E0A" w14:textId="77777777">
        <w:tc>
          <w:tcPr>
            <w:tcW w:w="2880" w:type="dxa"/>
            <w:shd w:val="clear" w:color="auto" w:fill="D6E4F0"/>
          </w:tcPr>
          <w:p w14:paraId="03853F1B" w14:textId="77777777" w:rsidR="00FB02E8" w:rsidRPr="00E34A07" w:rsidRDefault="00000000">
            <w:pPr>
              <w:rPr>
                <w:rFonts w:ascii="宋体" w:eastAsia="宋体" w:hAnsi="宋体"/>
              </w:rPr>
            </w:pPr>
            <w:proofErr w:type="spellStart"/>
            <w:r w:rsidRPr="00E34A07">
              <w:rPr>
                <w:rFonts w:ascii="宋体" w:eastAsia="宋体" w:hAnsi="宋体"/>
                <w:sz w:val="19"/>
              </w:rPr>
              <w:t>UA管理</w:t>
            </w:r>
            <w:proofErr w:type="spellEnd"/>
          </w:p>
        </w:tc>
        <w:tc>
          <w:tcPr>
            <w:tcW w:w="2880" w:type="dxa"/>
            <w:shd w:val="clear" w:color="auto" w:fill="D6E4F0"/>
          </w:tcPr>
          <w:p w14:paraId="29D2A9EE" w14:textId="77777777" w:rsidR="00FB02E8" w:rsidRPr="00E34A07" w:rsidRDefault="00000000">
            <w:pPr>
              <w:rPr>
                <w:rFonts w:ascii="宋体" w:eastAsia="宋体" w:hAnsi="宋体"/>
              </w:rPr>
            </w:pPr>
            <w:r w:rsidRPr="00E34A07">
              <w:rPr>
                <w:rFonts w:ascii="宋体" w:eastAsia="宋体" w:hAnsi="宋体"/>
                <w:sz w:val="19"/>
              </w:rPr>
              <w:t>UAPool(MD5哈希绑定)</w:t>
            </w:r>
          </w:p>
        </w:tc>
        <w:tc>
          <w:tcPr>
            <w:tcW w:w="2880" w:type="dxa"/>
            <w:shd w:val="clear" w:color="auto" w:fill="D6E4F0"/>
          </w:tcPr>
          <w:p w14:paraId="11CDCF01" w14:textId="77777777" w:rsidR="00FB02E8" w:rsidRPr="00E34A07" w:rsidRDefault="00000000">
            <w:pPr>
              <w:rPr>
                <w:rFonts w:ascii="宋体" w:eastAsia="宋体" w:hAnsi="宋体"/>
                <w:lang w:eastAsia="zh-CN"/>
              </w:rPr>
            </w:pPr>
            <w:r w:rsidRPr="00E34A07">
              <w:rPr>
                <w:rFonts w:ascii="宋体" w:eastAsia="宋体" w:hAnsi="宋体"/>
                <w:sz w:val="19"/>
                <w:lang w:eastAsia="zh-CN"/>
              </w:rPr>
              <w:t>域名→UA固定绑定，4个UA轮换池</w:t>
            </w:r>
          </w:p>
        </w:tc>
      </w:tr>
      <w:tr w:rsidR="00FB02E8" w:rsidRPr="00E34A07" w14:paraId="6B71C120" w14:textId="77777777">
        <w:tc>
          <w:tcPr>
            <w:tcW w:w="2880" w:type="dxa"/>
          </w:tcPr>
          <w:p w14:paraId="34A663B6" w14:textId="77777777" w:rsidR="00FB02E8" w:rsidRPr="00E34A07" w:rsidRDefault="00000000">
            <w:pPr>
              <w:rPr>
                <w:rFonts w:ascii="宋体" w:eastAsia="宋体" w:hAnsi="宋体"/>
              </w:rPr>
            </w:pPr>
            <w:proofErr w:type="spellStart"/>
            <w:r w:rsidRPr="00E34A07">
              <w:rPr>
                <w:rFonts w:ascii="宋体" w:eastAsia="宋体" w:hAnsi="宋体"/>
                <w:sz w:val="19"/>
              </w:rPr>
              <w:t>去重存储</w:t>
            </w:r>
            <w:proofErr w:type="spellEnd"/>
          </w:p>
        </w:tc>
        <w:tc>
          <w:tcPr>
            <w:tcW w:w="2880" w:type="dxa"/>
          </w:tcPr>
          <w:p w14:paraId="6E4BFAEE" w14:textId="77777777" w:rsidR="00FB02E8" w:rsidRPr="00E34A07" w:rsidRDefault="00000000">
            <w:pPr>
              <w:rPr>
                <w:rFonts w:ascii="宋体" w:eastAsia="宋体" w:hAnsi="宋体"/>
              </w:rPr>
            </w:pPr>
            <w:r w:rsidRPr="00E34A07">
              <w:rPr>
                <w:rFonts w:ascii="宋体" w:eastAsia="宋体" w:hAnsi="宋体"/>
                <w:sz w:val="19"/>
              </w:rPr>
              <w:t>SQLite(MD5哈希)</w:t>
            </w:r>
          </w:p>
        </w:tc>
        <w:tc>
          <w:tcPr>
            <w:tcW w:w="2880" w:type="dxa"/>
          </w:tcPr>
          <w:p w14:paraId="73E6770A" w14:textId="77777777" w:rsidR="00FB02E8" w:rsidRPr="00E34A07" w:rsidRDefault="00000000">
            <w:pPr>
              <w:rPr>
                <w:rFonts w:ascii="宋体" w:eastAsia="宋体" w:hAnsi="宋体"/>
              </w:rPr>
            </w:pPr>
            <w:r w:rsidRPr="00E34A07">
              <w:rPr>
                <w:rFonts w:ascii="宋体" w:eastAsia="宋体" w:hAnsi="宋体"/>
                <w:sz w:val="19"/>
              </w:rPr>
              <w:t>单表crawled，URL哈希唯一主键</w:t>
            </w:r>
          </w:p>
        </w:tc>
      </w:tr>
      <w:tr w:rsidR="00FB02E8" w:rsidRPr="00E34A07" w14:paraId="0E7356A7" w14:textId="77777777">
        <w:tc>
          <w:tcPr>
            <w:tcW w:w="2880" w:type="dxa"/>
            <w:shd w:val="clear" w:color="auto" w:fill="D6E4F0"/>
          </w:tcPr>
          <w:p w14:paraId="060AEAA1" w14:textId="77777777" w:rsidR="00FB02E8" w:rsidRPr="00E34A07" w:rsidRDefault="00000000">
            <w:pPr>
              <w:rPr>
                <w:rFonts w:ascii="宋体" w:eastAsia="宋体" w:hAnsi="宋体"/>
              </w:rPr>
            </w:pPr>
            <w:r w:rsidRPr="00E34A07">
              <w:rPr>
                <w:rFonts w:ascii="宋体" w:eastAsia="宋体" w:hAnsi="宋体"/>
                <w:sz w:val="19"/>
              </w:rPr>
              <w:t>结果输出</w:t>
            </w:r>
          </w:p>
        </w:tc>
        <w:tc>
          <w:tcPr>
            <w:tcW w:w="2880" w:type="dxa"/>
            <w:shd w:val="clear" w:color="auto" w:fill="D6E4F0"/>
          </w:tcPr>
          <w:p w14:paraId="6BD7DBA8" w14:textId="77777777" w:rsidR="00FB02E8" w:rsidRPr="00E34A07" w:rsidRDefault="00000000">
            <w:pPr>
              <w:rPr>
                <w:rFonts w:ascii="宋体" w:eastAsia="宋体" w:hAnsi="宋体"/>
              </w:rPr>
            </w:pPr>
            <w:r w:rsidRPr="00E34A07">
              <w:rPr>
                <w:rFonts w:ascii="宋体" w:eastAsia="宋体" w:hAnsi="宋体"/>
                <w:sz w:val="19"/>
              </w:rPr>
              <w:t>JSON+CSV</w:t>
            </w:r>
          </w:p>
        </w:tc>
        <w:tc>
          <w:tcPr>
            <w:tcW w:w="2880" w:type="dxa"/>
            <w:shd w:val="clear" w:color="auto" w:fill="D6E4F0"/>
          </w:tcPr>
          <w:p w14:paraId="5312AC93" w14:textId="77777777" w:rsidR="00FB02E8" w:rsidRPr="00E34A07" w:rsidRDefault="00000000">
            <w:pPr>
              <w:rPr>
                <w:rFonts w:ascii="宋体" w:eastAsia="宋体" w:hAnsi="宋体"/>
                <w:lang w:eastAsia="zh-CN"/>
              </w:rPr>
            </w:pPr>
            <w:r w:rsidRPr="00E34A07">
              <w:rPr>
                <w:rFonts w:ascii="宋体" w:eastAsia="宋体" w:hAnsi="宋体"/>
                <w:sz w:val="19"/>
                <w:lang w:eastAsia="zh-CN"/>
              </w:rPr>
              <w:t>时间戳命名，UTF-8编码</w:t>
            </w:r>
          </w:p>
        </w:tc>
      </w:tr>
      <w:tr w:rsidR="00FB02E8" w:rsidRPr="00E34A07" w14:paraId="268037B7" w14:textId="77777777">
        <w:tc>
          <w:tcPr>
            <w:tcW w:w="2880" w:type="dxa"/>
          </w:tcPr>
          <w:p w14:paraId="79CFF093" w14:textId="77777777" w:rsidR="00FB02E8" w:rsidRPr="00E34A07" w:rsidRDefault="00000000">
            <w:pPr>
              <w:rPr>
                <w:rFonts w:ascii="宋体" w:eastAsia="宋体" w:hAnsi="宋体"/>
              </w:rPr>
            </w:pPr>
            <w:proofErr w:type="spellStart"/>
            <w:r w:rsidRPr="00E34A07">
              <w:rPr>
                <w:rFonts w:ascii="宋体" w:eastAsia="宋体" w:hAnsi="宋体"/>
                <w:sz w:val="19"/>
              </w:rPr>
              <w:t>可选分析</w:t>
            </w:r>
            <w:proofErr w:type="spellEnd"/>
          </w:p>
        </w:tc>
        <w:tc>
          <w:tcPr>
            <w:tcW w:w="2880" w:type="dxa"/>
          </w:tcPr>
          <w:p w14:paraId="394D222D" w14:textId="77777777" w:rsidR="00FB02E8" w:rsidRPr="00E34A07" w:rsidRDefault="00000000">
            <w:pPr>
              <w:rPr>
                <w:rFonts w:ascii="宋体" w:eastAsia="宋体" w:hAnsi="宋体"/>
              </w:rPr>
            </w:pPr>
            <w:r w:rsidRPr="00E34A07">
              <w:rPr>
                <w:rFonts w:ascii="宋体" w:eastAsia="宋体" w:hAnsi="宋体"/>
                <w:sz w:val="19"/>
              </w:rPr>
              <w:t>DuckDB</w:t>
            </w:r>
          </w:p>
        </w:tc>
        <w:tc>
          <w:tcPr>
            <w:tcW w:w="2880" w:type="dxa"/>
          </w:tcPr>
          <w:p w14:paraId="5F24EC0A" w14:textId="77777777" w:rsidR="00FB02E8" w:rsidRPr="00E34A07" w:rsidRDefault="00000000">
            <w:pPr>
              <w:rPr>
                <w:rFonts w:ascii="宋体" w:eastAsia="宋体" w:hAnsi="宋体"/>
                <w:lang w:eastAsia="zh-CN"/>
              </w:rPr>
            </w:pPr>
            <w:r w:rsidRPr="00E34A07">
              <w:rPr>
                <w:rFonts w:ascii="宋体" w:eastAsia="宋体" w:hAnsi="宋体"/>
                <w:sz w:val="19"/>
                <w:lang w:eastAsia="zh-CN"/>
              </w:rPr>
              <w:t>可选安装，SQL趋势分析</w:t>
            </w:r>
          </w:p>
        </w:tc>
      </w:tr>
    </w:tbl>
    <w:p w14:paraId="1FE63987" w14:textId="77777777" w:rsidR="00FB02E8" w:rsidRPr="00E34A07" w:rsidRDefault="00FB02E8">
      <w:pPr>
        <w:rPr>
          <w:rFonts w:ascii="宋体" w:eastAsia="宋体" w:hAnsi="宋体"/>
          <w:lang w:eastAsia="zh-CN"/>
        </w:rPr>
      </w:pPr>
    </w:p>
    <w:p w14:paraId="5E39C5E9"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1.2 当前系统存在的问题</w:t>
      </w:r>
    </w:p>
    <w:p w14:paraId="696A5BA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尽管系统在功能层面已打通完整采集链路，但在代码质量、系统健壮性和可扩展性方面存在诸多工程缺陷。以下按模块逐层分析，每个问题从“现象描述→根因分析→影响评估”三个维度展开。</w:t>
      </w:r>
    </w:p>
    <w:p w14:paraId="3049FD1E" w14:textId="77777777" w:rsidR="00FB02E8" w:rsidRPr="00E34A07" w:rsidRDefault="00000000">
      <w:pPr>
        <w:pStyle w:val="31"/>
        <w:rPr>
          <w:rFonts w:ascii="宋体" w:eastAsia="宋体" w:hAnsi="宋体"/>
        </w:rPr>
      </w:pPr>
      <w:r w:rsidRPr="00E34A07">
        <w:rPr>
          <w:rFonts w:ascii="宋体" w:eastAsia="宋体" w:hAnsi="宋体"/>
        </w:rPr>
        <w:lastRenderedPageBreak/>
        <w:t xml:space="preserve">1.2.1 </w:t>
      </w:r>
      <w:proofErr w:type="spellStart"/>
      <w:r w:rsidRPr="00E34A07">
        <w:rPr>
          <w:rFonts w:ascii="宋体" w:eastAsia="宋体" w:hAnsi="宋体"/>
        </w:rPr>
        <w:t>HTTP层问题分析</w:t>
      </w:r>
      <w:proofErr w:type="spellEnd"/>
    </w:p>
    <w:p w14:paraId="2180224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（一）Session重复创建。当前fetch()、get_json()和post_json()三个函数每次调用都通过get_session_for_domain()新建requests.Session</w:t>
      </w:r>
      <w:proofErr w:type="spellStart"/>
      <w:r w:rsidRPr="00E34A07">
        <w:rPr>
          <w:rFonts w:ascii="宋体" w:eastAsia="宋体" w:hAnsi="宋体"/>
        </w:rPr>
        <w:t>对象</w:t>
      </w:r>
      <w:proofErr w:type="spellEnd"/>
      <w:r w:rsidRPr="00E34A07">
        <w:rPr>
          <w:rFonts w:ascii="宋体" w:eastAsia="宋体" w:hAnsi="宋体"/>
        </w:rPr>
        <w:t>。</w:t>
      </w:r>
      <w:r w:rsidRPr="00E34A07">
        <w:rPr>
          <w:rFonts w:ascii="宋体" w:eastAsia="宋体" w:hAnsi="宋体"/>
          <w:lang w:eastAsia="zh-CN"/>
        </w:rPr>
        <w:t>根因在于Session创建放在函数内部，无跨请求实例复用机制。后果：每个请求需重新走完TCP三次握手和TLS握手，同一域名的连续请求产生不必要的网络延迟开销；Session的Cookie存储无法在相邻请求间共享，依赖Cookie保持会话状态的站点无法正常工作。</w:t>
      </w:r>
    </w:p>
    <w:p w14:paraId="4BAF77A6"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（二）RateLimiter每次new导致限流名存实亡。fetch()内部每次执行rl=RateLimiter(...)创建全新限流器实例。令牌桶的核心状态量allowance和last_check在构造函数中初始化，跨请求间状态完全丢失。</w:t>
      </w:r>
      <w:r w:rsidRPr="00E34A07">
        <w:rPr>
          <w:rFonts w:ascii="宋体" w:eastAsia="宋体" w:hAnsi="宋体"/>
          <w:lang w:eastAsia="zh-CN"/>
        </w:rPr>
        <w:t>同一域名连续10个请求，每个都面对“初始满桶”，实际请求频率远超配置的</w:t>
      </w:r>
      <w:proofErr w:type="spellStart"/>
      <w:r w:rsidRPr="00E34A07">
        <w:rPr>
          <w:rFonts w:ascii="宋体" w:eastAsia="宋体" w:hAnsi="宋体"/>
          <w:lang w:eastAsia="zh-CN"/>
        </w:rPr>
        <w:t>rate_limit.delay</w:t>
      </w:r>
      <w:proofErr w:type="spellEnd"/>
      <w:r w:rsidRPr="00E34A07">
        <w:rPr>
          <w:rFonts w:ascii="宋体" w:eastAsia="宋体" w:hAnsi="宋体"/>
          <w:lang w:eastAsia="zh-CN"/>
        </w:rPr>
        <w:t>限制。根因：</w:t>
      </w:r>
      <w:proofErr w:type="spellStart"/>
      <w:r w:rsidRPr="00E34A07">
        <w:rPr>
          <w:rFonts w:ascii="宋体" w:eastAsia="宋体" w:hAnsi="宋体"/>
          <w:lang w:eastAsia="zh-CN"/>
        </w:rPr>
        <w:t>RateLimiter</w:t>
      </w:r>
      <w:proofErr w:type="spellEnd"/>
      <w:r w:rsidRPr="00E34A07">
        <w:rPr>
          <w:rFonts w:ascii="宋体" w:eastAsia="宋体" w:hAnsi="宋体"/>
          <w:lang w:eastAsia="zh-CN"/>
        </w:rPr>
        <w:t>被设计为局部变量而非全局单例。</w:t>
      </w:r>
    </w:p>
    <w:p w14:paraId="258DF931"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（三）</w:t>
      </w:r>
      <w:proofErr w:type="spellStart"/>
      <w:r w:rsidRPr="00E34A07">
        <w:rPr>
          <w:rFonts w:ascii="宋体" w:eastAsia="宋体" w:hAnsi="宋体"/>
          <w:lang w:eastAsia="zh-CN"/>
        </w:rPr>
        <w:t>CircuitBreaker</w:t>
      </w:r>
      <w:proofErr w:type="spellEnd"/>
      <w:r w:rsidRPr="00E34A07">
        <w:rPr>
          <w:rFonts w:ascii="宋体" w:eastAsia="宋体" w:hAnsi="宋体"/>
          <w:lang w:eastAsia="zh-CN"/>
        </w:rPr>
        <w:t>同样每次new导致熔断保护失效。</w:t>
      </w:r>
      <w:proofErr w:type="spellStart"/>
      <w:r w:rsidRPr="00E34A07">
        <w:rPr>
          <w:rFonts w:ascii="宋体" w:eastAsia="宋体" w:hAnsi="宋体"/>
          <w:lang w:eastAsia="zh-CN"/>
        </w:rPr>
        <w:t>failure_count</w:t>
      </w:r>
      <w:proofErr w:type="spellEnd"/>
      <w:r w:rsidRPr="00E34A07">
        <w:rPr>
          <w:rFonts w:ascii="宋体" w:eastAsia="宋体" w:hAnsi="宋体"/>
          <w:lang w:eastAsia="zh-CN"/>
        </w:rPr>
        <w:t>和state是实例级别变量，每次创建新实例意味着即使前一秒已发生10次连续失败，新的</w:t>
      </w:r>
      <w:proofErr w:type="spellStart"/>
      <w:r w:rsidRPr="00E34A07">
        <w:rPr>
          <w:rFonts w:ascii="宋体" w:eastAsia="宋体" w:hAnsi="宋体"/>
          <w:lang w:eastAsia="zh-CN"/>
        </w:rPr>
        <w:t>CircuitBreaker</w:t>
      </w:r>
      <w:proofErr w:type="spellEnd"/>
      <w:r w:rsidRPr="00E34A07">
        <w:rPr>
          <w:rFonts w:ascii="宋体" w:eastAsia="宋体" w:hAnsi="宋体"/>
          <w:lang w:eastAsia="zh-CN"/>
        </w:rPr>
        <w:t>仍处于CLOSED状态继续发起请求。在IP封禁场景下，这种“无记忆”熔断器非但不能保护系统，反而让系统持续发起无效请求，加剧被封禁风险。</w:t>
      </w:r>
    </w:p>
    <w:p w14:paraId="529D9721"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（四）Retry逻辑重复散落在三个请求函数中。fetch()、</w:t>
      </w:r>
      <w:proofErr w:type="spellStart"/>
      <w:r w:rsidRPr="00E34A07">
        <w:rPr>
          <w:rFonts w:ascii="宋体" w:eastAsia="宋体" w:hAnsi="宋体"/>
          <w:lang w:eastAsia="zh-CN"/>
        </w:rPr>
        <w:t>get_json</w:t>
      </w:r>
      <w:proofErr w:type="spellEnd"/>
      <w:r w:rsidRPr="00E34A07">
        <w:rPr>
          <w:rFonts w:ascii="宋体" w:eastAsia="宋体" w:hAnsi="宋体"/>
          <w:lang w:eastAsia="zh-CN"/>
        </w:rPr>
        <w:t>()和</w:t>
      </w:r>
      <w:proofErr w:type="spellStart"/>
      <w:r w:rsidRPr="00E34A07">
        <w:rPr>
          <w:rFonts w:ascii="宋体" w:eastAsia="宋体" w:hAnsi="宋体"/>
          <w:lang w:eastAsia="zh-CN"/>
        </w:rPr>
        <w:t>post_json</w:t>
      </w:r>
      <w:proofErr w:type="spellEnd"/>
      <w:r w:rsidRPr="00E34A07">
        <w:rPr>
          <w:rFonts w:ascii="宋体" w:eastAsia="宋体" w:hAnsi="宋体"/>
          <w:lang w:eastAsia="zh-CN"/>
        </w:rPr>
        <w:t>()各自实现了几乎完全相同的重试循环，任何重试策略的调整需要三个地方同步修改，极易因遗漏引入不一致行为。这是典型的“抽取公共逻辑”重构场景。</w:t>
      </w:r>
    </w:p>
    <w:p w14:paraId="02BBAE06"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（五）无连接池显式配置。虽然</w:t>
      </w:r>
      <w:proofErr w:type="spellStart"/>
      <w:r w:rsidRPr="00E34A07">
        <w:rPr>
          <w:rFonts w:ascii="宋体" w:eastAsia="宋体" w:hAnsi="宋体"/>
          <w:lang w:eastAsia="zh-CN"/>
        </w:rPr>
        <w:t>requests.Session</w:t>
      </w:r>
      <w:proofErr w:type="spellEnd"/>
      <w:r w:rsidRPr="00E34A07">
        <w:rPr>
          <w:rFonts w:ascii="宋体" w:eastAsia="宋体" w:hAnsi="宋体"/>
          <w:lang w:eastAsia="zh-CN"/>
        </w:rPr>
        <w:t>底层使用urllib3连接池，但未通过</w:t>
      </w:r>
      <w:proofErr w:type="spellStart"/>
      <w:r w:rsidRPr="00E34A07">
        <w:rPr>
          <w:rFonts w:ascii="宋体" w:eastAsia="宋体" w:hAnsi="宋体"/>
          <w:lang w:eastAsia="zh-CN"/>
        </w:rPr>
        <w:t>HTTPAdapter</w:t>
      </w:r>
      <w:proofErr w:type="spellEnd"/>
      <w:r w:rsidRPr="00E34A07">
        <w:rPr>
          <w:rFonts w:ascii="宋体" w:eastAsia="宋体" w:hAnsi="宋体"/>
          <w:lang w:eastAsia="zh-CN"/>
        </w:rPr>
        <w:t>显式配置连接池大小和重试策略。高并发下默认</w:t>
      </w:r>
      <w:proofErr w:type="spellStart"/>
      <w:r w:rsidRPr="00E34A07">
        <w:rPr>
          <w:rFonts w:ascii="宋体" w:eastAsia="宋体" w:hAnsi="宋体"/>
          <w:lang w:eastAsia="zh-CN"/>
        </w:rPr>
        <w:t>pool_connections</w:t>
      </w:r>
      <w:proofErr w:type="spellEnd"/>
      <w:r w:rsidRPr="00E34A07">
        <w:rPr>
          <w:rFonts w:ascii="宋体" w:eastAsia="宋体" w:hAnsi="宋体"/>
          <w:lang w:eastAsia="zh-CN"/>
        </w:rPr>
        <w:t>=10成为瓶颈；网络抖动的瞬时错误无法被自动重试吸收，直接抛给应用层。</w:t>
      </w:r>
    </w:p>
    <w:p w14:paraId="750FD845"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1.2.2 Parser层问题分析</w:t>
      </w:r>
    </w:p>
    <w:p w14:paraId="7BE8C2D4"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（一）XPath/CSS选择器硬编码在源码中。html_parser.py中的_CS和_XPS列表以模块级常量固化。对接新站点必须侵入式修改源码并重新部署，新站点上线周期约30-60分钟，且每次修改面临已有站点解析退化的回归风险。</w:t>
      </w:r>
    </w:p>
    <w:p w14:paraId="2B874836"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（二）CSS到XPath转换实现不稳定。_cs()函数通过字符串匹配手动实现选择器转换，仅能处理标签名、单类名和ID三种场景。组合选择器、后代选择器、伪类和属性选择器等复杂场景完全无法处理。标准</w:t>
      </w:r>
      <w:proofErr w:type="spellStart"/>
      <w:r w:rsidRPr="00E34A07">
        <w:rPr>
          <w:rFonts w:ascii="宋体" w:eastAsia="宋体" w:hAnsi="宋体"/>
          <w:lang w:eastAsia="zh-CN"/>
        </w:rPr>
        <w:t>cssselect</w:t>
      </w:r>
      <w:proofErr w:type="spellEnd"/>
      <w:r w:rsidRPr="00E34A07">
        <w:rPr>
          <w:rFonts w:ascii="宋体" w:eastAsia="宋体" w:hAnsi="宋体"/>
          <w:lang w:eastAsia="zh-CN"/>
        </w:rPr>
        <w:t>库未被充分利用。</w:t>
      </w:r>
    </w:p>
    <w:p w14:paraId="7FEA0991"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lastRenderedPageBreak/>
        <w:t>（三）正文抽取策略静态不可配置。三层fallback的执行顺序在代码中固化。但TRS政府站优先CSS选择器，JPAAS浙江站优先API字段，新闻CMS优先article标签——不同站点需要不同策略组合，当前无法实现“站点类型→抽取策略”的动态映射。</w:t>
      </w:r>
    </w:p>
    <w:p w14:paraId="507E0A98" w14:textId="77777777" w:rsidR="00FB02E8" w:rsidRPr="00E34A07" w:rsidRDefault="00000000">
      <w:pPr>
        <w:pStyle w:val="31"/>
        <w:rPr>
          <w:rFonts w:ascii="宋体" w:eastAsia="宋体" w:hAnsi="宋体"/>
        </w:rPr>
      </w:pPr>
      <w:r w:rsidRPr="00E34A07">
        <w:rPr>
          <w:rFonts w:ascii="宋体" w:eastAsia="宋体" w:hAnsi="宋体"/>
        </w:rPr>
        <w:t xml:space="preserve">1.2.3 </w:t>
      </w:r>
      <w:proofErr w:type="spellStart"/>
      <w:r w:rsidRPr="00E34A07">
        <w:rPr>
          <w:rFonts w:ascii="宋体" w:eastAsia="宋体" w:hAnsi="宋体"/>
        </w:rPr>
        <w:t>Scorer层问题分析</w:t>
      </w:r>
      <w:proofErr w:type="spellEnd"/>
    </w:p>
    <w:p w14:paraId="0E693A12"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一）THRESHOLD=0导致评分过滤失效。score_article()默认threshold=0，任何关键词命中一次（即使是URL中）的文章都通过过滤。sites_config.json中配置的score.threshold=6从未被scorer模块读取使用——典型的配置文件与代码逻辑脱节。</w:t>
      </w:r>
    </w:p>
    <w:p w14:paraId="75E577A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（二）权重写死在代码中。WEIGHTS固定为title:5,body:2,url:1。</w:t>
      </w:r>
      <w:r w:rsidRPr="00E34A07">
        <w:rPr>
          <w:rFonts w:ascii="宋体" w:eastAsia="宋体" w:hAnsi="宋体"/>
          <w:lang w:eastAsia="zh-CN"/>
        </w:rPr>
        <w:t>政策采集需标题极高权重，科技新闻需正文高权重，论文采集需分散到摘要字段——不同业务场景差异巨大，无法按站点差异化配置。</w:t>
      </w:r>
    </w:p>
    <w:p w14:paraId="7F2BA3C5" w14:textId="77777777" w:rsidR="00FB02E8" w:rsidRPr="00E34A07" w:rsidRDefault="00000000">
      <w:pPr>
        <w:pStyle w:val="31"/>
        <w:rPr>
          <w:rFonts w:ascii="宋体" w:eastAsia="宋体" w:hAnsi="宋体"/>
        </w:rPr>
      </w:pPr>
      <w:r w:rsidRPr="00E34A07">
        <w:rPr>
          <w:rFonts w:ascii="宋体" w:eastAsia="宋体" w:hAnsi="宋体"/>
        </w:rPr>
        <w:t xml:space="preserve">1.2.4 </w:t>
      </w:r>
      <w:proofErr w:type="spellStart"/>
      <w:r w:rsidRPr="00E34A07">
        <w:rPr>
          <w:rFonts w:ascii="宋体" w:eastAsia="宋体" w:hAnsi="宋体"/>
        </w:rPr>
        <w:t>with_detail流程问题分析</w:t>
      </w:r>
      <w:proofErr w:type="spellEnd"/>
    </w:p>
    <w:p w14:paraId="4836AAA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（一）summary&gt;100字符即跳过正文抓取的逻辑缺陷。run_search()中if len(summary)&gt;100: continue的设计意图是“摘要已超100字则无需抓详情”。</w:t>
      </w:r>
      <w:r w:rsidRPr="00E34A07">
        <w:rPr>
          <w:rFonts w:ascii="宋体" w:eastAsia="宋体" w:hAnsi="宋体"/>
          <w:lang w:eastAsia="zh-CN"/>
        </w:rPr>
        <w:t>但JPAAS搜索的summary常是硬截断的20-40字，TRS搜索的summary可能102字但全是HTML标签碎片。简单粗暴的100字符阈值导致大量需详情抓取的文章被错误跳过。</w:t>
      </w:r>
    </w:p>
    <w:p w14:paraId="743D029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（二）缺少多维度正文质量判断。仅看一个summary长度字段，未综合：HTML标签碎片比例、是否存在截断标志、正文长度与站点平均值的偏差、是否含完整日期和来源信息。</w:t>
      </w:r>
    </w:p>
    <w:p w14:paraId="6399FAE1"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1.2.5 问题总结与影响评估</w:t>
      </w:r>
    </w:p>
    <w:p w14:paraId="253A6C4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上述问题并非孤立的代码缺陷，而是系统架构层面缺乏“共享状态管理”和“可配置化”能力的集中体现。HTTP层的限流器、熔断器、Session连接池等需要在跨请求间保持状态的组件，被错误地设计为每次函数调用时的局部变量，导致有状态组件退化为无状态组件；Parser的选择器规则、Scorer的权重和阈值、</w:t>
      </w:r>
      <w:proofErr w:type="spellStart"/>
      <w:r w:rsidRPr="00E34A07">
        <w:rPr>
          <w:rFonts w:ascii="宋体" w:eastAsia="宋体" w:hAnsi="宋体"/>
          <w:lang w:eastAsia="zh-CN"/>
        </w:rPr>
        <w:t>with_detail</w:t>
      </w:r>
      <w:proofErr w:type="spellEnd"/>
      <w:r w:rsidRPr="00E34A07">
        <w:rPr>
          <w:rFonts w:ascii="宋体" w:eastAsia="宋体" w:hAnsi="宋体"/>
          <w:lang w:eastAsia="zh-CN"/>
        </w:rPr>
        <w:t>的判断逻辑等本应由配置文件驱动、随站点类型变化的业务规则，被硬编码在源码中，导致“新增站点”等价于“修改代码+重新部署”。</w:t>
      </w:r>
    </w:p>
    <w:p w14:paraId="4D58676F" w14:textId="77777777" w:rsidR="00FB02E8" w:rsidRPr="00E34A07" w:rsidRDefault="00000000">
      <w:pPr>
        <w:spacing w:after="120" w:line="360" w:lineRule="auto"/>
        <w:ind w:firstLine="532"/>
        <w:rPr>
          <w:rFonts w:ascii="宋体" w:eastAsia="宋体" w:hAnsi="宋体"/>
          <w:lang w:eastAsia="zh-CN"/>
        </w:rPr>
      </w:pPr>
      <w:r w:rsidRPr="00E34A07">
        <w:rPr>
          <w:rFonts w:ascii="宋体" w:eastAsia="宋体" w:hAnsi="宋体"/>
          <w:lang w:eastAsia="zh-CN"/>
        </w:rPr>
        <w:t>从工程效果的角度来看，这四个层面（HTTP、Parser、Scorer、Detail流程）的问题共同导致了三大后果：（1）系统扩展能力不足——每新增一个目标站点，平均需要在3-4个源码文件中进行修改，新站点上线周期为30-60分钟，且每次修改都面临已有站点解析退化的回归风险；（2）运行时健壮性差——限流和熔断两大反爬保护机制在代码中存在实现但实际运行时不生效，系统面对目标站点的反爬封禁时毫无自我保护能力；（3）</w:t>
      </w:r>
      <w:r w:rsidRPr="00E34A07">
        <w:rPr>
          <w:rFonts w:ascii="宋体" w:eastAsia="宋体" w:hAnsi="宋体"/>
          <w:lang w:eastAsia="zh-CN"/>
        </w:rPr>
        <w:lastRenderedPageBreak/>
        <w:t>数据质量不可控——评分阈值失效导致大量噪音数据混入结果集，summary的粗暴跳过逻辑导致大量文章正文缺失，最终输出的数据在完整性和准确性两个维度上都未达到工程级交付标准。上述分析为后续第二章的单机Python重构优化和第三章的分布式架构升级提供了明确的改进方向。</w:t>
      </w:r>
    </w:p>
    <w:p w14:paraId="5384FB65" w14:textId="77777777" w:rsidR="00FB02E8" w:rsidRPr="00E34A07" w:rsidRDefault="00000000">
      <w:pPr>
        <w:pStyle w:val="1"/>
        <w:rPr>
          <w:rFonts w:ascii="宋体" w:eastAsia="宋体" w:hAnsi="宋体"/>
        </w:rPr>
      </w:pPr>
      <w:proofErr w:type="spellStart"/>
      <w:r w:rsidRPr="00E34A07">
        <w:rPr>
          <w:rFonts w:ascii="宋体" w:eastAsia="宋体" w:hAnsi="宋体"/>
        </w:rPr>
        <w:t>第二章</w:t>
      </w:r>
      <w:proofErr w:type="spellEnd"/>
      <w:r w:rsidRPr="00E34A07">
        <w:rPr>
          <w:rFonts w:ascii="宋体" w:eastAsia="宋体" w:hAnsi="宋体"/>
        </w:rPr>
        <w:t xml:space="preserve">  </w:t>
      </w:r>
      <w:proofErr w:type="spellStart"/>
      <w:r w:rsidRPr="00E34A07">
        <w:rPr>
          <w:rFonts w:ascii="宋体" w:eastAsia="宋体" w:hAnsi="宋体"/>
        </w:rPr>
        <w:t>原Python架构优化方案</w:t>
      </w:r>
      <w:proofErr w:type="spellEnd"/>
    </w:p>
    <w:p w14:paraId="2FAD250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本章聚焦于Python单进程架构自身的重构优化，不涉及跨语言改造或分布式升级。优化目标是在保持Python代码库完整性和向后兼容性的前提下，将系统从一次性脚本升级为工程级单机采集器，解决第一章中识别的HTTP层、Parser层、Scorer层和</w:t>
      </w:r>
      <w:proofErr w:type="spellStart"/>
      <w:r w:rsidRPr="00E34A07">
        <w:rPr>
          <w:rFonts w:ascii="宋体" w:eastAsia="宋体" w:hAnsi="宋体"/>
          <w:lang w:eastAsia="zh-CN"/>
        </w:rPr>
        <w:t>with_detail</w:t>
      </w:r>
      <w:proofErr w:type="spellEnd"/>
      <w:r w:rsidRPr="00E34A07">
        <w:rPr>
          <w:rFonts w:ascii="宋体" w:eastAsia="宋体" w:hAnsi="宋体"/>
          <w:lang w:eastAsia="zh-CN"/>
        </w:rPr>
        <w:t>流程四个层面的核心问题。所有优化方案均遵循根因定位、方案设计、实现细节、效果验证的逻辑链条。</w:t>
      </w:r>
    </w:p>
    <w:p w14:paraId="2071BD55" w14:textId="77777777" w:rsidR="00FB02E8" w:rsidRPr="00E34A07" w:rsidRDefault="00000000">
      <w:pPr>
        <w:pStyle w:val="21"/>
        <w:rPr>
          <w:rFonts w:ascii="宋体" w:eastAsia="宋体" w:hAnsi="宋体"/>
        </w:rPr>
      </w:pPr>
      <w:r w:rsidRPr="00E34A07">
        <w:rPr>
          <w:rFonts w:ascii="宋体" w:eastAsia="宋体" w:hAnsi="宋体"/>
        </w:rPr>
        <w:t xml:space="preserve">2.1 </w:t>
      </w:r>
      <w:proofErr w:type="spellStart"/>
      <w:r w:rsidRPr="00E34A07">
        <w:rPr>
          <w:rFonts w:ascii="宋体" w:eastAsia="宋体" w:hAnsi="宋体"/>
        </w:rPr>
        <w:t>HTTP架构优化</w:t>
      </w:r>
      <w:proofErr w:type="spellEnd"/>
    </w:p>
    <w:p w14:paraId="4679262B" w14:textId="77777777" w:rsidR="00FB02E8" w:rsidRPr="00E34A07" w:rsidRDefault="00000000">
      <w:pPr>
        <w:pStyle w:val="31"/>
        <w:rPr>
          <w:rFonts w:ascii="宋体" w:eastAsia="宋体" w:hAnsi="宋体"/>
        </w:rPr>
      </w:pPr>
      <w:r w:rsidRPr="00E34A07">
        <w:rPr>
          <w:rFonts w:ascii="宋体" w:eastAsia="宋体" w:hAnsi="宋体"/>
        </w:rPr>
        <w:t>2.1.1 Session Pool（会话池）</w:t>
      </w:r>
    </w:p>
    <w:p w14:paraId="30BA139E"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问题回顾：当前fetch()、get_json()和post_json()每次调用都通过get_session_for_domain()新建requests.Session对象，导致TCP/TLS连接无法复用，同域名连续请求产生不必要的握手开销。</w:t>
      </w:r>
    </w:p>
    <w:p w14:paraId="6D8F5FA0"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设计方案：将Session创建从函数内部提取到模块级SessionPool。在fetcher/session_manager.py中引入全局字典_session_pool={}，以domain为key。get_session_for_domain(domain)从每次new改为检查池中是否存在 -&gt; 存在则直接返回 -&gt; 不存在则创建、配置请求头、存入池中再返回。</w:t>
      </w:r>
    </w:p>
    <w:p w14:paraId="3054650D"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 xml:space="preserve">技术细节：需处理长周期运行下的连接超时。urllib3默认keep-alive约120秒，系统夜间空转后连接被服务端关闭。需为每个Session挂载带重试策略的HTTPAdapter，配置pool_connections=20、pool_maxsize=20、max_retries=Retry(total=3, </w:t>
      </w:r>
      <w:proofErr w:type="spellStart"/>
      <w:r w:rsidRPr="00E34A07">
        <w:rPr>
          <w:rFonts w:ascii="宋体" w:eastAsia="宋体" w:hAnsi="宋体"/>
        </w:rPr>
        <w:t>backoff_factor</w:t>
      </w:r>
      <w:proofErr w:type="spellEnd"/>
      <w:r w:rsidRPr="00E34A07">
        <w:rPr>
          <w:rFonts w:ascii="宋体" w:eastAsia="宋体" w:hAnsi="宋体"/>
        </w:rPr>
        <w:t xml:space="preserve">=0.1, </w:t>
      </w:r>
      <w:proofErr w:type="spellStart"/>
      <w:r w:rsidRPr="00E34A07">
        <w:rPr>
          <w:rFonts w:ascii="宋体" w:eastAsia="宋体" w:hAnsi="宋体"/>
        </w:rPr>
        <w:t>status_forcelist</w:t>
      </w:r>
      <w:proofErr w:type="spellEnd"/>
      <w:r w:rsidRPr="00E34A07">
        <w:rPr>
          <w:rFonts w:ascii="宋体" w:eastAsia="宋体" w:hAnsi="宋体"/>
        </w:rPr>
        <w:t>=[500,502,503,504])。</w:t>
      </w:r>
      <w:r w:rsidRPr="00E34A07">
        <w:rPr>
          <w:rFonts w:ascii="宋体" w:eastAsia="宋体" w:hAnsi="宋体"/>
          <w:lang w:eastAsia="zh-CN"/>
        </w:rPr>
        <w:t>优化后TCP连接复用率从0%提升到接近100%（同域名），TLS握手次数从每请求降为仅首次。</w:t>
      </w:r>
    </w:p>
    <w:p w14:paraId="30B57B2A" w14:textId="77777777" w:rsidR="00FB02E8" w:rsidRPr="00E34A07" w:rsidRDefault="00000000">
      <w:pPr>
        <w:rPr>
          <w:rFonts w:ascii="宋体" w:eastAsia="宋体" w:hAnsi="宋体"/>
        </w:rPr>
      </w:pPr>
      <w:r w:rsidRPr="00E34A07">
        <w:rPr>
          <w:rFonts w:ascii="宋体" w:eastAsia="宋体" w:hAnsi="宋体"/>
          <w:b/>
          <w:sz w:val="20"/>
        </w:rPr>
        <w:t xml:space="preserve">图2-1  Session </w:t>
      </w:r>
      <w:proofErr w:type="spellStart"/>
      <w:r w:rsidRPr="00E34A07">
        <w:rPr>
          <w:rFonts w:ascii="宋体" w:eastAsia="宋体" w:hAnsi="宋体"/>
          <w:b/>
          <w:sz w:val="20"/>
        </w:rPr>
        <w:t>Pool优化对比</w:t>
      </w:r>
      <w:proofErr w:type="spellEnd"/>
    </w:p>
    <w:p w14:paraId="3D42D320" w14:textId="77777777" w:rsidR="00FB02E8" w:rsidRPr="00E34A07" w:rsidRDefault="00000000">
      <w:pPr>
        <w:ind w:left="850"/>
        <w:rPr>
          <w:rFonts w:ascii="宋体" w:eastAsia="宋体" w:hAnsi="宋体"/>
        </w:rPr>
      </w:pPr>
      <w:r w:rsidRPr="00E34A07">
        <w:rPr>
          <w:rFonts w:ascii="宋体" w:eastAsia="宋体" w:hAnsi="宋体"/>
          <w:sz w:val="19"/>
        </w:rPr>
        <w:t>升级前：                          升级后：</w:t>
      </w:r>
    </w:p>
    <w:p w14:paraId="47AA366F" w14:textId="77777777" w:rsidR="00FB02E8" w:rsidRPr="00E34A07" w:rsidRDefault="00000000">
      <w:pPr>
        <w:ind w:left="850"/>
        <w:rPr>
          <w:rFonts w:ascii="宋体" w:eastAsia="宋体" w:hAnsi="宋体"/>
        </w:rPr>
      </w:pPr>
      <w:r w:rsidRPr="00E34A07">
        <w:rPr>
          <w:rFonts w:ascii="宋体" w:eastAsia="宋体" w:hAnsi="宋体"/>
          <w:sz w:val="19"/>
        </w:rPr>
        <w:t xml:space="preserve">  fetch(url)                        _session_pool = {}  # 模块级全局</w:t>
      </w:r>
    </w:p>
    <w:p w14:paraId="67F728EC"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                                  |</w:t>
      </w:r>
    </w:p>
    <w:p w14:paraId="0FE9D575" w14:textId="77777777" w:rsidR="00FB02E8" w:rsidRPr="00E34A07" w:rsidRDefault="00000000">
      <w:pPr>
        <w:ind w:left="850"/>
        <w:rPr>
          <w:rFonts w:ascii="宋体" w:eastAsia="宋体" w:hAnsi="宋体"/>
        </w:rPr>
      </w:pPr>
      <w:r w:rsidRPr="00E34A07">
        <w:rPr>
          <w:rFonts w:ascii="宋体" w:eastAsia="宋体" w:hAnsi="宋体"/>
          <w:sz w:val="19"/>
        </w:rPr>
        <w:t xml:space="preserve">    v                                  v</w:t>
      </w:r>
    </w:p>
    <w:p w14:paraId="18AE9650" w14:textId="77777777" w:rsidR="00FB02E8" w:rsidRPr="00E34A07" w:rsidRDefault="00000000">
      <w:pPr>
        <w:ind w:left="850"/>
        <w:rPr>
          <w:rFonts w:ascii="宋体" w:eastAsia="宋体" w:hAnsi="宋体"/>
        </w:rPr>
      </w:pPr>
      <w:r w:rsidRPr="00E34A07">
        <w:rPr>
          <w:rFonts w:ascii="宋体" w:eastAsia="宋体" w:hAnsi="宋体"/>
          <w:sz w:val="19"/>
        </w:rPr>
        <w:t xml:space="preserve">  get_session_for_domain()           _session_pool.get(domain)</w:t>
      </w:r>
    </w:p>
    <w:p w14:paraId="7CC9465D" w14:textId="77777777" w:rsidR="00FB02E8" w:rsidRPr="00E34A07" w:rsidRDefault="00000000">
      <w:pPr>
        <w:ind w:left="850"/>
        <w:rPr>
          <w:rFonts w:ascii="宋体" w:eastAsia="宋体" w:hAnsi="宋体"/>
        </w:rPr>
      </w:pPr>
      <w:r w:rsidRPr="00E34A07">
        <w:rPr>
          <w:rFonts w:ascii="宋体" w:eastAsia="宋体" w:hAnsi="宋体"/>
          <w:sz w:val="19"/>
        </w:rPr>
        <w:t xml:space="preserve">    |                                |               |</w:t>
      </w:r>
    </w:p>
    <w:p w14:paraId="509D4CAE" w14:textId="77777777" w:rsidR="00FB02E8" w:rsidRPr="00E34A07" w:rsidRDefault="00000000">
      <w:pPr>
        <w:ind w:left="850"/>
        <w:rPr>
          <w:rFonts w:ascii="宋体" w:eastAsia="宋体" w:hAnsi="宋体"/>
        </w:rPr>
      </w:pPr>
      <w:r w:rsidRPr="00E34A07">
        <w:rPr>
          <w:rFonts w:ascii="宋体" w:eastAsia="宋体" w:hAnsi="宋体"/>
          <w:sz w:val="19"/>
        </w:rPr>
        <w:t xml:space="preserve">    v                             命中返回         未命中</w:t>
      </w:r>
    </w:p>
    <w:p w14:paraId="3D938275" w14:textId="77777777" w:rsidR="00FB02E8" w:rsidRPr="00E34A07" w:rsidRDefault="00000000">
      <w:pPr>
        <w:ind w:left="850"/>
        <w:rPr>
          <w:rFonts w:ascii="宋体" w:eastAsia="宋体" w:hAnsi="宋体"/>
        </w:rPr>
      </w:pPr>
      <w:r w:rsidRPr="00E34A07">
        <w:rPr>
          <w:rFonts w:ascii="宋体" w:eastAsia="宋体" w:hAnsi="宋体"/>
          <w:sz w:val="19"/>
        </w:rPr>
        <w:t xml:space="preserve">  new Session() &lt;- 每次新建                         |</w:t>
      </w:r>
    </w:p>
    <w:p w14:paraId="5F0094C6"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34585AB4" w14:textId="77777777" w:rsidR="00FB02E8" w:rsidRPr="00E34A07" w:rsidRDefault="00000000">
      <w:pPr>
        <w:ind w:left="850"/>
        <w:rPr>
          <w:rFonts w:ascii="宋体" w:eastAsia="宋体" w:hAnsi="宋体"/>
        </w:rPr>
      </w:pPr>
      <w:r w:rsidRPr="00E34A07">
        <w:rPr>
          <w:rFonts w:ascii="宋体" w:eastAsia="宋体" w:hAnsi="宋体"/>
          <w:sz w:val="19"/>
        </w:rPr>
        <w:t xml:space="preserve">                                            session = new Session()</w:t>
      </w:r>
    </w:p>
    <w:p w14:paraId="3C9C7F03" w14:textId="77777777" w:rsidR="00FB02E8" w:rsidRPr="00E34A07" w:rsidRDefault="00000000">
      <w:pPr>
        <w:ind w:left="850"/>
        <w:rPr>
          <w:rFonts w:ascii="宋体" w:eastAsia="宋体" w:hAnsi="宋体"/>
        </w:rPr>
      </w:pPr>
      <w:r w:rsidRPr="00E34A07">
        <w:rPr>
          <w:rFonts w:ascii="宋体" w:eastAsia="宋体" w:hAnsi="宋体"/>
          <w:sz w:val="19"/>
        </w:rPr>
        <w:t xml:space="preserve">                                            session.mount(HTTPAdapter)</w:t>
      </w:r>
    </w:p>
    <w:p w14:paraId="5AC164D7" w14:textId="77777777" w:rsidR="00FB02E8" w:rsidRPr="00E34A07" w:rsidRDefault="00000000">
      <w:pPr>
        <w:ind w:left="850"/>
        <w:rPr>
          <w:rFonts w:ascii="宋体" w:eastAsia="宋体" w:hAnsi="宋体"/>
        </w:rPr>
      </w:pPr>
      <w:r w:rsidRPr="00E34A07">
        <w:rPr>
          <w:rFonts w:ascii="宋体" w:eastAsia="宋体" w:hAnsi="宋体"/>
          <w:sz w:val="19"/>
        </w:rPr>
        <w:t xml:space="preserve">                                            _session_pool[domain] = session</w:t>
      </w:r>
    </w:p>
    <w:p w14:paraId="48466246" w14:textId="77777777" w:rsidR="00FB02E8" w:rsidRPr="00E34A07" w:rsidRDefault="00000000">
      <w:pPr>
        <w:ind w:left="850"/>
        <w:rPr>
          <w:rFonts w:ascii="宋体" w:eastAsia="宋体" w:hAnsi="宋体"/>
        </w:rPr>
      </w:pPr>
      <w:r w:rsidRPr="00E34A07">
        <w:rPr>
          <w:rFonts w:ascii="宋体" w:eastAsia="宋体" w:hAnsi="宋体"/>
          <w:sz w:val="19"/>
        </w:rPr>
        <w:t xml:space="preserve">                                            return session</w:t>
      </w:r>
    </w:p>
    <w:p w14:paraId="4F34ECEC" w14:textId="77777777" w:rsidR="00FB02E8" w:rsidRPr="00E34A07" w:rsidRDefault="00000000">
      <w:pPr>
        <w:pStyle w:val="31"/>
        <w:rPr>
          <w:rFonts w:ascii="宋体" w:eastAsia="宋体" w:hAnsi="宋体"/>
        </w:rPr>
      </w:pPr>
      <w:r w:rsidRPr="00E34A07">
        <w:rPr>
          <w:rFonts w:ascii="宋体" w:eastAsia="宋体" w:hAnsi="宋体"/>
        </w:rPr>
        <w:t>2.1.2 RateLimiter全局化</w:t>
      </w:r>
    </w:p>
    <w:p w14:paraId="3C71FD3D"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问题回顾：当前fetch()内部每次创建RateLimiter实例，令牌桶allowance和last_check状态跨请求不共享。同一域名连续10个请求，每个面对的都是初始满桶的限流器，限流功能名存实亡。</w:t>
      </w:r>
    </w:p>
    <w:p w14:paraId="7C0CEF6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设计方案：将</w:t>
      </w:r>
      <w:proofErr w:type="spellStart"/>
      <w:r w:rsidRPr="00E34A07">
        <w:rPr>
          <w:rFonts w:ascii="宋体" w:eastAsia="宋体" w:hAnsi="宋体"/>
          <w:lang w:eastAsia="zh-CN"/>
        </w:rPr>
        <w:t>RateLimiter</w:t>
      </w:r>
      <w:proofErr w:type="spellEnd"/>
      <w:r w:rsidRPr="00E34A07">
        <w:rPr>
          <w:rFonts w:ascii="宋体" w:eastAsia="宋体" w:hAnsi="宋体"/>
          <w:lang w:eastAsia="zh-CN"/>
        </w:rPr>
        <w:t>从每个请求一个局部实例改为每个域名一个全局单例。引入模块级字典_</w:t>
      </w:r>
      <w:proofErr w:type="spellStart"/>
      <w:r w:rsidRPr="00E34A07">
        <w:rPr>
          <w:rFonts w:ascii="宋体" w:eastAsia="宋体" w:hAnsi="宋体"/>
          <w:lang w:eastAsia="zh-CN"/>
        </w:rPr>
        <w:t>rate_limiters</w:t>
      </w:r>
      <w:proofErr w:type="spellEnd"/>
      <w:r w:rsidRPr="00E34A07">
        <w:rPr>
          <w:rFonts w:ascii="宋体" w:eastAsia="宋体" w:hAnsi="宋体"/>
          <w:lang w:eastAsia="zh-CN"/>
        </w:rPr>
        <w:t>={}，以domain为key。提供</w:t>
      </w:r>
      <w:proofErr w:type="spellStart"/>
      <w:r w:rsidRPr="00E34A07">
        <w:rPr>
          <w:rFonts w:ascii="宋体" w:eastAsia="宋体" w:hAnsi="宋体"/>
          <w:lang w:eastAsia="zh-CN"/>
        </w:rPr>
        <w:t>get_rate_limiter</w:t>
      </w:r>
      <w:proofErr w:type="spellEnd"/>
      <w:r w:rsidRPr="00E34A07">
        <w:rPr>
          <w:rFonts w:ascii="宋体" w:eastAsia="宋体" w:hAnsi="宋体"/>
          <w:lang w:eastAsia="zh-CN"/>
        </w:rPr>
        <w:t>(domain, rate, per=1)工厂接口，首次创建后存入字典，后续直接返回已有实例。所有同域名请求共享同一令牌桶，实现真正跨请求限流。</w:t>
      </w:r>
    </w:p>
    <w:p w14:paraId="1748AE31"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限流算法数学原理：令牌桶维护两个核心变量——allowance（当前可用令牌数）和last_check（上次补充时间）。每次acquire()时，计算since_last=now-last_check，补充allowance += since_last*(rate/per)个令牌（上限rate）。若allowance &gt;= 1，消耗1个令牌返回True；否则根据block参数决定阻塞等待或立即返回False。在全局共享场景下，假设配置rate_limit.delay=1.5s（约0.67req/s），10个worker的请求将严格按1.5s间隔串行执行。</w:t>
      </w:r>
    </w:p>
    <w:p w14:paraId="5A4F3FC7" w14:textId="77777777" w:rsidR="00FB02E8" w:rsidRPr="00E34A07" w:rsidRDefault="00000000">
      <w:pPr>
        <w:rPr>
          <w:rFonts w:ascii="宋体" w:eastAsia="宋体" w:hAnsi="宋体"/>
        </w:rPr>
      </w:pPr>
      <w:r w:rsidRPr="00E34A07">
        <w:rPr>
          <w:rFonts w:ascii="宋体" w:eastAsia="宋体" w:hAnsi="宋体"/>
          <w:b/>
          <w:sz w:val="20"/>
        </w:rPr>
        <w:t>图2-2  RateLimiter全局化效果对比</w:t>
      </w:r>
    </w:p>
    <w:p w14:paraId="2D4E950E" w14:textId="77777777" w:rsidR="00FB02E8" w:rsidRPr="00E34A07" w:rsidRDefault="00000000">
      <w:pPr>
        <w:ind w:left="850"/>
        <w:rPr>
          <w:rFonts w:ascii="宋体" w:eastAsia="宋体" w:hAnsi="宋体"/>
        </w:rPr>
      </w:pPr>
      <w:r w:rsidRPr="00E34A07">
        <w:rPr>
          <w:rFonts w:ascii="宋体" w:eastAsia="宋体" w:hAnsi="宋体"/>
          <w:sz w:val="19"/>
        </w:rPr>
        <w:t>升级前：                          升级后：</w:t>
      </w:r>
    </w:p>
    <w:p w14:paraId="3AB8F2CF" w14:textId="77777777" w:rsidR="00FB02E8" w:rsidRPr="00E34A07" w:rsidRDefault="00000000">
      <w:pPr>
        <w:ind w:left="850"/>
        <w:rPr>
          <w:rFonts w:ascii="宋体" w:eastAsia="宋体" w:hAnsi="宋体"/>
        </w:rPr>
      </w:pPr>
      <w:r w:rsidRPr="00E34A07">
        <w:rPr>
          <w:rFonts w:ascii="宋体" w:eastAsia="宋体" w:hAnsi="宋体"/>
          <w:sz w:val="19"/>
        </w:rPr>
        <w:t xml:space="preserve">  fetch()每次new RateLimiter()     RateLimiterManager（Domain级全局字典）</w:t>
      </w:r>
    </w:p>
    <w:p w14:paraId="6447B5EE"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请求1 -&gt; RL1(满桶)               请求1 -&gt; RL_czj（取令牌-&gt;delay-&gt;执行）</w:t>
      </w:r>
    </w:p>
    <w:p w14:paraId="2E1B5749" w14:textId="77777777" w:rsidR="00FB02E8" w:rsidRPr="00E34A07" w:rsidRDefault="00000000">
      <w:pPr>
        <w:ind w:left="850"/>
        <w:rPr>
          <w:rFonts w:ascii="宋体" w:eastAsia="宋体" w:hAnsi="宋体"/>
          <w:lang w:eastAsia="zh-CN"/>
        </w:rPr>
      </w:pPr>
      <w:r w:rsidRPr="00E34A07">
        <w:rPr>
          <w:rFonts w:ascii="宋体" w:eastAsia="宋体" w:hAnsi="宋体"/>
          <w:sz w:val="19"/>
        </w:rPr>
        <w:t xml:space="preserve">  </w:t>
      </w:r>
      <w:r w:rsidRPr="00E34A07">
        <w:rPr>
          <w:rFonts w:ascii="宋体" w:eastAsia="宋体" w:hAnsi="宋体"/>
          <w:sz w:val="19"/>
          <w:lang w:eastAsia="zh-CN"/>
        </w:rPr>
        <w:t xml:space="preserve">请求2 -&gt; RL2(满桶) &lt;- 失效！     请求2 -&gt; </w:t>
      </w:r>
      <w:proofErr w:type="spellStart"/>
      <w:r w:rsidRPr="00E34A07">
        <w:rPr>
          <w:rFonts w:ascii="宋体" w:eastAsia="宋体" w:hAnsi="宋体"/>
          <w:sz w:val="19"/>
          <w:lang w:eastAsia="zh-CN"/>
        </w:rPr>
        <w:t>RL_czj</w:t>
      </w:r>
      <w:proofErr w:type="spellEnd"/>
      <w:r w:rsidRPr="00E34A07">
        <w:rPr>
          <w:rFonts w:ascii="宋体" w:eastAsia="宋体" w:hAnsi="宋体"/>
          <w:sz w:val="19"/>
          <w:lang w:eastAsia="zh-CN"/>
        </w:rPr>
        <w:t>（桶空 -&gt; 阻塞等待）</w:t>
      </w:r>
    </w:p>
    <w:p w14:paraId="69F04D9B"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请求3 -&gt; RL3(满桶)               请求3 -&gt; </w:t>
      </w:r>
      <w:proofErr w:type="spellStart"/>
      <w:r w:rsidRPr="00E34A07">
        <w:rPr>
          <w:rFonts w:ascii="宋体" w:eastAsia="宋体" w:hAnsi="宋体"/>
          <w:sz w:val="19"/>
          <w:lang w:eastAsia="zh-CN"/>
        </w:rPr>
        <w:t>RL_czj</w:t>
      </w:r>
      <w:proofErr w:type="spellEnd"/>
      <w:r w:rsidRPr="00E34A07">
        <w:rPr>
          <w:rFonts w:ascii="宋体" w:eastAsia="宋体" w:hAnsi="宋体"/>
          <w:sz w:val="19"/>
          <w:lang w:eastAsia="zh-CN"/>
        </w:rPr>
        <w:t>（等待 -&gt; 执行）</w:t>
      </w:r>
    </w:p>
    <w:p w14:paraId="42DE1517"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实际间隔：几乎无                     实际间隔：严格按1.5s控制</w:t>
      </w:r>
    </w:p>
    <w:p w14:paraId="5CDBEEC4" w14:textId="77777777" w:rsidR="00FB02E8" w:rsidRPr="00E34A07" w:rsidRDefault="00000000">
      <w:pPr>
        <w:pStyle w:val="31"/>
        <w:rPr>
          <w:rFonts w:ascii="宋体" w:eastAsia="宋体" w:hAnsi="宋体"/>
        </w:rPr>
      </w:pPr>
      <w:r w:rsidRPr="00E34A07">
        <w:rPr>
          <w:rFonts w:ascii="宋体" w:eastAsia="宋体" w:hAnsi="宋体"/>
        </w:rPr>
        <w:t xml:space="preserve">2.1.3 </w:t>
      </w:r>
      <w:proofErr w:type="spellStart"/>
      <w:r w:rsidRPr="00E34A07">
        <w:rPr>
          <w:rFonts w:ascii="宋体" w:eastAsia="宋体" w:hAnsi="宋体"/>
        </w:rPr>
        <w:t>CircuitBreakerManager熔断管理器</w:t>
      </w:r>
      <w:proofErr w:type="spellEnd"/>
    </w:p>
    <w:p w14:paraId="7C63C61E"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问题回顾：当前每次fetch()创建新CircuitBreaker实例，failure_count和state实例级变量无法跨请求累积。遭遇IP封禁时，系统持续向目标站点发起无效请求，加剧被封风险。</w:t>
      </w:r>
    </w:p>
    <w:p w14:paraId="1AB462D7"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设计方案：新增CircuitBreakerManager类维护_domain_breakers字典。对外暴露get_breaker(domain, failure_threshold=3, recovery_timeout=60)接口。所有同域名请求共享同一实例，failure_count和state在全生命周期内稳定累积。</w:t>
      </w:r>
    </w:p>
    <w:p w14:paraId="154081FD"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 xml:space="preserve">三态转换机制：(1) CLOSED（闭合态）——正常放行请求，每次失败failure_count++，成功归零。 (2) OPEN（断开态）——failure_count&gt;=failure_threshold（默认3次）时触发，之后所有请求直接拒绝（不实际发送HTTP），持续recovery_timeout秒（默认60秒）后自动转HALF_OPEN。 </w:t>
      </w:r>
      <w:r w:rsidRPr="00E34A07">
        <w:rPr>
          <w:rFonts w:ascii="宋体" w:eastAsia="宋体" w:hAnsi="宋体"/>
          <w:lang w:eastAsia="zh-CN"/>
        </w:rPr>
        <w:t>(3) HALF_OPEN（半开态）——放行一个探测请求，成功则恢复CLOSED，失败则回到OPEN重新计时。这个机制确保在目标站点确实故障时不做无用功，故障恢复后自动恢复采集。</w:t>
      </w:r>
    </w:p>
    <w:p w14:paraId="66C77D02" w14:textId="77777777" w:rsidR="00FB02E8" w:rsidRPr="00E34A07" w:rsidRDefault="00000000">
      <w:pPr>
        <w:rPr>
          <w:rFonts w:ascii="宋体" w:eastAsia="宋体" w:hAnsi="宋体"/>
        </w:rPr>
      </w:pPr>
      <w:r w:rsidRPr="00E34A07">
        <w:rPr>
          <w:rFonts w:ascii="宋体" w:eastAsia="宋体" w:hAnsi="宋体"/>
          <w:b/>
          <w:sz w:val="20"/>
        </w:rPr>
        <w:t xml:space="preserve">图2-3  </w:t>
      </w:r>
      <w:proofErr w:type="spellStart"/>
      <w:r w:rsidRPr="00E34A07">
        <w:rPr>
          <w:rFonts w:ascii="宋体" w:eastAsia="宋体" w:hAnsi="宋体"/>
          <w:b/>
          <w:sz w:val="20"/>
        </w:rPr>
        <w:t>CircuitBreaker三态转换状态机</w:t>
      </w:r>
      <w:proofErr w:type="spellEnd"/>
    </w:p>
    <w:p w14:paraId="0E13951D" w14:textId="77777777" w:rsidR="00FB02E8" w:rsidRPr="00E34A07" w:rsidRDefault="00000000">
      <w:pPr>
        <w:ind w:left="850"/>
        <w:rPr>
          <w:rFonts w:ascii="宋体" w:eastAsia="宋体" w:hAnsi="宋体"/>
        </w:rPr>
      </w:pPr>
      <w:r w:rsidRPr="00E34A07">
        <w:rPr>
          <w:rFonts w:ascii="宋体" w:eastAsia="宋体" w:hAnsi="宋体"/>
          <w:sz w:val="19"/>
        </w:rPr>
        <w:t xml:space="preserve">          [正常放行请求]</w:t>
      </w:r>
    </w:p>
    <w:p w14:paraId="204C35C8"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26B7EEA2"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794A806F" w14:textId="77777777" w:rsidR="00FB02E8" w:rsidRPr="00E34A07" w:rsidRDefault="00000000">
      <w:pPr>
        <w:ind w:left="850"/>
        <w:rPr>
          <w:rFonts w:ascii="宋体" w:eastAsia="宋体" w:hAnsi="宋体"/>
        </w:rPr>
      </w:pPr>
      <w:r w:rsidRPr="00E34A07">
        <w:rPr>
          <w:rFonts w:ascii="宋体" w:eastAsia="宋体" w:hAnsi="宋体"/>
          <w:sz w:val="19"/>
        </w:rPr>
        <w:t xml:space="preserve">          |  CLOSED  |</w:t>
      </w:r>
    </w:p>
    <w:p w14:paraId="3A2E1C62"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1603B166" w14:textId="77777777" w:rsidR="00FB02E8" w:rsidRPr="00E34A07" w:rsidRDefault="00000000">
      <w:pPr>
        <w:ind w:left="850"/>
        <w:rPr>
          <w:rFonts w:ascii="宋体" w:eastAsia="宋体" w:hAnsi="宋体"/>
        </w:rPr>
      </w:pPr>
      <w:r w:rsidRPr="00E34A07">
        <w:rPr>
          <w:rFonts w:ascii="宋体" w:eastAsia="宋体" w:hAnsi="宋体"/>
          <w:sz w:val="19"/>
        </w:rPr>
        <w:t xml:space="preserve">               | 连续失败 &gt;= 阈值</w:t>
      </w:r>
    </w:p>
    <w:p w14:paraId="26B948B5"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2D271981"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500A23DB" w14:textId="77777777" w:rsidR="00FB02E8" w:rsidRPr="00E34A07" w:rsidRDefault="00000000">
      <w:pPr>
        <w:ind w:left="850"/>
        <w:rPr>
          <w:rFonts w:ascii="宋体" w:eastAsia="宋体" w:hAnsi="宋体"/>
        </w:rPr>
      </w:pPr>
      <w:r w:rsidRPr="00E34A07">
        <w:rPr>
          <w:rFonts w:ascii="宋体" w:eastAsia="宋体" w:hAnsi="宋体"/>
          <w:sz w:val="19"/>
        </w:rPr>
        <w:t xml:space="preserve">          |   OPEN   | &lt;- 拒绝所有请求，冷却 recovery_timeout 秒</w:t>
      </w:r>
    </w:p>
    <w:p w14:paraId="300E7907"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3645CDAC"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 超时 -&gt; 自动</w:t>
      </w:r>
    </w:p>
    <w:p w14:paraId="2EF007F1"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496D74D4"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0727BF69" w14:textId="77777777" w:rsidR="00FB02E8" w:rsidRPr="00E34A07" w:rsidRDefault="00000000">
      <w:pPr>
        <w:ind w:left="850"/>
        <w:rPr>
          <w:rFonts w:ascii="宋体" w:eastAsia="宋体" w:hAnsi="宋体"/>
        </w:rPr>
      </w:pPr>
      <w:r w:rsidRPr="00E34A07">
        <w:rPr>
          <w:rFonts w:ascii="宋体" w:eastAsia="宋体" w:hAnsi="宋体"/>
          <w:sz w:val="19"/>
        </w:rPr>
        <w:t xml:space="preserve">          |HALF_OPEN | &lt;- 放行1个探测请求</w:t>
      </w:r>
    </w:p>
    <w:p w14:paraId="1AE6E32F"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26A632DB" w14:textId="77777777" w:rsidR="00FB02E8" w:rsidRPr="00E34A07" w:rsidRDefault="00000000">
      <w:pPr>
        <w:ind w:left="850"/>
        <w:rPr>
          <w:rFonts w:ascii="宋体" w:eastAsia="宋体" w:hAnsi="宋体"/>
        </w:rPr>
      </w:pPr>
      <w:r w:rsidRPr="00E34A07">
        <w:rPr>
          <w:rFonts w:ascii="宋体" w:eastAsia="宋体" w:hAnsi="宋体"/>
          <w:sz w:val="19"/>
        </w:rPr>
        <w:t xml:space="preserve">       成功   |   |  失败</w:t>
      </w:r>
    </w:p>
    <w:p w14:paraId="50F9B88D"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1729CD85" w14:textId="77777777" w:rsidR="00FB02E8" w:rsidRPr="00E34A07" w:rsidRDefault="00000000">
      <w:pPr>
        <w:ind w:left="850"/>
        <w:rPr>
          <w:rFonts w:ascii="宋体" w:eastAsia="宋体" w:hAnsi="宋体"/>
        </w:rPr>
      </w:pPr>
      <w:r w:rsidRPr="00E34A07">
        <w:rPr>
          <w:rFonts w:ascii="宋体" w:eastAsia="宋体" w:hAnsi="宋体"/>
          <w:sz w:val="19"/>
        </w:rPr>
        <w:t xml:space="preserve">    v                     v</w:t>
      </w:r>
    </w:p>
    <w:p w14:paraId="39BE280E" w14:textId="77777777" w:rsidR="00FB02E8" w:rsidRPr="00E34A07" w:rsidRDefault="00000000">
      <w:pPr>
        <w:ind w:left="850"/>
        <w:rPr>
          <w:rFonts w:ascii="宋体" w:eastAsia="宋体" w:hAnsi="宋体"/>
        </w:rPr>
      </w:pPr>
      <w:r w:rsidRPr="00E34A07">
        <w:rPr>
          <w:rFonts w:ascii="宋体" w:eastAsia="宋体" w:hAnsi="宋体"/>
          <w:sz w:val="19"/>
        </w:rPr>
        <w:t>+----------+         +----------+</w:t>
      </w:r>
    </w:p>
    <w:p w14:paraId="4F137887" w14:textId="77777777" w:rsidR="00FB02E8" w:rsidRPr="00E34A07" w:rsidRDefault="00000000">
      <w:pPr>
        <w:ind w:left="850"/>
        <w:rPr>
          <w:rFonts w:ascii="宋体" w:eastAsia="宋体" w:hAnsi="宋体"/>
        </w:rPr>
      </w:pPr>
      <w:r w:rsidRPr="00E34A07">
        <w:rPr>
          <w:rFonts w:ascii="宋体" w:eastAsia="宋体" w:hAnsi="宋体"/>
          <w:sz w:val="19"/>
        </w:rPr>
        <w:t>|  CLOSED  |         |   OPEN   | &lt;- 重新冷却</w:t>
      </w:r>
    </w:p>
    <w:p w14:paraId="3903ABE9" w14:textId="77777777" w:rsidR="00FB02E8" w:rsidRPr="00E34A07" w:rsidRDefault="00000000">
      <w:pPr>
        <w:ind w:left="850"/>
        <w:rPr>
          <w:rFonts w:ascii="宋体" w:eastAsia="宋体" w:hAnsi="宋体"/>
        </w:rPr>
      </w:pPr>
      <w:r w:rsidRPr="00E34A07">
        <w:rPr>
          <w:rFonts w:ascii="宋体" w:eastAsia="宋体" w:hAnsi="宋体"/>
          <w:sz w:val="19"/>
        </w:rPr>
        <w:t>+----------+         +----------+</w:t>
      </w:r>
    </w:p>
    <w:p w14:paraId="5CE6CD74" w14:textId="77777777" w:rsidR="00FB02E8" w:rsidRPr="00E34A07" w:rsidRDefault="00000000">
      <w:pPr>
        <w:pStyle w:val="31"/>
        <w:rPr>
          <w:rFonts w:ascii="宋体" w:eastAsia="宋体" w:hAnsi="宋体"/>
        </w:rPr>
      </w:pPr>
      <w:r w:rsidRPr="00E34A07">
        <w:rPr>
          <w:rFonts w:ascii="宋体" w:eastAsia="宋体" w:hAnsi="宋体"/>
        </w:rPr>
        <w:t>2.1.4 统一Retry封装</w:t>
      </w:r>
    </w:p>
    <w:p w14:paraId="1D64C3BE"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问题回顾：fetch()、get_json()、post_json()各自实现几乎完全相同的for attempt in range(1, max_r+1)重试循环，任何策略调整需三处同步，极易不一致。</w:t>
      </w:r>
    </w:p>
    <w:p w14:paraId="3DB61961"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 xml:space="preserve">设计方案：提取公共重试逻辑到_retry_with_backoff(func, domain, max_retries, cb, rl)统一函数。内部完成限流等待 -&gt; 执行func -&gt; 捕获异常判断重试 -&gt; </w:t>
      </w:r>
      <w:proofErr w:type="spellStart"/>
      <w:r w:rsidRPr="00E34A07">
        <w:rPr>
          <w:rFonts w:ascii="宋体" w:eastAsia="宋体" w:hAnsi="宋体"/>
        </w:rPr>
        <w:t>指数退避延迟</w:t>
      </w:r>
      <w:proofErr w:type="spellEnd"/>
      <w:r w:rsidRPr="00E34A07">
        <w:rPr>
          <w:rFonts w:ascii="宋体" w:eastAsia="宋体" w:hAnsi="宋体"/>
        </w:rPr>
        <w:t xml:space="preserve"> -&gt; </w:t>
      </w:r>
      <w:proofErr w:type="spellStart"/>
      <w:r w:rsidRPr="00E34A07">
        <w:rPr>
          <w:rFonts w:ascii="宋体" w:eastAsia="宋体" w:hAnsi="宋体"/>
        </w:rPr>
        <w:t>达到上限抛异常</w:t>
      </w:r>
      <w:proofErr w:type="spellEnd"/>
      <w:r w:rsidRPr="00E34A07">
        <w:rPr>
          <w:rFonts w:ascii="宋体" w:eastAsia="宋体" w:hAnsi="宋体"/>
        </w:rPr>
        <w:t>。</w:t>
      </w:r>
      <w:r w:rsidRPr="00E34A07">
        <w:rPr>
          <w:rFonts w:ascii="宋体" w:eastAsia="宋体" w:hAnsi="宋体"/>
          <w:lang w:eastAsia="zh-CN"/>
        </w:rPr>
        <w:t>三个对外接口只需构建各自的请求闭包，委托公共函数执行。</w:t>
      </w:r>
    </w:p>
    <w:p w14:paraId="0DF87169"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同时引入指数退避（Exponential</w:t>
      </w:r>
      <w:proofErr w:type="spellEnd"/>
      <w:r w:rsidRPr="00E34A07">
        <w:rPr>
          <w:rFonts w:ascii="宋体" w:eastAsia="宋体" w:hAnsi="宋体"/>
        </w:rPr>
        <w:t xml:space="preserve"> </w:t>
      </w:r>
      <w:proofErr w:type="spellStart"/>
      <w:r w:rsidRPr="00E34A07">
        <w:rPr>
          <w:rFonts w:ascii="宋体" w:eastAsia="宋体" w:hAnsi="宋体"/>
        </w:rPr>
        <w:t>Backoff）替代固定线性延时。退避公式：wait_time</w:t>
      </w:r>
      <w:proofErr w:type="spellEnd"/>
      <w:r w:rsidRPr="00E34A07">
        <w:rPr>
          <w:rFonts w:ascii="宋体" w:eastAsia="宋体" w:hAnsi="宋体"/>
        </w:rPr>
        <w:t xml:space="preserve"> = min(base_delay * 2^(attempt-1), max_delay)。以base_delay=1s、max_delay=16s为例：首次重试等待1s，第二次2s，第三次4s，第四次8s，后保持16s上限。</w:t>
      </w:r>
      <w:r w:rsidRPr="00E34A07">
        <w:rPr>
          <w:rFonts w:ascii="宋体" w:eastAsia="宋体" w:hAnsi="宋体"/>
          <w:lang w:eastAsia="zh-CN"/>
        </w:rPr>
        <w:t>这种退避给了目标服务器足够恢复时间，同时避免重试请求恰好撞上同一故障窗口。</w:t>
      </w:r>
    </w:p>
    <w:p w14:paraId="0F239473" w14:textId="77777777" w:rsidR="00FB02E8" w:rsidRPr="00E34A07" w:rsidRDefault="00000000">
      <w:pPr>
        <w:pStyle w:val="31"/>
        <w:rPr>
          <w:rFonts w:ascii="宋体" w:eastAsia="宋体" w:hAnsi="宋体"/>
        </w:rPr>
      </w:pPr>
      <w:r w:rsidRPr="00E34A07">
        <w:rPr>
          <w:rFonts w:ascii="宋体" w:eastAsia="宋体" w:hAnsi="宋体"/>
        </w:rPr>
        <w:t xml:space="preserve">2.1.5 </w:t>
      </w:r>
      <w:proofErr w:type="spellStart"/>
      <w:r w:rsidRPr="00E34A07">
        <w:rPr>
          <w:rFonts w:ascii="宋体" w:eastAsia="宋体" w:hAnsi="宋体"/>
        </w:rPr>
        <w:t>连接池优化</w:t>
      </w:r>
      <w:proofErr w:type="spellEnd"/>
    </w:p>
    <w:p w14:paraId="6302C84E"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在Session创建时挂载配置化的HTTPAdapter，与Session Pool配合。关键参数：pool_connections=20（为20个不同host各自维护连接池）、pool_maxsize=20（每池最多20个TCP连接）、socket_options设置TCP_NODELAY + SO_KEEPALIVE。</w:t>
      </w:r>
      <w:r w:rsidRPr="00E34A07">
        <w:rPr>
          <w:rFonts w:ascii="宋体" w:eastAsia="宋体" w:hAnsi="宋体"/>
          <w:lang w:eastAsia="zh-CN"/>
        </w:rPr>
        <w:t>高频场景效果显著：100个同域名请求，无连接池时每个约100ms握手（合计10秒），有连接池仅首次握手、后续99次复用（合计约0.3秒），延迟降低97%。</w:t>
      </w:r>
    </w:p>
    <w:p w14:paraId="7CCB51F1" w14:textId="77777777" w:rsidR="00FB02E8" w:rsidRPr="00E34A07" w:rsidRDefault="00000000">
      <w:pPr>
        <w:pStyle w:val="21"/>
        <w:rPr>
          <w:rFonts w:ascii="宋体" w:eastAsia="宋体" w:hAnsi="宋体"/>
        </w:rPr>
      </w:pPr>
      <w:r w:rsidRPr="00E34A07">
        <w:rPr>
          <w:rFonts w:ascii="宋体" w:eastAsia="宋体" w:hAnsi="宋体"/>
        </w:rPr>
        <w:lastRenderedPageBreak/>
        <w:t xml:space="preserve">2.2 </w:t>
      </w:r>
      <w:proofErr w:type="spellStart"/>
      <w:r w:rsidRPr="00E34A07">
        <w:rPr>
          <w:rFonts w:ascii="宋体" w:eastAsia="宋体" w:hAnsi="宋体"/>
        </w:rPr>
        <w:t>Parser优化</w:t>
      </w:r>
      <w:proofErr w:type="spellEnd"/>
    </w:p>
    <w:p w14:paraId="1F13833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Parser</w:t>
      </w:r>
      <w:proofErr w:type="spellStart"/>
      <w:r w:rsidRPr="00E34A07">
        <w:rPr>
          <w:rFonts w:ascii="宋体" w:eastAsia="宋体" w:hAnsi="宋体"/>
        </w:rPr>
        <w:t>优化的核心思想是配置化和策略可插拔</w:t>
      </w:r>
      <w:proofErr w:type="spellEnd"/>
      <w:r w:rsidRPr="00E34A07">
        <w:rPr>
          <w:rFonts w:ascii="宋体" w:eastAsia="宋体" w:hAnsi="宋体"/>
        </w:rPr>
        <w:t>。</w:t>
      </w:r>
      <w:r w:rsidRPr="00E34A07">
        <w:rPr>
          <w:rFonts w:ascii="宋体" w:eastAsia="宋体" w:hAnsi="宋体"/>
          <w:lang w:eastAsia="zh-CN"/>
        </w:rPr>
        <w:t>当前耦合在代码中的CSS/XPath选择器、正则规则和抽取策略需全部外移到配置文件中，使新增站点不再需要改动Python源码。</w:t>
      </w:r>
    </w:p>
    <w:p w14:paraId="4A9C8CFF"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2.2.1 三级Parser架构</w:t>
      </w:r>
    </w:p>
    <w:p w14:paraId="72D9F431"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设计递进式三级正文抽取体系，每级失败自动fallback到下一级：</w:t>
      </w:r>
    </w:p>
    <w:p w14:paraId="2E79E8AC" w14:textId="77777777" w:rsidR="00FB02E8" w:rsidRPr="00E34A07" w:rsidRDefault="00000000">
      <w:pPr>
        <w:spacing w:after="60"/>
        <w:ind w:left="567"/>
        <w:rPr>
          <w:rFonts w:ascii="宋体" w:eastAsia="宋体" w:hAnsi="宋体"/>
        </w:rPr>
      </w:pPr>
      <w:r w:rsidRPr="00E34A07">
        <w:rPr>
          <w:rFonts w:ascii="宋体" w:eastAsia="宋体" w:hAnsi="宋体"/>
          <w:sz w:val="21"/>
        </w:rPr>
        <w:t xml:space="preserve">• Level 1 -- </w:t>
      </w:r>
      <w:proofErr w:type="spellStart"/>
      <w:r w:rsidRPr="00E34A07">
        <w:rPr>
          <w:rFonts w:ascii="宋体" w:eastAsia="宋体" w:hAnsi="宋体"/>
          <w:sz w:val="21"/>
        </w:rPr>
        <w:t>站点规则Parser（Site</w:t>
      </w:r>
      <w:proofErr w:type="spellEnd"/>
      <w:r w:rsidRPr="00E34A07">
        <w:rPr>
          <w:rFonts w:ascii="宋体" w:eastAsia="宋体" w:hAnsi="宋体"/>
          <w:sz w:val="21"/>
        </w:rPr>
        <w:t xml:space="preserve"> Rule Parser）。为特定站点定制的精确CSS/XPath选择器集合，拥有最高优先级。配置存储在sites_config.json各站点的extract字段。例如北京财政局：selectors: [{type:css, value:.TRS_Editor}]，匹配时直接返回该选择器文本。站点规则由开发人员在对接新站点时根据页面DOM手工编写确保精确性。</w:t>
      </w:r>
    </w:p>
    <w:p w14:paraId="15DFE57B"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Level 2 -- CMS类型规则Parser（Category-based Parser）。跨站点通用正文抽取规则库，按CMS类型分类管理，存储在parser/cms_rules/目录。包含TRS类（尝试.TRS_Editor、#UCAP-CONTENT）、JPAAS类（直接取API返回content字段而非HTML）、WordPress类（尝试.entry-content、.post-content、article标签）、Discuz类（尝试.t_f、.postmessage）、</w:t>
      </w:r>
      <w:proofErr w:type="spellStart"/>
      <w:r w:rsidRPr="00E34A07">
        <w:rPr>
          <w:rFonts w:ascii="宋体" w:eastAsia="宋体" w:hAnsi="宋体"/>
          <w:sz w:val="21"/>
        </w:rPr>
        <w:t>政府CMS类（尝试#Zoom</w:t>
      </w:r>
      <w:proofErr w:type="spellEnd"/>
      <w:r w:rsidRPr="00E34A07">
        <w:rPr>
          <w:rFonts w:ascii="宋体" w:eastAsia="宋体" w:hAnsi="宋体"/>
          <w:sz w:val="21"/>
        </w:rPr>
        <w:t>、#</w:t>
      </w:r>
      <w:proofErr w:type="spellStart"/>
      <w:r w:rsidRPr="00E34A07">
        <w:rPr>
          <w:rFonts w:ascii="宋体" w:eastAsia="宋体" w:hAnsi="宋体"/>
          <w:sz w:val="21"/>
        </w:rPr>
        <w:t>mainText</w:t>
      </w:r>
      <w:proofErr w:type="spellEnd"/>
      <w:r w:rsidRPr="00E34A07">
        <w:rPr>
          <w:rFonts w:ascii="宋体" w:eastAsia="宋体" w:hAnsi="宋体"/>
          <w:sz w:val="21"/>
        </w:rPr>
        <w:t>、.</w:t>
      </w:r>
      <w:proofErr w:type="spellStart"/>
      <w:r w:rsidRPr="00E34A07">
        <w:rPr>
          <w:rFonts w:ascii="宋体" w:eastAsia="宋体" w:hAnsi="宋体"/>
          <w:sz w:val="21"/>
        </w:rPr>
        <w:t>article_content</w:t>
      </w:r>
      <w:proofErr w:type="spellEnd"/>
      <w:r w:rsidRPr="00E34A07">
        <w:rPr>
          <w:rFonts w:ascii="宋体" w:eastAsia="宋体" w:hAnsi="宋体"/>
          <w:sz w:val="21"/>
        </w:rPr>
        <w:t>）。</w:t>
      </w:r>
      <w:r w:rsidRPr="00E34A07">
        <w:rPr>
          <w:rFonts w:ascii="宋体" w:eastAsia="宋体" w:hAnsi="宋体"/>
          <w:sz w:val="21"/>
          <w:lang w:eastAsia="zh-CN"/>
        </w:rPr>
        <w:t>每种CMS维护有序选择器列表，首批中长度&gt;=80字即返回。</w:t>
      </w:r>
    </w:p>
    <w:p w14:paraId="49734EBD"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xml:space="preserve">• Level 3 -- </w:t>
      </w:r>
      <w:proofErr w:type="spellStart"/>
      <w:r w:rsidRPr="00E34A07">
        <w:rPr>
          <w:rFonts w:ascii="宋体" w:eastAsia="宋体" w:hAnsi="宋体"/>
          <w:sz w:val="21"/>
        </w:rPr>
        <w:t>正文密度算法（Density-based</w:t>
      </w:r>
      <w:proofErr w:type="spellEnd"/>
      <w:r w:rsidRPr="00E34A07">
        <w:rPr>
          <w:rFonts w:ascii="宋体" w:eastAsia="宋体" w:hAnsi="宋体"/>
          <w:sz w:val="21"/>
        </w:rPr>
        <w:t xml:space="preserve"> Parser）。</w:t>
      </w:r>
      <w:proofErr w:type="spellStart"/>
      <w:r w:rsidRPr="00E34A07">
        <w:rPr>
          <w:rFonts w:ascii="宋体" w:eastAsia="宋体" w:hAnsi="宋体"/>
          <w:sz w:val="21"/>
        </w:rPr>
        <w:t>遍历DOM中所有块级元素（div、article、section、main</w:t>
      </w:r>
      <w:proofErr w:type="spellEnd"/>
      <w:r w:rsidRPr="00E34A07">
        <w:rPr>
          <w:rFonts w:ascii="宋体" w:eastAsia="宋体" w:hAnsi="宋体"/>
          <w:sz w:val="21"/>
        </w:rPr>
        <w:t>），计算每个节点的文本密度 = len(clean_text(node)) / (count_of_child_tags + 1)。</w:t>
      </w:r>
      <w:r w:rsidRPr="00E34A07">
        <w:rPr>
          <w:rFonts w:ascii="宋体" w:eastAsia="宋体" w:hAnsi="宋体"/>
          <w:sz w:val="21"/>
          <w:lang w:eastAsia="zh-CN"/>
        </w:rPr>
        <w:t>正文区域的文本密度远高于导航栏、侧边栏和页脚。取密度最高且文本长度&gt;100字的节点作为正文。这个算法借鉴了readability-</w:t>
      </w:r>
      <w:proofErr w:type="spellStart"/>
      <w:r w:rsidRPr="00E34A07">
        <w:rPr>
          <w:rFonts w:ascii="宋体" w:eastAsia="宋体" w:hAnsi="宋体"/>
          <w:sz w:val="21"/>
          <w:lang w:eastAsia="zh-CN"/>
        </w:rPr>
        <w:t>lxml</w:t>
      </w:r>
      <w:proofErr w:type="spellEnd"/>
      <w:r w:rsidRPr="00E34A07">
        <w:rPr>
          <w:rFonts w:ascii="宋体" w:eastAsia="宋体" w:hAnsi="宋体"/>
          <w:sz w:val="21"/>
          <w:lang w:eastAsia="zh-CN"/>
        </w:rPr>
        <w:t>和newspaper3k的核心思想，无需编写任何站点规则即可自动适配未知网站的正文布局。</w:t>
      </w:r>
    </w:p>
    <w:p w14:paraId="67A08532" w14:textId="77777777" w:rsidR="00FB02E8" w:rsidRPr="00E34A07" w:rsidRDefault="00000000">
      <w:pPr>
        <w:rPr>
          <w:rFonts w:ascii="宋体" w:eastAsia="宋体" w:hAnsi="宋体"/>
          <w:lang w:eastAsia="zh-CN"/>
        </w:rPr>
      </w:pPr>
      <w:r w:rsidRPr="00E34A07">
        <w:rPr>
          <w:rFonts w:ascii="宋体" w:eastAsia="宋体" w:hAnsi="宋体"/>
          <w:b/>
          <w:sz w:val="20"/>
          <w:lang w:eastAsia="zh-CN"/>
        </w:rPr>
        <w:t>图2-4  三级Parser正文抽取架构</w:t>
      </w:r>
    </w:p>
    <w:p w14:paraId="1422B585"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HTML / API Response</w:t>
      </w:r>
    </w:p>
    <w:p w14:paraId="129A6771"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w:t>
      </w:r>
    </w:p>
    <w:p w14:paraId="487F0F66"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v</w:t>
      </w:r>
    </w:p>
    <w:p w14:paraId="4D7EA27B"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w:t>
      </w:r>
    </w:p>
    <w:p w14:paraId="0E2C2E24"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Level 1: 站点规则（精确选择器） |  匹配? -&gt; 返回正文（最高质量）</w:t>
      </w:r>
    </w:p>
    <w:p w14:paraId="4FF2CC4E"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w:t>
      </w:r>
    </w:p>
    <w:p w14:paraId="3094B324"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未匹配</w:t>
      </w:r>
    </w:p>
    <w:p w14:paraId="53A927A5"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v</w:t>
      </w:r>
    </w:p>
    <w:p w14:paraId="1B62CE4B"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lastRenderedPageBreak/>
        <w:t xml:space="preserve">  +-----------------------------+</w:t>
      </w:r>
    </w:p>
    <w:p w14:paraId="3890D58F"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Level 2: CMS类型规则（通用）    |  匹配? -&gt; 返回正文（较高质量）</w:t>
      </w:r>
    </w:p>
    <w:p w14:paraId="275D9F46" w14:textId="77777777" w:rsidR="00FB02E8" w:rsidRPr="00E34A07" w:rsidRDefault="00000000">
      <w:pPr>
        <w:ind w:left="850"/>
        <w:rPr>
          <w:rFonts w:ascii="宋体" w:eastAsia="宋体" w:hAnsi="宋体"/>
        </w:rPr>
      </w:pPr>
      <w:r w:rsidRPr="00E34A07">
        <w:rPr>
          <w:rFonts w:ascii="宋体" w:eastAsia="宋体" w:hAnsi="宋体"/>
          <w:sz w:val="19"/>
          <w:lang w:eastAsia="zh-CN"/>
        </w:rPr>
        <w:t xml:space="preserve">  </w:t>
      </w:r>
      <w:r w:rsidRPr="00E34A07">
        <w:rPr>
          <w:rFonts w:ascii="宋体" w:eastAsia="宋体" w:hAnsi="宋体"/>
          <w:sz w:val="19"/>
        </w:rPr>
        <w:t>+-------------+---------------+</w:t>
      </w:r>
    </w:p>
    <w:p w14:paraId="4DB40F7B" w14:textId="77777777" w:rsidR="00FB02E8" w:rsidRPr="00E34A07" w:rsidRDefault="00000000">
      <w:pPr>
        <w:ind w:left="850"/>
        <w:rPr>
          <w:rFonts w:ascii="宋体" w:eastAsia="宋体" w:hAnsi="宋体"/>
        </w:rPr>
      </w:pPr>
      <w:r w:rsidRPr="00E34A07">
        <w:rPr>
          <w:rFonts w:ascii="宋体" w:eastAsia="宋体" w:hAnsi="宋体"/>
          <w:sz w:val="19"/>
        </w:rPr>
        <w:t xml:space="preserve">                | 未匹配</w:t>
      </w:r>
    </w:p>
    <w:p w14:paraId="0FC2AD5D"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3A818DCB"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172989C1" w14:textId="77777777" w:rsidR="00FB02E8" w:rsidRPr="00E34A07" w:rsidRDefault="00000000">
      <w:pPr>
        <w:ind w:left="850"/>
        <w:rPr>
          <w:rFonts w:ascii="宋体" w:eastAsia="宋体" w:hAnsi="宋体"/>
        </w:rPr>
      </w:pPr>
      <w:r w:rsidRPr="00E34A07">
        <w:rPr>
          <w:rFonts w:ascii="宋体" w:eastAsia="宋体" w:hAnsi="宋体"/>
          <w:sz w:val="19"/>
        </w:rPr>
        <w:t xml:space="preserve">  | Level 3: 正文密度算法（通用）    |  -&gt; 返回最佳候选文本</w:t>
      </w:r>
    </w:p>
    <w:p w14:paraId="2F965EE5"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36C3505B" w14:textId="77777777" w:rsidR="00FB02E8" w:rsidRPr="00E34A07" w:rsidRDefault="00000000">
      <w:pPr>
        <w:pStyle w:val="31"/>
        <w:rPr>
          <w:rFonts w:ascii="宋体" w:eastAsia="宋体" w:hAnsi="宋体"/>
        </w:rPr>
      </w:pPr>
      <w:r w:rsidRPr="00E34A07">
        <w:rPr>
          <w:rFonts w:ascii="宋体" w:eastAsia="宋体" w:hAnsi="宋体"/>
        </w:rPr>
        <w:t>2.2.2 AI Parser预留接口</w:t>
      </w:r>
    </w:p>
    <w:p w14:paraId="7DEE92BD"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预留parse_with_ai(html, site_name, hint='') -&gt; Optional[str]接口。当前实现为空操作（直接返回None，让系统自然fallback到Level 3密度算法）。接口存在本身具有重要架构意义：当未来决定接入大语言模型（如GPT-4、DeepSeek、Qwen等）进行智能正文抽取时，只需替换parse_with_ai的实现——将HTML发送给LLM并附带prompt请求提取正文内容，LLM</w:t>
      </w:r>
      <w:proofErr w:type="spellStart"/>
      <w:r w:rsidRPr="00E34A07">
        <w:rPr>
          <w:rFonts w:ascii="宋体" w:eastAsia="宋体" w:hAnsi="宋体"/>
        </w:rPr>
        <w:t>返回纯文本</w:t>
      </w:r>
      <w:proofErr w:type="spellEnd"/>
      <w:r w:rsidRPr="00E34A07">
        <w:rPr>
          <w:rFonts w:ascii="宋体" w:eastAsia="宋体" w:hAnsi="宋体"/>
        </w:rPr>
        <w:t>。</w:t>
      </w:r>
      <w:r w:rsidRPr="00E34A07">
        <w:rPr>
          <w:rFonts w:ascii="宋体" w:eastAsia="宋体" w:hAnsi="宋体"/>
          <w:lang w:eastAsia="zh-CN"/>
        </w:rPr>
        <w:t>整个系统的调度器、评分器、存储层完全无需修改，因为它们只依赖</w:t>
      </w:r>
      <w:proofErr w:type="spellStart"/>
      <w:r w:rsidRPr="00E34A07">
        <w:rPr>
          <w:rFonts w:ascii="宋体" w:eastAsia="宋体" w:hAnsi="宋体"/>
          <w:lang w:eastAsia="zh-CN"/>
        </w:rPr>
        <w:t>extract_content</w:t>
      </w:r>
      <w:proofErr w:type="spellEnd"/>
      <w:r w:rsidRPr="00E34A07">
        <w:rPr>
          <w:rFonts w:ascii="宋体" w:eastAsia="宋体" w:hAnsi="宋体"/>
          <w:lang w:eastAsia="zh-CN"/>
        </w:rPr>
        <w:t>()的返回值，不关心这个值由哪个策略产生。这是典型的策略模式（Strategy Pattern）+ 开闭原则（Open-Closed Principle）的工程实践：对扩展开放，对修改封闭。</w:t>
      </w:r>
    </w:p>
    <w:p w14:paraId="44805B24"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2.2.3 规则配置化示例</w:t>
      </w:r>
    </w:p>
    <w:p w14:paraId="0B353EEF"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将各级Parser规则从源码抽离到配置文件中。站点级解析规则放入</w:t>
      </w:r>
      <w:proofErr w:type="spellStart"/>
      <w:r w:rsidRPr="00E34A07">
        <w:rPr>
          <w:rFonts w:ascii="宋体" w:eastAsia="宋体" w:hAnsi="宋体"/>
          <w:lang w:eastAsia="zh-CN"/>
        </w:rPr>
        <w:t>sites_config.json</w:t>
      </w:r>
      <w:proofErr w:type="spellEnd"/>
      <w:r w:rsidRPr="00E34A07">
        <w:rPr>
          <w:rFonts w:ascii="宋体" w:eastAsia="宋体" w:hAnsi="宋体"/>
          <w:lang w:eastAsia="zh-CN"/>
        </w:rPr>
        <w:t>各站点的extract字段，CMS类型通用规则放入parser/</w:t>
      </w:r>
      <w:proofErr w:type="spellStart"/>
      <w:r w:rsidRPr="00E34A07">
        <w:rPr>
          <w:rFonts w:ascii="宋体" w:eastAsia="宋体" w:hAnsi="宋体"/>
          <w:lang w:eastAsia="zh-CN"/>
        </w:rPr>
        <w:t>cms_rules</w:t>
      </w:r>
      <w:proofErr w:type="spellEnd"/>
      <w:r w:rsidRPr="00E34A07">
        <w:rPr>
          <w:rFonts w:ascii="宋体" w:eastAsia="宋体" w:hAnsi="宋体"/>
          <w:lang w:eastAsia="zh-CN"/>
        </w:rPr>
        <w:t>/目录下的JSON文件中。配置示例：</w:t>
      </w:r>
    </w:p>
    <w:p w14:paraId="14BC1BE9" w14:textId="77777777" w:rsidR="00FB02E8" w:rsidRPr="00E34A07" w:rsidRDefault="00000000">
      <w:pPr>
        <w:spacing w:before="80" w:after="80"/>
        <w:ind w:left="567"/>
        <w:rPr>
          <w:rFonts w:ascii="宋体" w:eastAsia="宋体" w:hAnsi="宋体"/>
          <w:lang w:eastAsia="zh-CN"/>
        </w:rPr>
      </w:pPr>
      <w:r w:rsidRPr="00E34A07">
        <w:rPr>
          <w:rFonts w:ascii="宋体" w:eastAsia="宋体" w:hAnsi="宋体"/>
          <w:sz w:val="18"/>
          <w:lang w:eastAsia="zh-CN"/>
        </w:rPr>
        <w:t>{</w:t>
      </w:r>
    </w:p>
    <w:p w14:paraId="0F877F42" w14:textId="77777777" w:rsidR="00FB02E8" w:rsidRPr="00E34A07" w:rsidRDefault="00000000">
      <w:pPr>
        <w:spacing w:before="80" w:after="80"/>
        <w:ind w:left="567"/>
        <w:rPr>
          <w:rFonts w:ascii="宋体" w:eastAsia="宋体" w:hAnsi="宋体"/>
          <w:lang w:eastAsia="zh-CN"/>
        </w:rPr>
      </w:pPr>
      <w:r w:rsidRPr="00E34A07">
        <w:rPr>
          <w:rFonts w:ascii="宋体" w:eastAsia="宋体" w:hAnsi="宋体"/>
          <w:sz w:val="18"/>
          <w:lang w:eastAsia="zh-CN"/>
        </w:rPr>
        <w:t xml:space="preserve">  "extract": {</w:t>
      </w:r>
    </w:p>
    <w:p w14:paraId="5C29B0A3" w14:textId="77777777" w:rsidR="00FB02E8" w:rsidRPr="00E34A07" w:rsidRDefault="00000000">
      <w:pPr>
        <w:spacing w:before="80" w:after="80"/>
        <w:ind w:left="567"/>
        <w:rPr>
          <w:rFonts w:ascii="宋体" w:eastAsia="宋体" w:hAnsi="宋体"/>
        </w:rPr>
      </w:pPr>
      <w:r w:rsidRPr="00E34A07">
        <w:rPr>
          <w:rFonts w:ascii="宋体" w:eastAsia="宋体" w:hAnsi="宋体"/>
          <w:sz w:val="18"/>
          <w:lang w:eastAsia="zh-CN"/>
        </w:rPr>
        <w:t xml:space="preserve">    </w:t>
      </w:r>
      <w:r w:rsidRPr="00E34A07">
        <w:rPr>
          <w:rFonts w:ascii="宋体" w:eastAsia="宋体" w:hAnsi="宋体"/>
          <w:sz w:val="18"/>
        </w:rPr>
        <w:t>"mode": "</w:t>
      </w:r>
      <w:proofErr w:type="spellStart"/>
      <w:r w:rsidRPr="00E34A07">
        <w:rPr>
          <w:rFonts w:ascii="宋体" w:eastAsia="宋体" w:hAnsi="宋体"/>
          <w:sz w:val="18"/>
        </w:rPr>
        <w:t>trs</w:t>
      </w:r>
      <w:proofErr w:type="spellEnd"/>
      <w:r w:rsidRPr="00E34A07">
        <w:rPr>
          <w:rFonts w:ascii="宋体" w:eastAsia="宋体" w:hAnsi="宋体"/>
          <w:sz w:val="18"/>
        </w:rPr>
        <w:t>",</w:t>
      </w:r>
    </w:p>
    <w:p w14:paraId="466A36C1"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"selectors": [</w:t>
      </w:r>
    </w:p>
    <w:p w14:paraId="73C36646"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{"type":"css","value":".TRS_Editor","priority":1},</w:t>
      </w:r>
    </w:p>
    <w:p w14:paraId="2A37754E"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{"type":"xpath","value":"//div[@id='UCAP-CONTENT']","priority":2}</w:t>
      </w:r>
    </w:p>
    <w:p w14:paraId="2C9BFE24"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w:t>
      </w:r>
    </w:p>
    <w:p w14:paraId="77716585"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"title_selector":{"type":"xpath","value":"//h1"},</w:t>
      </w:r>
    </w:p>
    <w:p w14:paraId="5450933B"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"exclude_selectors":[".footer",".nav",".sidebar"]</w:t>
      </w:r>
    </w:p>
    <w:p w14:paraId="322D1846" w14:textId="77777777" w:rsidR="00FB02E8" w:rsidRPr="00E34A07" w:rsidRDefault="00000000">
      <w:pPr>
        <w:spacing w:before="80" w:after="80"/>
        <w:ind w:left="567"/>
        <w:rPr>
          <w:rFonts w:ascii="宋体" w:eastAsia="宋体" w:hAnsi="宋体"/>
        </w:rPr>
      </w:pPr>
      <w:r w:rsidRPr="00E34A07">
        <w:rPr>
          <w:rFonts w:ascii="宋体" w:eastAsia="宋体" w:hAnsi="宋体"/>
          <w:sz w:val="18"/>
        </w:rPr>
        <w:t xml:space="preserve">  }</w:t>
      </w:r>
    </w:p>
    <w:p w14:paraId="0709071B" w14:textId="77777777" w:rsidR="00FB02E8" w:rsidRPr="00E34A07" w:rsidRDefault="00000000">
      <w:pPr>
        <w:spacing w:before="80" w:after="80"/>
        <w:ind w:left="567"/>
        <w:rPr>
          <w:rFonts w:ascii="宋体" w:eastAsia="宋体" w:hAnsi="宋体"/>
        </w:rPr>
      </w:pPr>
      <w:r w:rsidRPr="00E34A07">
        <w:rPr>
          <w:rFonts w:ascii="宋体" w:eastAsia="宋体" w:hAnsi="宋体"/>
          <w:sz w:val="18"/>
        </w:rPr>
        <w:lastRenderedPageBreak/>
        <w:t>}</w:t>
      </w:r>
    </w:p>
    <w:p w14:paraId="006249D7" w14:textId="77777777" w:rsidR="00FB02E8" w:rsidRPr="00E34A07" w:rsidRDefault="00000000">
      <w:pPr>
        <w:pStyle w:val="21"/>
        <w:rPr>
          <w:rFonts w:ascii="宋体" w:eastAsia="宋体" w:hAnsi="宋体"/>
        </w:rPr>
      </w:pPr>
      <w:r w:rsidRPr="00E34A07">
        <w:rPr>
          <w:rFonts w:ascii="宋体" w:eastAsia="宋体" w:hAnsi="宋体"/>
        </w:rPr>
        <w:t>2.3 评分系统优化</w:t>
      </w:r>
    </w:p>
    <w:p w14:paraId="55B764F7"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一）修复threshold不读取的Bug。当前score_article()函数的threshold参数默认为模块级常量THRESHOLD=0，filter_by_score()也未从配置中读取阈值。修复方案：将两个函数改为接受外部传入的weights和threshold参数，在调度层从sites_config.json的score字段读取配置后传入。修改后，每个站点可使用独立的评分策略，配置文件中的threshold值真正生效。</w:t>
      </w:r>
    </w:p>
    <w:p w14:paraId="77A949D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（二）配置化权重系统。在</w:t>
      </w:r>
      <w:proofErr w:type="spellStart"/>
      <w:r w:rsidRPr="00E34A07">
        <w:rPr>
          <w:rFonts w:ascii="宋体" w:eastAsia="宋体" w:hAnsi="宋体"/>
          <w:lang w:eastAsia="zh-CN"/>
        </w:rPr>
        <w:t>sites_config.json</w:t>
      </w:r>
      <w:proofErr w:type="spellEnd"/>
      <w:r w:rsidRPr="00E34A07">
        <w:rPr>
          <w:rFonts w:ascii="宋体" w:eastAsia="宋体" w:hAnsi="宋体"/>
          <w:lang w:eastAsia="zh-CN"/>
        </w:rPr>
        <w:t>中为每个站点配置独立的score字段，支持自定义各维度权重和通过阈值。同时保留</w:t>
      </w:r>
      <w:proofErr w:type="spellStart"/>
      <w:r w:rsidRPr="00E34A07">
        <w:rPr>
          <w:rFonts w:ascii="宋体" w:eastAsia="宋体" w:hAnsi="宋体"/>
          <w:lang w:eastAsia="zh-CN"/>
        </w:rPr>
        <w:t>global.score</w:t>
      </w:r>
      <w:proofErr w:type="spellEnd"/>
      <w:r w:rsidRPr="00E34A07">
        <w:rPr>
          <w:rFonts w:ascii="宋体" w:eastAsia="宋体" w:hAnsi="宋体"/>
          <w:lang w:eastAsia="zh-CN"/>
        </w:rPr>
        <w:t>作为默认值，站点级配置优先。示例：</w:t>
      </w:r>
    </w:p>
    <w:p w14:paraId="3482E432" w14:textId="77777777" w:rsidR="00FB02E8" w:rsidRPr="00E34A07" w:rsidRDefault="00000000">
      <w:pPr>
        <w:spacing w:before="80" w:after="80"/>
        <w:ind w:left="567"/>
        <w:rPr>
          <w:rFonts w:ascii="宋体" w:eastAsia="宋体" w:hAnsi="宋体"/>
          <w:lang w:eastAsia="zh-CN"/>
        </w:rPr>
      </w:pPr>
      <w:r w:rsidRPr="00E34A07">
        <w:rPr>
          <w:rFonts w:ascii="宋体" w:eastAsia="宋体" w:hAnsi="宋体"/>
          <w:sz w:val="18"/>
          <w:lang w:eastAsia="zh-CN"/>
        </w:rPr>
        <w:t>{"score":{"title_weight":5,"body_weight":2,"url_weight":1,"threshold":6}}</w:t>
      </w:r>
    </w:p>
    <w:p w14:paraId="1C792E67"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（三）预留智能评分扩展接口。当前评分本质是简单的关键词字符串包含匹配（if kw in title），在多源异构内容场景下精度有限。预留三种扩展方案：(1) TF-IDF向量空间评分——利用scikit-learn的</w:t>
      </w:r>
      <w:proofErr w:type="spellStart"/>
      <w:r w:rsidRPr="00E34A07">
        <w:rPr>
          <w:rFonts w:ascii="宋体" w:eastAsia="宋体" w:hAnsi="宋体"/>
          <w:lang w:eastAsia="zh-CN"/>
        </w:rPr>
        <w:t>TfidfVectorizer</w:t>
      </w:r>
      <w:proofErr w:type="spellEnd"/>
      <w:r w:rsidRPr="00E34A07">
        <w:rPr>
          <w:rFonts w:ascii="宋体" w:eastAsia="宋体" w:hAnsi="宋体"/>
          <w:lang w:eastAsia="zh-CN"/>
        </w:rPr>
        <w:t>，计算关键词集合与待评分文章</w:t>
      </w:r>
      <w:proofErr w:type="spellStart"/>
      <w:r w:rsidRPr="00E34A07">
        <w:rPr>
          <w:rFonts w:ascii="宋体" w:eastAsia="宋体" w:hAnsi="宋体"/>
          <w:lang w:eastAsia="zh-CN"/>
        </w:rPr>
        <w:t>title+content</w:t>
      </w:r>
      <w:proofErr w:type="spellEnd"/>
      <w:r w:rsidRPr="00E34A07">
        <w:rPr>
          <w:rFonts w:ascii="宋体" w:eastAsia="宋体" w:hAnsi="宋体"/>
          <w:lang w:eastAsia="zh-CN"/>
        </w:rPr>
        <w:t xml:space="preserve">的TF-IDF向量余弦相似度，利用语料库稀有度区分权重；(2) Embedding语义相似度——利用sentence-transformers模型（如paraphrase-multilingual-MiniLM-L12-v2）将关键词和文章转为768维语义向量，计算余弦相似度，能捕捉到如飞行汽车与低空经济等语义级的相关性；(3) AI评分——将文章标题+摘要发送给LLM进行1-10分相关性打分，精度最高但成本最高，适合最终精选环节。这些方案当前不实现，但scorer模块的标准化接口（返回{score, passed, </w:t>
      </w:r>
      <w:proofErr w:type="spellStart"/>
      <w:r w:rsidRPr="00E34A07">
        <w:rPr>
          <w:rFonts w:ascii="宋体" w:eastAsia="宋体" w:hAnsi="宋体"/>
          <w:lang w:eastAsia="zh-CN"/>
        </w:rPr>
        <w:t>matched_keywords</w:t>
      </w:r>
      <w:proofErr w:type="spellEnd"/>
      <w:r w:rsidRPr="00E34A07">
        <w:rPr>
          <w:rFonts w:ascii="宋体" w:eastAsia="宋体" w:hAnsi="宋体"/>
          <w:lang w:eastAsia="zh-CN"/>
        </w:rPr>
        <w:t>}字典）已为任意复杂评分实现留好扩展空间。</w:t>
      </w:r>
    </w:p>
    <w:p w14:paraId="6FF5EFE5"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 xml:space="preserve">2.4 </w:t>
      </w:r>
      <w:proofErr w:type="spellStart"/>
      <w:r w:rsidRPr="00E34A07">
        <w:rPr>
          <w:rFonts w:ascii="宋体" w:eastAsia="宋体" w:hAnsi="宋体"/>
          <w:lang w:eastAsia="zh-CN"/>
        </w:rPr>
        <w:t>with_detail</w:t>
      </w:r>
      <w:proofErr w:type="spellEnd"/>
      <w:r w:rsidRPr="00E34A07">
        <w:rPr>
          <w:rFonts w:ascii="宋体" w:eastAsia="宋体" w:hAnsi="宋体"/>
          <w:lang w:eastAsia="zh-CN"/>
        </w:rPr>
        <w:t>流程优化</w:t>
      </w:r>
    </w:p>
    <w:p w14:paraId="49011329"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核心变更：将summary长度&gt;100字符即跳过的单一判断条件，替换为多维度的正文质量综合评估函数</w:t>
      </w:r>
      <w:proofErr w:type="spellStart"/>
      <w:r w:rsidRPr="00E34A07">
        <w:rPr>
          <w:rFonts w:ascii="宋体" w:eastAsia="宋体" w:hAnsi="宋体"/>
          <w:lang w:eastAsia="zh-CN"/>
        </w:rPr>
        <w:t>need_fetch_detail</w:t>
      </w:r>
      <w:proofErr w:type="spellEnd"/>
      <w:r w:rsidRPr="00E34A07">
        <w:rPr>
          <w:rFonts w:ascii="宋体" w:eastAsia="宋体" w:hAnsi="宋体"/>
          <w:lang w:eastAsia="zh-CN"/>
        </w:rPr>
        <w:t>(article)。</w:t>
      </w:r>
    </w:p>
    <w:p w14:paraId="4948E62F" w14:textId="77777777" w:rsidR="00FB02E8" w:rsidRPr="00E34A07" w:rsidRDefault="00000000">
      <w:pPr>
        <w:spacing w:after="120" w:line="360" w:lineRule="auto"/>
        <w:ind w:firstLine="420"/>
        <w:rPr>
          <w:rFonts w:ascii="宋体" w:eastAsia="宋体" w:hAnsi="宋体"/>
        </w:rPr>
      </w:pPr>
      <w:proofErr w:type="spellStart"/>
      <w:r w:rsidRPr="00E34A07">
        <w:rPr>
          <w:rFonts w:ascii="宋体" w:eastAsia="宋体" w:hAnsi="宋体"/>
        </w:rPr>
        <w:t>need_fetch_detail函数的四维度判断逻辑</w:t>
      </w:r>
      <w:proofErr w:type="spellEnd"/>
      <w:r w:rsidRPr="00E34A07">
        <w:rPr>
          <w:rFonts w:ascii="宋体" w:eastAsia="宋体" w:hAnsi="宋体"/>
        </w:rPr>
        <w:t>：</w:t>
      </w:r>
    </w:p>
    <w:p w14:paraId="0CB36E32"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正文长度检查（content_length）：若content字段经clean_text清洗后的有效文本长度&gt;=200</w:t>
      </w:r>
      <w:proofErr w:type="spellStart"/>
      <w:r w:rsidRPr="00E34A07">
        <w:rPr>
          <w:rFonts w:ascii="宋体" w:eastAsia="宋体" w:hAnsi="宋体"/>
          <w:sz w:val="21"/>
        </w:rPr>
        <w:t>字，认为正文已足够完整，无需额外抓取详情页</w:t>
      </w:r>
      <w:proofErr w:type="spellEnd"/>
      <w:r w:rsidRPr="00E34A07">
        <w:rPr>
          <w:rFonts w:ascii="宋体" w:eastAsia="宋体" w:hAnsi="宋体"/>
          <w:sz w:val="21"/>
        </w:rPr>
        <w:t>。</w:t>
      </w:r>
      <w:r w:rsidRPr="00E34A07">
        <w:rPr>
          <w:rFonts w:ascii="宋体" w:eastAsia="宋体" w:hAnsi="宋体"/>
          <w:sz w:val="21"/>
          <w:lang w:eastAsia="zh-CN"/>
        </w:rPr>
        <w:t>此判断优先级最高。</w:t>
      </w:r>
    </w:p>
    <w:p w14:paraId="5A9734D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摘要质量检查（</w:t>
      </w:r>
      <w:proofErr w:type="spellStart"/>
      <w:r w:rsidRPr="00E34A07">
        <w:rPr>
          <w:rFonts w:ascii="宋体" w:eastAsia="宋体" w:hAnsi="宋体"/>
          <w:sz w:val="21"/>
          <w:lang w:eastAsia="zh-CN"/>
        </w:rPr>
        <w:t>summary_quality</w:t>
      </w:r>
      <w:proofErr w:type="spellEnd"/>
      <w:r w:rsidRPr="00E34A07">
        <w:rPr>
          <w:rFonts w:ascii="宋体" w:eastAsia="宋体" w:hAnsi="宋体"/>
          <w:sz w:val="21"/>
          <w:lang w:eastAsia="zh-CN"/>
        </w:rPr>
        <w:t>）：计算summary中HTML标签碎片的占比——累计HTML标签长度除以清洗后文本长度。若标签占比超过文本的30%，判定摘要实质上不可读，需详情抓取。</w:t>
      </w:r>
    </w:p>
    <w:p w14:paraId="75D2797C"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lastRenderedPageBreak/>
        <w:t>• 截断检测（</w:t>
      </w:r>
      <w:proofErr w:type="spellStart"/>
      <w:r w:rsidRPr="00E34A07">
        <w:rPr>
          <w:rFonts w:ascii="宋体" w:eastAsia="宋体" w:hAnsi="宋体"/>
          <w:sz w:val="21"/>
          <w:lang w:eastAsia="zh-CN"/>
        </w:rPr>
        <w:t>truncation_check</w:t>
      </w:r>
      <w:proofErr w:type="spellEnd"/>
      <w:r w:rsidRPr="00E34A07">
        <w:rPr>
          <w:rFonts w:ascii="宋体" w:eastAsia="宋体" w:hAnsi="宋体"/>
          <w:sz w:val="21"/>
          <w:lang w:eastAsia="zh-CN"/>
        </w:rPr>
        <w:t>）：检查文本是否以...、阅读全文、点击查看详情等常见截断标志结尾。若含截断标志且文本长度&lt;500字，判定内容被截断，需补抓详情。</w:t>
      </w:r>
    </w:p>
    <w:p w14:paraId="268B8D66"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空白检测（</w:t>
      </w:r>
      <w:proofErr w:type="spellStart"/>
      <w:r w:rsidRPr="00E34A07">
        <w:rPr>
          <w:rFonts w:ascii="宋体" w:eastAsia="宋体" w:hAnsi="宋体"/>
          <w:sz w:val="21"/>
          <w:lang w:eastAsia="zh-CN"/>
        </w:rPr>
        <w:t>blank_check</w:t>
      </w:r>
      <w:proofErr w:type="spellEnd"/>
      <w:r w:rsidRPr="00E34A07">
        <w:rPr>
          <w:rFonts w:ascii="宋体" w:eastAsia="宋体" w:hAnsi="宋体"/>
          <w:sz w:val="21"/>
          <w:lang w:eastAsia="zh-CN"/>
        </w:rPr>
        <w:t>）：若content字段为空字符串、仅含空白字符（空格、制表符、换行符）或仅含HTML骨架标签而无实际文本，直接判定需详情页抓取。</w:t>
      </w:r>
    </w:p>
    <w:p w14:paraId="52BC459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同时增加详情页抓取的并发控制。对需要补抓详情页的文章列表，使用</w:t>
      </w:r>
      <w:proofErr w:type="spellStart"/>
      <w:r w:rsidRPr="00E34A07">
        <w:rPr>
          <w:rFonts w:ascii="宋体" w:eastAsia="宋体" w:hAnsi="宋体"/>
          <w:lang w:eastAsia="zh-CN"/>
        </w:rPr>
        <w:t>concurrent.futures.ThreadPoolExecutor</w:t>
      </w:r>
      <w:proofErr w:type="spellEnd"/>
      <w:r w:rsidRPr="00E34A07">
        <w:rPr>
          <w:rFonts w:ascii="宋体" w:eastAsia="宋体" w:hAnsi="宋体"/>
          <w:lang w:eastAsia="zh-CN"/>
        </w:rPr>
        <w:t>(</w:t>
      </w:r>
      <w:proofErr w:type="spellStart"/>
      <w:r w:rsidRPr="00E34A07">
        <w:rPr>
          <w:rFonts w:ascii="宋体" w:eastAsia="宋体" w:hAnsi="宋体"/>
          <w:lang w:eastAsia="zh-CN"/>
        </w:rPr>
        <w:t>max_workers</w:t>
      </w:r>
      <w:proofErr w:type="spellEnd"/>
      <w:r w:rsidRPr="00E34A07">
        <w:rPr>
          <w:rFonts w:ascii="宋体" w:eastAsia="宋体" w:hAnsi="宋体"/>
          <w:lang w:eastAsia="zh-CN"/>
        </w:rPr>
        <w:t>=3)线程池并行抓取。由于爬虫是I/O密集型任务，线程池能有效利用网络等待时间，将详情抓取阶段的总耗时从N * 平均响应时间缩短为(N/3) * 平均响应时间。但线程池大小必须严格受限于该站点的</w:t>
      </w:r>
      <w:proofErr w:type="spellStart"/>
      <w:r w:rsidRPr="00E34A07">
        <w:rPr>
          <w:rFonts w:ascii="宋体" w:eastAsia="宋体" w:hAnsi="宋体"/>
          <w:lang w:eastAsia="zh-CN"/>
        </w:rPr>
        <w:t>rate_limit</w:t>
      </w:r>
      <w:proofErr w:type="spellEnd"/>
      <w:r w:rsidRPr="00E34A07">
        <w:rPr>
          <w:rFonts w:ascii="宋体" w:eastAsia="宋体" w:hAnsi="宋体"/>
          <w:lang w:eastAsia="zh-CN"/>
        </w:rPr>
        <w:t>配置和熔断器状态——若限流器桶已空或熔断器处于OPEN状态，即使有Worker空闲也必须等待，避免并发过高触发更严厉的反爬措施。</w:t>
      </w:r>
    </w:p>
    <w:p w14:paraId="1BC59868" w14:textId="77777777" w:rsidR="00FB02E8" w:rsidRPr="00E34A07" w:rsidRDefault="00000000">
      <w:pPr>
        <w:rPr>
          <w:rFonts w:ascii="宋体" w:eastAsia="宋体" w:hAnsi="宋体"/>
        </w:rPr>
      </w:pPr>
      <w:r w:rsidRPr="00E34A07">
        <w:rPr>
          <w:rFonts w:ascii="宋体" w:eastAsia="宋体" w:hAnsi="宋体"/>
          <w:b/>
          <w:sz w:val="20"/>
        </w:rPr>
        <w:t xml:space="preserve">图2-5  </w:t>
      </w:r>
      <w:proofErr w:type="spellStart"/>
      <w:r w:rsidRPr="00E34A07">
        <w:rPr>
          <w:rFonts w:ascii="宋体" w:eastAsia="宋体" w:hAnsi="宋体"/>
          <w:b/>
          <w:sz w:val="20"/>
        </w:rPr>
        <w:t>with_detail流程优化对比</w:t>
      </w:r>
      <w:proofErr w:type="spellEnd"/>
    </w:p>
    <w:p w14:paraId="06748143" w14:textId="77777777" w:rsidR="00FB02E8" w:rsidRPr="00E34A07" w:rsidRDefault="00000000">
      <w:pPr>
        <w:ind w:left="850"/>
        <w:rPr>
          <w:rFonts w:ascii="宋体" w:eastAsia="宋体" w:hAnsi="宋体"/>
        </w:rPr>
      </w:pPr>
      <w:r w:rsidRPr="00E34A07">
        <w:rPr>
          <w:rFonts w:ascii="宋体" w:eastAsia="宋体" w:hAnsi="宋体"/>
          <w:sz w:val="19"/>
        </w:rPr>
        <w:t>升级前：                          升级后：</w:t>
      </w:r>
    </w:p>
    <w:p w14:paraId="3E8F92A6" w14:textId="77777777" w:rsidR="00FB02E8" w:rsidRPr="00E34A07" w:rsidRDefault="00000000">
      <w:pPr>
        <w:ind w:left="850"/>
        <w:rPr>
          <w:rFonts w:ascii="宋体" w:eastAsia="宋体" w:hAnsi="宋体"/>
        </w:rPr>
      </w:pPr>
      <w:r w:rsidRPr="00E34A07">
        <w:rPr>
          <w:rFonts w:ascii="宋体" w:eastAsia="宋体" w:hAnsi="宋体"/>
          <w:sz w:val="19"/>
        </w:rPr>
        <w:t xml:space="preserve">  summary &gt; 100?                    need_fetch_detail(article)</w:t>
      </w:r>
    </w:p>
    <w:p w14:paraId="24F9C3B2" w14:textId="77777777" w:rsidR="00FB02E8" w:rsidRPr="00E34A07" w:rsidRDefault="00000000">
      <w:pPr>
        <w:ind w:left="850"/>
        <w:rPr>
          <w:rFonts w:ascii="宋体" w:eastAsia="宋体" w:hAnsi="宋体"/>
        </w:rPr>
      </w:pPr>
      <w:r w:rsidRPr="00E34A07">
        <w:rPr>
          <w:rFonts w:ascii="宋体" w:eastAsia="宋体" w:hAnsi="宋体"/>
          <w:sz w:val="19"/>
        </w:rPr>
        <w:t xml:space="preserve">    | 是 -&gt; 不抓正文                   |</w:t>
      </w:r>
    </w:p>
    <w:p w14:paraId="1CD551E4" w14:textId="77777777" w:rsidR="00FB02E8" w:rsidRPr="00E34A07" w:rsidRDefault="00000000">
      <w:pPr>
        <w:ind w:left="850"/>
        <w:rPr>
          <w:rFonts w:ascii="宋体" w:eastAsia="宋体" w:hAnsi="宋体"/>
        </w:rPr>
      </w:pPr>
      <w:r w:rsidRPr="00E34A07">
        <w:rPr>
          <w:rFonts w:ascii="宋体" w:eastAsia="宋体" w:hAnsi="宋体"/>
          <w:sz w:val="19"/>
        </w:rPr>
        <w:t xml:space="preserve">    | 否 -&gt; 抓正文                   +-&gt; content_length &gt;= 200? -&gt; 不抓（已完整）</w:t>
      </w:r>
    </w:p>
    <w:p w14:paraId="3EB36395" w14:textId="77777777" w:rsidR="00FB02E8" w:rsidRPr="00E34A07" w:rsidRDefault="00000000">
      <w:pPr>
        <w:ind w:left="850"/>
        <w:rPr>
          <w:rFonts w:ascii="宋体" w:eastAsia="宋体" w:hAnsi="宋体"/>
          <w:lang w:eastAsia="zh-CN"/>
        </w:rPr>
      </w:pPr>
      <w:r w:rsidRPr="00E34A07">
        <w:rPr>
          <w:rFonts w:ascii="宋体" w:eastAsia="宋体" w:hAnsi="宋体"/>
          <w:sz w:val="19"/>
        </w:rPr>
        <w:t xml:space="preserve">                                      </w:t>
      </w:r>
      <w:r w:rsidRPr="00E34A07">
        <w:rPr>
          <w:rFonts w:ascii="宋体" w:eastAsia="宋体" w:hAnsi="宋体"/>
          <w:sz w:val="19"/>
          <w:lang w:eastAsia="zh-CN"/>
        </w:rPr>
        <w:t>+-&gt; HTML碎片比例 &gt; 30%? -&gt; 抓</w:t>
      </w:r>
    </w:p>
    <w:p w14:paraId="0300171C"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【问题】100字符一刀切               +-&gt; 检测到截断标志? -&gt; 抓</w:t>
      </w:r>
    </w:p>
    <w:p w14:paraId="358347B1"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+-&gt; 正文为空/仅空白? -&gt; 抓</w:t>
      </w:r>
    </w:p>
    <w:p w14:paraId="086225D3"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+-&gt; 都不满足 -&gt; 不抓（摘要质量合格）</w:t>
      </w:r>
    </w:p>
    <w:p w14:paraId="3851D5F0" w14:textId="77777777" w:rsidR="00FB02E8" w:rsidRPr="00E34A07" w:rsidRDefault="00000000">
      <w:pPr>
        <w:pStyle w:val="1"/>
        <w:rPr>
          <w:rFonts w:ascii="宋体" w:eastAsia="宋体" w:hAnsi="宋体"/>
          <w:lang w:eastAsia="zh-CN"/>
        </w:rPr>
      </w:pPr>
      <w:r w:rsidRPr="00E34A07">
        <w:rPr>
          <w:rFonts w:ascii="宋体" w:eastAsia="宋体" w:hAnsi="宋体"/>
          <w:lang w:eastAsia="zh-CN"/>
        </w:rPr>
        <w:t xml:space="preserve">第三章  </w:t>
      </w:r>
      <w:proofErr w:type="spellStart"/>
      <w:r w:rsidRPr="00E34A07">
        <w:rPr>
          <w:rFonts w:ascii="宋体" w:eastAsia="宋体" w:hAnsi="宋体"/>
          <w:lang w:eastAsia="zh-CN"/>
        </w:rPr>
        <w:t>Go+Python</w:t>
      </w:r>
      <w:proofErr w:type="spellEnd"/>
      <w:r w:rsidRPr="00E34A07">
        <w:rPr>
          <w:rFonts w:ascii="宋体" w:eastAsia="宋体" w:hAnsi="宋体"/>
          <w:lang w:eastAsia="zh-CN"/>
        </w:rPr>
        <w:t>分布式架构设计</w:t>
      </w:r>
    </w:p>
    <w:p w14:paraId="36891A3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在第二章完成Python单机架构的深度优化后，本章介绍系统的架构跃迁——从Python单进程脚本升级为</w:t>
      </w:r>
      <w:proofErr w:type="spellStart"/>
      <w:r w:rsidRPr="00E34A07">
        <w:rPr>
          <w:rFonts w:ascii="宋体" w:eastAsia="宋体" w:hAnsi="宋体"/>
          <w:lang w:eastAsia="zh-CN"/>
        </w:rPr>
        <w:t>Go+Python</w:t>
      </w:r>
      <w:proofErr w:type="spellEnd"/>
      <w:r w:rsidRPr="00E34A07">
        <w:rPr>
          <w:rFonts w:ascii="宋体" w:eastAsia="宋体" w:hAnsi="宋体"/>
          <w:lang w:eastAsia="zh-CN"/>
        </w:rPr>
        <w:t>混合语言的分布式采集平台。分布式架构的核心理念是各取所长：Go语言凭借goroutine的轻量级并发模型和高性能网络I/O能力，负责大规模网页采集（Spider层）；Python凭借成熟的文本处理和NLP生态，负责内容解析与智能分析（Parser层）。Redis作为中间消息队列解耦生产与消费，MySQL作为结构化持久化存储支撑数据查询与分析，Vue 3前端提供交互式数据展示与管理界面。</w:t>
      </w:r>
    </w:p>
    <w:p w14:paraId="44BEF157"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整个架构从上到下分为八层：URL</w:t>
      </w:r>
      <w:proofErr w:type="spellEnd"/>
      <w:r w:rsidRPr="00E34A07">
        <w:rPr>
          <w:rFonts w:ascii="宋体" w:eastAsia="宋体" w:hAnsi="宋体"/>
        </w:rPr>
        <w:t xml:space="preserve"> </w:t>
      </w:r>
      <w:proofErr w:type="spellStart"/>
      <w:r w:rsidRPr="00E34A07">
        <w:rPr>
          <w:rFonts w:ascii="宋体" w:eastAsia="宋体" w:hAnsi="宋体"/>
        </w:rPr>
        <w:t>Producer（任务产生层</w:t>
      </w:r>
      <w:proofErr w:type="spellEnd"/>
      <w:r w:rsidRPr="00E34A07">
        <w:rPr>
          <w:rFonts w:ascii="宋体" w:eastAsia="宋体" w:hAnsi="宋体"/>
        </w:rPr>
        <w:t xml:space="preserve">）、URL </w:t>
      </w:r>
      <w:proofErr w:type="spellStart"/>
      <w:r w:rsidRPr="00E34A07">
        <w:rPr>
          <w:rFonts w:ascii="宋体" w:eastAsia="宋体" w:hAnsi="宋体"/>
        </w:rPr>
        <w:t>Queue（Redis</w:t>
      </w:r>
      <w:proofErr w:type="spellEnd"/>
      <w:r w:rsidRPr="00E34A07">
        <w:rPr>
          <w:rFonts w:ascii="宋体" w:eastAsia="宋体" w:hAnsi="宋体"/>
        </w:rPr>
        <w:t xml:space="preserve"> Sorted Set任务队列）、Go Spider（高性能采集引擎）、HTML Queue（Redis List中间结果队列）、Python Parser（内容解析与评分，复用第二章所有优化成果）、Redis </w:t>
      </w:r>
      <w:r w:rsidRPr="00E34A07">
        <w:rPr>
          <w:rFonts w:ascii="宋体" w:eastAsia="宋体" w:hAnsi="宋体"/>
        </w:rPr>
        <w:lastRenderedPageBreak/>
        <w:t>Bloom（分布式去重过滤器）、MySQL（五表结构持久化存储）、REST API + Vue 3（</w:t>
      </w:r>
      <w:proofErr w:type="spellStart"/>
      <w:r w:rsidRPr="00E34A07">
        <w:rPr>
          <w:rFonts w:ascii="宋体" w:eastAsia="宋体" w:hAnsi="宋体"/>
        </w:rPr>
        <w:t>数据服务与前端展示</w:t>
      </w:r>
      <w:proofErr w:type="spellEnd"/>
      <w:r w:rsidRPr="00E34A07">
        <w:rPr>
          <w:rFonts w:ascii="宋体" w:eastAsia="宋体" w:hAnsi="宋体"/>
        </w:rPr>
        <w:t>）。</w:t>
      </w:r>
      <w:r w:rsidRPr="00E34A07">
        <w:rPr>
          <w:rFonts w:ascii="宋体" w:eastAsia="宋体" w:hAnsi="宋体"/>
          <w:lang w:eastAsia="zh-CN"/>
        </w:rPr>
        <w:t>各层之间通过Redis队列解耦，任一层可独立扩缩容。</w:t>
      </w:r>
    </w:p>
    <w:p w14:paraId="6C3D7623" w14:textId="77777777" w:rsidR="00FB02E8" w:rsidRPr="00E34A07" w:rsidRDefault="00000000">
      <w:pPr>
        <w:rPr>
          <w:rFonts w:ascii="宋体" w:eastAsia="宋体" w:hAnsi="宋体"/>
          <w:lang w:eastAsia="zh-CN"/>
        </w:rPr>
      </w:pPr>
      <w:r w:rsidRPr="00E34A07">
        <w:rPr>
          <w:rFonts w:ascii="宋体" w:eastAsia="宋体" w:hAnsi="宋体"/>
          <w:b/>
          <w:sz w:val="20"/>
          <w:lang w:eastAsia="zh-CN"/>
        </w:rPr>
        <w:t>图3-1  分布式多源信息采集平台总体架构图</w:t>
      </w:r>
    </w:p>
    <w:p w14:paraId="0CEA0D43"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w:t>
      </w:r>
    </w:p>
    <w:p w14:paraId="0A0B703A"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分布式多源信息采集平台 总体架构                        |</w:t>
      </w:r>
    </w:p>
    <w:p w14:paraId="73DD0CFA" w14:textId="77777777" w:rsidR="00FB02E8" w:rsidRPr="00E34A07" w:rsidRDefault="00000000">
      <w:pPr>
        <w:ind w:left="850"/>
        <w:rPr>
          <w:rFonts w:ascii="宋体" w:eastAsia="宋体" w:hAnsi="宋体"/>
        </w:rPr>
      </w:pPr>
      <w:r w:rsidRPr="00E34A07">
        <w:rPr>
          <w:rFonts w:ascii="宋体" w:eastAsia="宋体" w:hAnsi="宋体"/>
          <w:sz w:val="19"/>
        </w:rPr>
        <w:t>+------------------------------------------------------------------+</w:t>
      </w:r>
    </w:p>
    <w:p w14:paraId="0247BD99" w14:textId="77777777" w:rsidR="00FB02E8" w:rsidRPr="00E34A07" w:rsidRDefault="00000000">
      <w:pPr>
        <w:ind w:left="850"/>
        <w:rPr>
          <w:rFonts w:ascii="宋体" w:eastAsia="宋体" w:hAnsi="宋体"/>
        </w:rPr>
      </w:pPr>
      <w:r w:rsidRPr="00E34A07">
        <w:rPr>
          <w:rFonts w:ascii="宋体" w:eastAsia="宋体" w:hAnsi="宋体"/>
          <w:sz w:val="19"/>
        </w:rPr>
        <w:t>|                                                                    |</w:t>
      </w:r>
    </w:p>
    <w:p w14:paraId="154143EB" w14:textId="77777777" w:rsidR="00FB02E8" w:rsidRPr="00E34A07" w:rsidRDefault="00000000">
      <w:pPr>
        <w:ind w:left="850"/>
        <w:rPr>
          <w:rFonts w:ascii="宋体" w:eastAsia="宋体" w:hAnsi="宋体"/>
        </w:rPr>
      </w:pPr>
      <w:r w:rsidRPr="00E34A07">
        <w:rPr>
          <w:rFonts w:ascii="宋体" w:eastAsia="宋体" w:hAnsi="宋体"/>
          <w:sz w:val="19"/>
        </w:rPr>
        <w:t>|  +--------------+                                                  |</w:t>
      </w:r>
    </w:p>
    <w:p w14:paraId="03D73DBB" w14:textId="77777777" w:rsidR="00FB02E8" w:rsidRPr="00E34A07" w:rsidRDefault="00000000">
      <w:pPr>
        <w:ind w:left="850"/>
        <w:rPr>
          <w:rFonts w:ascii="宋体" w:eastAsia="宋体" w:hAnsi="宋体"/>
        </w:rPr>
      </w:pPr>
      <w:r w:rsidRPr="00E34A07">
        <w:rPr>
          <w:rFonts w:ascii="宋体" w:eastAsia="宋体" w:hAnsi="宋体"/>
          <w:sz w:val="19"/>
        </w:rPr>
        <w:t>|  | URL Producer |  keyword/RSS/site_entry/API/manual               |</w:t>
      </w:r>
    </w:p>
    <w:p w14:paraId="7367F19E" w14:textId="77777777" w:rsidR="00FB02E8" w:rsidRPr="00E34A07" w:rsidRDefault="00000000">
      <w:pPr>
        <w:ind w:left="850"/>
        <w:rPr>
          <w:rFonts w:ascii="宋体" w:eastAsia="宋体" w:hAnsi="宋体"/>
        </w:rPr>
      </w:pPr>
      <w:r w:rsidRPr="00E34A07">
        <w:rPr>
          <w:rFonts w:ascii="宋体" w:eastAsia="宋体" w:hAnsi="宋体"/>
          <w:sz w:val="19"/>
        </w:rPr>
        <w:t>|  +------+-------+                                                  |</w:t>
      </w:r>
    </w:p>
    <w:p w14:paraId="75AD2D8F" w14:textId="77777777" w:rsidR="00FB02E8" w:rsidRPr="00E34A07" w:rsidRDefault="00000000">
      <w:pPr>
        <w:ind w:left="850"/>
        <w:rPr>
          <w:rFonts w:ascii="宋体" w:eastAsia="宋体" w:hAnsi="宋体"/>
        </w:rPr>
      </w:pPr>
      <w:r w:rsidRPr="00E34A07">
        <w:rPr>
          <w:rFonts w:ascii="宋体" w:eastAsia="宋体" w:hAnsi="宋体"/>
          <w:sz w:val="19"/>
        </w:rPr>
        <w:t>|         | push                                                     |</w:t>
      </w:r>
    </w:p>
    <w:p w14:paraId="0FB9CE33" w14:textId="77777777" w:rsidR="00FB02E8" w:rsidRPr="00E34A07" w:rsidRDefault="00000000">
      <w:pPr>
        <w:ind w:left="850"/>
        <w:rPr>
          <w:rFonts w:ascii="宋体" w:eastAsia="宋体" w:hAnsi="宋体"/>
        </w:rPr>
      </w:pPr>
      <w:r w:rsidRPr="00E34A07">
        <w:rPr>
          <w:rFonts w:ascii="宋体" w:eastAsia="宋体" w:hAnsi="宋体"/>
          <w:sz w:val="19"/>
        </w:rPr>
        <w:t>|         v                                                          |</w:t>
      </w:r>
    </w:p>
    <w:p w14:paraId="662828C2" w14:textId="77777777" w:rsidR="00FB02E8" w:rsidRPr="00E34A07" w:rsidRDefault="00000000">
      <w:pPr>
        <w:ind w:left="850"/>
        <w:rPr>
          <w:rFonts w:ascii="宋体" w:eastAsia="宋体" w:hAnsi="宋体"/>
        </w:rPr>
      </w:pPr>
      <w:r w:rsidRPr="00E34A07">
        <w:rPr>
          <w:rFonts w:ascii="宋体" w:eastAsia="宋体" w:hAnsi="宋体"/>
          <w:sz w:val="19"/>
        </w:rPr>
        <w:t>|  +--------------+     +--------------+     +--------------+        |</w:t>
      </w:r>
    </w:p>
    <w:p w14:paraId="2DB07717" w14:textId="77777777" w:rsidR="00FB02E8" w:rsidRPr="00E34A07" w:rsidRDefault="00000000">
      <w:pPr>
        <w:ind w:left="850"/>
        <w:rPr>
          <w:rFonts w:ascii="宋体" w:eastAsia="宋体" w:hAnsi="宋体"/>
        </w:rPr>
      </w:pPr>
      <w:r w:rsidRPr="00E34A07">
        <w:rPr>
          <w:rFonts w:ascii="宋体" w:eastAsia="宋体" w:hAnsi="宋体"/>
          <w:sz w:val="19"/>
        </w:rPr>
        <w:t>|  |  URL Queue   |----&gt;|  Go Spider   |----&gt;|  HTML Queue  |        |</w:t>
      </w:r>
    </w:p>
    <w:p w14:paraId="65D57450" w14:textId="77777777" w:rsidR="00FB02E8" w:rsidRPr="00E34A07" w:rsidRDefault="00000000">
      <w:pPr>
        <w:ind w:left="850"/>
        <w:rPr>
          <w:rFonts w:ascii="宋体" w:eastAsia="宋体" w:hAnsi="宋体"/>
        </w:rPr>
      </w:pPr>
      <w:r w:rsidRPr="00E34A07">
        <w:rPr>
          <w:rFonts w:ascii="宋体" w:eastAsia="宋体" w:hAnsi="宋体"/>
          <w:sz w:val="19"/>
        </w:rPr>
        <w:t>|  |(Redis Sorted |     |  (Goroutine  |     |(Redis LIST)  |        |</w:t>
      </w:r>
    </w:p>
    <w:p w14:paraId="48DBFB6D" w14:textId="77777777" w:rsidR="00FB02E8" w:rsidRPr="00E34A07" w:rsidRDefault="00000000">
      <w:pPr>
        <w:ind w:left="850"/>
        <w:rPr>
          <w:rFonts w:ascii="宋体" w:eastAsia="宋体" w:hAnsi="宋体"/>
        </w:rPr>
      </w:pPr>
      <w:r w:rsidRPr="00E34A07">
        <w:rPr>
          <w:rFonts w:ascii="宋体" w:eastAsia="宋体" w:hAnsi="宋体"/>
          <w:sz w:val="19"/>
        </w:rPr>
        <w:t>|  |    Set)      |     | Worker Pool) |     |              |        |</w:t>
      </w:r>
    </w:p>
    <w:p w14:paraId="3A4960AF" w14:textId="77777777" w:rsidR="00FB02E8" w:rsidRPr="00E34A07" w:rsidRDefault="00000000">
      <w:pPr>
        <w:ind w:left="850"/>
        <w:rPr>
          <w:rFonts w:ascii="宋体" w:eastAsia="宋体" w:hAnsi="宋体"/>
        </w:rPr>
      </w:pPr>
      <w:r w:rsidRPr="00E34A07">
        <w:rPr>
          <w:rFonts w:ascii="宋体" w:eastAsia="宋体" w:hAnsi="宋体"/>
          <w:sz w:val="19"/>
        </w:rPr>
        <w:t>|  +--------------+     +------+-------+     +------+-------+        |</w:t>
      </w:r>
    </w:p>
    <w:p w14:paraId="2C0EFC7B" w14:textId="77777777" w:rsidR="00FB02E8" w:rsidRPr="00E34A07" w:rsidRDefault="00000000">
      <w:pPr>
        <w:ind w:left="850"/>
        <w:rPr>
          <w:rFonts w:ascii="宋体" w:eastAsia="宋体" w:hAnsi="宋体"/>
        </w:rPr>
      </w:pPr>
      <w:r w:rsidRPr="00E34A07">
        <w:rPr>
          <w:rFonts w:ascii="宋体" w:eastAsia="宋体" w:hAnsi="宋体"/>
          <w:sz w:val="19"/>
        </w:rPr>
        <w:t>|                              |                    | consume         |</w:t>
      </w:r>
    </w:p>
    <w:p w14:paraId="55F8CB88" w14:textId="77777777" w:rsidR="00FB02E8" w:rsidRPr="00E34A07" w:rsidRDefault="00000000">
      <w:pPr>
        <w:ind w:left="850"/>
        <w:rPr>
          <w:rFonts w:ascii="宋体" w:eastAsia="宋体" w:hAnsi="宋体"/>
        </w:rPr>
      </w:pPr>
      <w:r w:rsidRPr="00E34A07">
        <w:rPr>
          <w:rFonts w:ascii="宋体" w:eastAsia="宋体" w:hAnsi="宋体"/>
          <w:sz w:val="19"/>
        </w:rPr>
        <w:t>|                    +----+    |                    v                 |</w:t>
      </w:r>
    </w:p>
    <w:p w14:paraId="44A4F9DF" w14:textId="77777777" w:rsidR="00FB02E8" w:rsidRPr="00E34A07" w:rsidRDefault="00000000">
      <w:pPr>
        <w:ind w:left="850"/>
        <w:rPr>
          <w:rFonts w:ascii="宋体" w:eastAsia="宋体" w:hAnsi="宋体"/>
        </w:rPr>
      </w:pPr>
      <w:r w:rsidRPr="00E34A07">
        <w:rPr>
          <w:rFonts w:ascii="宋体" w:eastAsia="宋体" w:hAnsi="宋体"/>
          <w:sz w:val="19"/>
        </w:rPr>
        <w:t>|                    |Retry+&lt;--+            +--------------+         |</w:t>
      </w:r>
    </w:p>
    <w:p w14:paraId="0812B535" w14:textId="77777777" w:rsidR="00FB02E8" w:rsidRPr="00E34A07" w:rsidRDefault="00000000">
      <w:pPr>
        <w:ind w:left="850"/>
        <w:rPr>
          <w:rFonts w:ascii="宋体" w:eastAsia="宋体" w:hAnsi="宋体"/>
        </w:rPr>
      </w:pPr>
      <w:r w:rsidRPr="00E34A07">
        <w:rPr>
          <w:rFonts w:ascii="宋体" w:eastAsia="宋体" w:hAnsi="宋体"/>
          <w:sz w:val="19"/>
        </w:rPr>
        <w:t>|                    |Queue|                |Python Parser |         |</w:t>
      </w:r>
    </w:p>
    <w:p w14:paraId="50BE79E2" w14:textId="77777777" w:rsidR="00FB02E8" w:rsidRPr="00E34A07" w:rsidRDefault="00000000">
      <w:pPr>
        <w:ind w:left="850"/>
        <w:rPr>
          <w:rFonts w:ascii="宋体" w:eastAsia="宋体" w:hAnsi="宋体"/>
        </w:rPr>
      </w:pPr>
      <w:r w:rsidRPr="00E34A07">
        <w:rPr>
          <w:rFonts w:ascii="宋体" w:eastAsia="宋体" w:hAnsi="宋体"/>
          <w:sz w:val="19"/>
        </w:rPr>
        <w:t>|                    +-+--+                |(Celery/      |         |</w:t>
      </w:r>
    </w:p>
    <w:p w14:paraId="3656C5D1" w14:textId="77777777" w:rsidR="00FB02E8" w:rsidRPr="00E34A07" w:rsidRDefault="00000000">
      <w:pPr>
        <w:ind w:left="850"/>
        <w:rPr>
          <w:rFonts w:ascii="宋体" w:eastAsia="宋体" w:hAnsi="宋体"/>
        </w:rPr>
      </w:pPr>
      <w:r w:rsidRPr="00E34A07">
        <w:rPr>
          <w:rFonts w:ascii="宋体" w:eastAsia="宋体" w:hAnsi="宋体"/>
          <w:sz w:val="19"/>
        </w:rPr>
        <w:t>|                      |                   |ProcessPool)  |         |</w:t>
      </w:r>
    </w:p>
    <w:p w14:paraId="39EFC04A" w14:textId="77777777" w:rsidR="00FB02E8" w:rsidRPr="00E34A07" w:rsidRDefault="00000000">
      <w:pPr>
        <w:ind w:left="850"/>
        <w:rPr>
          <w:rFonts w:ascii="宋体" w:eastAsia="宋体" w:hAnsi="宋体"/>
        </w:rPr>
      </w:pPr>
      <w:r w:rsidRPr="00E34A07">
        <w:rPr>
          <w:rFonts w:ascii="宋体" w:eastAsia="宋体" w:hAnsi="宋体"/>
          <w:sz w:val="19"/>
        </w:rPr>
        <w:t>|                      v                   +------+-------+         |</w:t>
      </w:r>
    </w:p>
    <w:p w14:paraId="3DB096CC" w14:textId="77777777" w:rsidR="00FB02E8" w:rsidRPr="00E34A07" w:rsidRDefault="00000000">
      <w:pPr>
        <w:ind w:left="850"/>
        <w:rPr>
          <w:rFonts w:ascii="宋体" w:eastAsia="宋体" w:hAnsi="宋体"/>
        </w:rPr>
      </w:pPr>
      <w:r w:rsidRPr="00E34A07">
        <w:rPr>
          <w:rFonts w:ascii="宋体" w:eastAsia="宋体" w:hAnsi="宋体"/>
          <w:sz w:val="19"/>
        </w:rPr>
        <w:t>|                    +----+                       | 解析+评分        |</w:t>
      </w:r>
    </w:p>
    <w:p w14:paraId="3A95E7A0" w14:textId="77777777" w:rsidR="00FB02E8" w:rsidRPr="00E34A07" w:rsidRDefault="00000000">
      <w:pPr>
        <w:ind w:left="850"/>
        <w:rPr>
          <w:rFonts w:ascii="宋体" w:eastAsia="宋体" w:hAnsi="宋体"/>
        </w:rPr>
      </w:pPr>
      <w:r w:rsidRPr="00E34A07">
        <w:rPr>
          <w:rFonts w:ascii="宋体" w:eastAsia="宋体" w:hAnsi="宋体"/>
          <w:sz w:val="19"/>
        </w:rPr>
        <w:t>|                    |Dead|                       v                  |</w:t>
      </w:r>
    </w:p>
    <w:p w14:paraId="23E3C4F6" w14:textId="77777777" w:rsidR="00FB02E8" w:rsidRPr="00E34A07" w:rsidRDefault="00000000">
      <w:pPr>
        <w:ind w:left="850"/>
        <w:rPr>
          <w:rFonts w:ascii="宋体" w:eastAsia="宋体" w:hAnsi="宋体"/>
        </w:rPr>
      </w:pPr>
      <w:r w:rsidRPr="00E34A07">
        <w:rPr>
          <w:rFonts w:ascii="宋体" w:eastAsia="宋体" w:hAnsi="宋体"/>
          <w:sz w:val="19"/>
        </w:rPr>
        <w:t>|                    |Q   |               +--------------+           |</w:t>
      </w:r>
    </w:p>
    <w:p w14:paraId="7407D10E" w14:textId="77777777" w:rsidR="00FB02E8" w:rsidRPr="00E34A07" w:rsidRDefault="00000000">
      <w:pPr>
        <w:ind w:left="850"/>
        <w:rPr>
          <w:rFonts w:ascii="宋体" w:eastAsia="宋体" w:hAnsi="宋体"/>
        </w:rPr>
      </w:pPr>
      <w:r w:rsidRPr="00E34A07">
        <w:rPr>
          <w:rFonts w:ascii="宋体" w:eastAsia="宋体" w:hAnsi="宋体"/>
          <w:sz w:val="19"/>
        </w:rPr>
        <w:lastRenderedPageBreak/>
        <w:t>|                    +----+               | Redis Bloom  |           |</w:t>
      </w:r>
    </w:p>
    <w:p w14:paraId="6AEBEF0F" w14:textId="77777777" w:rsidR="00FB02E8" w:rsidRPr="00E34A07" w:rsidRDefault="00000000">
      <w:pPr>
        <w:ind w:left="850"/>
        <w:rPr>
          <w:rFonts w:ascii="宋体" w:eastAsia="宋体" w:hAnsi="宋体"/>
        </w:rPr>
      </w:pPr>
      <w:r w:rsidRPr="00E34A07">
        <w:rPr>
          <w:rFonts w:ascii="宋体" w:eastAsia="宋体" w:hAnsi="宋体"/>
          <w:sz w:val="19"/>
        </w:rPr>
        <w:t>|                                         | (去重过滤)    |           |</w:t>
      </w:r>
    </w:p>
    <w:p w14:paraId="783EFEB8" w14:textId="77777777" w:rsidR="00FB02E8" w:rsidRPr="00E34A07" w:rsidRDefault="00000000">
      <w:pPr>
        <w:ind w:left="850"/>
        <w:rPr>
          <w:rFonts w:ascii="宋体" w:eastAsia="宋体" w:hAnsi="宋体"/>
        </w:rPr>
      </w:pPr>
      <w:r w:rsidRPr="00E34A07">
        <w:rPr>
          <w:rFonts w:ascii="宋体" w:eastAsia="宋体" w:hAnsi="宋体"/>
          <w:sz w:val="19"/>
        </w:rPr>
        <w:t>|                                         +------+-------+           |</w:t>
      </w:r>
    </w:p>
    <w:p w14:paraId="23BEC4D1" w14:textId="77777777" w:rsidR="00FB02E8" w:rsidRPr="00E34A07" w:rsidRDefault="00000000">
      <w:pPr>
        <w:ind w:left="850"/>
        <w:rPr>
          <w:rFonts w:ascii="宋体" w:eastAsia="宋体" w:hAnsi="宋体"/>
        </w:rPr>
      </w:pPr>
      <w:r w:rsidRPr="00E34A07">
        <w:rPr>
          <w:rFonts w:ascii="宋体" w:eastAsia="宋体" w:hAnsi="宋体"/>
          <w:sz w:val="19"/>
        </w:rPr>
        <w:t>|                                                | 通过              |</w:t>
      </w:r>
    </w:p>
    <w:p w14:paraId="68915606" w14:textId="77777777" w:rsidR="00FB02E8" w:rsidRPr="00E34A07" w:rsidRDefault="00000000">
      <w:pPr>
        <w:ind w:left="850"/>
        <w:rPr>
          <w:rFonts w:ascii="宋体" w:eastAsia="宋体" w:hAnsi="宋体"/>
        </w:rPr>
      </w:pPr>
      <w:r w:rsidRPr="00E34A07">
        <w:rPr>
          <w:rFonts w:ascii="宋体" w:eastAsia="宋体" w:hAnsi="宋体"/>
          <w:sz w:val="19"/>
        </w:rPr>
        <w:t>|                                                v                   |</w:t>
      </w:r>
    </w:p>
    <w:p w14:paraId="2A9E04B0" w14:textId="77777777" w:rsidR="00FB02E8" w:rsidRPr="00E34A07" w:rsidRDefault="00000000">
      <w:pPr>
        <w:ind w:left="850"/>
        <w:rPr>
          <w:rFonts w:ascii="宋体" w:eastAsia="宋体" w:hAnsi="宋体"/>
        </w:rPr>
      </w:pPr>
      <w:r w:rsidRPr="00E34A07">
        <w:rPr>
          <w:rFonts w:ascii="宋体" w:eastAsia="宋体" w:hAnsi="宋体"/>
          <w:sz w:val="19"/>
        </w:rPr>
        <w:t>|                                         +--------------+           |</w:t>
      </w:r>
    </w:p>
    <w:p w14:paraId="0B26ABFB" w14:textId="77777777" w:rsidR="00FB02E8" w:rsidRPr="00E34A07" w:rsidRDefault="00000000">
      <w:pPr>
        <w:ind w:left="850"/>
        <w:rPr>
          <w:rFonts w:ascii="宋体" w:eastAsia="宋体" w:hAnsi="宋体"/>
        </w:rPr>
      </w:pPr>
      <w:r w:rsidRPr="00E34A07">
        <w:rPr>
          <w:rFonts w:ascii="宋体" w:eastAsia="宋体" w:hAnsi="宋体"/>
          <w:sz w:val="19"/>
        </w:rPr>
        <w:t>|                                         |    MySQL     |           |</w:t>
      </w:r>
    </w:p>
    <w:p w14:paraId="65A08011" w14:textId="77777777" w:rsidR="00FB02E8" w:rsidRPr="00E34A07" w:rsidRDefault="00000000">
      <w:pPr>
        <w:ind w:left="850"/>
        <w:rPr>
          <w:rFonts w:ascii="宋体" w:eastAsia="宋体" w:hAnsi="宋体"/>
        </w:rPr>
      </w:pPr>
      <w:r w:rsidRPr="00E34A07">
        <w:rPr>
          <w:rFonts w:ascii="宋体" w:eastAsia="宋体" w:hAnsi="宋体"/>
          <w:sz w:val="19"/>
        </w:rPr>
        <w:t>|                                         |articles等5表 |           |</w:t>
      </w:r>
    </w:p>
    <w:p w14:paraId="595DFBBE" w14:textId="77777777" w:rsidR="00FB02E8" w:rsidRPr="00E34A07" w:rsidRDefault="00000000">
      <w:pPr>
        <w:ind w:left="850"/>
        <w:rPr>
          <w:rFonts w:ascii="宋体" w:eastAsia="宋体" w:hAnsi="宋体"/>
        </w:rPr>
      </w:pPr>
      <w:r w:rsidRPr="00E34A07">
        <w:rPr>
          <w:rFonts w:ascii="宋体" w:eastAsia="宋体" w:hAnsi="宋体"/>
          <w:sz w:val="19"/>
        </w:rPr>
        <w:t>|                                         +------+-------+           |</w:t>
      </w:r>
    </w:p>
    <w:p w14:paraId="058F93A0" w14:textId="77777777" w:rsidR="00FB02E8" w:rsidRPr="00E34A07" w:rsidRDefault="00000000">
      <w:pPr>
        <w:ind w:left="850"/>
        <w:rPr>
          <w:rFonts w:ascii="宋体" w:eastAsia="宋体" w:hAnsi="宋体"/>
        </w:rPr>
      </w:pPr>
      <w:r w:rsidRPr="00E34A07">
        <w:rPr>
          <w:rFonts w:ascii="宋体" w:eastAsia="宋体" w:hAnsi="宋体"/>
          <w:sz w:val="19"/>
        </w:rPr>
        <w:t>|                                                |                   |</w:t>
      </w:r>
    </w:p>
    <w:p w14:paraId="701F0E4E" w14:textId="77777777" w:rsidR="00FB02E8" w:rsidRPr="00E34A07" w:rsidRDefault="00000000">
      <w:pPr>
        <w:ind w:left="850"/>
        <w:rPr>
          <w:rFonts w:ascii="宋体" w:eastAsia="宋体" w:hAnsi="宋体"/>
        </w:rPr>
      </w:pPr>
      <w:r w:rsidRPr="00E34A07">
        <w:rPr>
          <w:rFonts w:ascii="宋体" w:eastAsia="宋体" w:hAnsi="宋体"/>
          <w:sz w:val="19"/>
        </w:rPr>
        <w:t>|                                         +------+-------+           |</w:t>
      </w:r>
    </w:p>
    <w:p w14:paraId="7274B47A" w14:textId="77777777" w:rsidR="00FB02E8" w:rsidRPr="00E34A07" w:rsidRDefault="00000000">
      <w:pPr>
        <w:ind w:left="850"/>
        <w:rPr>
          <w:rFonts w:ascii="宋体" w:eastAsia="宋体" w:hAnsi="宋体"/>
        </w:rPr>
      </w:pPr>
      <w:r w:rsidRPr="00E34A07">
        <w:rPr>
          <w:rFonts w:ascii="宋体" w:eastAsia="宋体" w:hAnsi="宋体"/>
          <w:sz w:val="19"/>
        </w:rPr>
        <w:t>|                                         | REST API     |           |</w:t>
      </w:r>
    </w:p>
    <w:p w14:paraId="023CAD20" w14:textId="77777777" w:rsidR="00FB02E8" w:rsidRPr="00E34A07" w:rsidRDefault="00000000">
      <w:pPr>
        <w:ind w:left="850"/>
        <w:rPr>
          <w:rFonts w:ascii="宋体" w:eastAsia="宋体" w:hAnsi="宋体"/>
        </w:rPr>
      </w:pPr>
      <w:r w:rsidRPr="00E34A07">
        <w:rPr>
          <w:rFonts w:ascii="宋体" w:eastAsia="宋体" w:hAnsi="宋体"/>
          <w:sz w:val="19"/>
        </w:rPr>
        <w:t>|                                         | (Go Gin/     |           |</w:t>
      </w:r>
    </w:p>
    <w:p w14:paraId="6CCA6164" w14:textId="77777777" w:rsidR="00FB02E8" w:rsidRPr="00E34A07" w:rsidRDefault="00000000">
      <w:pPr>
        <w:ind w:left="850"/>
        <w:rPr>
          <w:rFonts w:ascii="宋体" w:eastAsia="宋体" w:hAnsi="宋体"/>
        </w:rPr>
      </w:pPr>
      <w:r w:rsidRPr="00E34A07">
        <w:rPr>
          <w:rFonts w:ascii="宋体" w:eastAsia="宋体" w:hAnsi="宋体"/>
          <w:sz w:val="19"/>
        </w:rPr>
        <w:t>|                                         |  FastAPI)    |           |</w:t>
      </w:r>
    </w:p>
    <w:p w14:paraId="2B071F16" w14:textId="77777777" w:rsidR="00FB02E8" w:rsidRPr="00E34A07" w:rsidRDefault="00000000">
      <w:pPr>
        <w:ind w:left="850"/>
        <w:rPr>
          <w:rFonts w:ascii="宋体" w:eastAsia="宋体" w:hAnsi="宋体"/>
        </w:rPr>
      </w:pPr>
      <w:r w:rsidRPr="00E34A07">
        <w:rPr>
          <w:rFonts w:ascii="宋体" w:eastAsia="宋体" w:hAnsi="宋体"/>
          <w:sz w:val="19"/>
        </w:rPr>
        <w:t>|                                         +------+-------+           |</w:t>
      </w:r>
    </w:p>
    <w:p w14:paraId="4B404CCF" w14:textId="77777777" w:rsidR="00FB02E8" w:rsidRPr="00E34A07" w:rsidRDefault="00000000">
      <w:pPr>
        <w:ind w:left="850"/>
        <w:rPr>
          <w:rFonts w:ascii="宋体" w:eastAsia="宋体" w:hAnsi="宋体"/>
        </w:rPr>
      </w:pPr>
      <w:r w:rsidRPr="00E34A07">
        <w:rPr>
          <w:rFonts w:ascii="宋体" w:eastAsia="宋体" w:hAnsi="宋体"/>
          <w:sz w:val="19"/>
        </w:rPr>
        <w:t>|                                                |                   |</w:t>
      </w:r>
    </w:p>
    <w:p w14:paraId="7CCF756A" w14:textId="77777777" w:rsidR="00FB02E8" w:rsidRPr="00E34A07" w:rsidRDefault="00000000">
      <w:pPr>
        <w:ind w:left="850"/>
        <w:rPr>
          <w:rFonts w:ascii="宋体" w:eastAsia="宋体" w:hAnsi="宋体"/>
        </w:rPr>
      </w:pPr>
      <w:r w:rsidRPr="00E34A07">
        <w:rPr>
          <w:rFonts w:ascii="宋体" w:eastAsia="宋体" w:hAnsi="宋体"/>
          <w:sz w:val="19"/>
        </w:rPr>
        <w:t>|                                         +------+-------+           |</w:t>
      </w:r>
    </w:p>
    <w:p w14:paraId="3DD86A01" w14:textId="77777777" w:rsidR="00FB02E8" w:rsidRPr="00E34A07" w:rsidRDefault="00000000">
      <w:pPr>
        <w:ind w:left="850"/>
        <w:rPr>
          <w:rFonts w:ascii="宋体" w:eastAsia="宋体" w:hAnsi="宋体"/>
        </w:rPr>
      </w:pPr>
      <w:r w:rsidRPr="00E34A07">
        <w:rPr>
          <w:rFonts w:ascii="宋体" w:eastAsia="宋体" w:hAnsi="宋体"/>
          <w:sz w:val="19"/>
        </w:rPr>
        <w:t>|                                         |  Vue 3 前端  |           |</w:t>
      </w:r>
    </w:p>
    <w:p w14:paraId="32678400" w14:textId="77777777" w:rsidR="00FB02E8" w:rsidRPr="00E34A07" w:rsidRDefault="00000000">
      <w:pPr>
        <w:ind w:left="850"/>
        <w:rPr>
          <w:rFonts w:ascii="宋体" w:eastAsia="宋体" w:hAnsi="宋体"/>
        </w:rPr>
      </w:pPr>
      <w:r w:rsidRPr="00E34A07">
        <w:rPr>
          <w:rFonts w:ascii="宋体" w:eastAsia="宋体" w:hAnsi="宋体"/>
          <w:sz w:val="19"/>
        </w:rPr>
        <w:t>|                                         |  Dashboard   |           |</w:t>
      </w:r>
    </w:p>
    <w:p w14:paraId="483FD375"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           |</w:t>
      </w:r>
    </w:p>
    <w:p w14:paraId="53A01914"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w:t>
      </w:r>
    </w:p>
    <w:p w14:paraId="3FEEEB7C"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3.1 URL Producer——统一任务入口</w:t>
      </w:r>
    </w:p>
    <w:p w14:paraId="4BCCB802"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URL Producer是整个系统的任务发源地，负责将各种类型的信息源转化为统一格式的采集任务，推送到Redis的URL Queue中。设计的核心原则是多源归一：无论数据来自哪个渠道（关键词搜索、RSS订阅、站点入口爬取、API推送、人工录入还是定时复查），进入队列后都是同一套数据结构，后续的Go Spider和Python Parser完全不关心URL的</w:t>
      </w:r>
      <w:r w:rsidRPr="00E34A07">
        <w:rPr>
          <w:rFonts w:ascii="宋体" w:eastAsia="宋体" w:hAnsi="宋体"/>
          <w:lang w:eastAsia="zh-CN"/>
        </w:rPr>
        <w:lastRenderedPageBreak/>
        <w:t>来源。这种设计使得新增信息源类型时，只需在Producer层增加一个适配器，下游完全不动。</w:t>
      </w:r>
    </w:p>
    <w:tbl>
      <w:tblPr>
        <w:tblStyle w:val="aff1"/>
        <w:tblW w:w="0" w:type="auto"/>
        <w:tblLook w:val="04A0" w:firstRow="1" w:lastRow="0" w:firstColumn="1" w:lastColumn="0" w:noHBand="0" w:noVBand="1"/>
      </w:tblPr>
      <w:tblGrid>
        <w:gridCol w:w="2160"/>
        <w:gridCol w:w="2160"/>
        <w:gridCol w:w="2160"/>
        <w:gridCol w:w="2160"/>
      </w:tblGrid>
      <w:tr w:rsidR="00FB02E8" w:rsidRPr="00E34A07" w14:paraId="6FCEF379" w14:textId="77777777">
        <w:tc>
          <w:tcPr>
            <w:tcW w:w="2160" w:type="dxa"/>
            <w:shd w:val="clear" w:color="auto" w:fill="2F5496"/>
          </w:tcPr>
          <w:p w14:paraId="07BBF4E7" w14:textId="77777777" w:rsidR="00FB02E8" w:rsidRPr="00E34A07" w:rsidRDefault="00000000">
            <w:pPr>
              <w:jc w:val="center"/>
              <w:rPr>
                <w:rFonts w:ascii="宋体" w:eastAsia="宋体" w:hAnsi="宋体"/>
              </w:rPr>
            </w:pPr>
            <w:proofErr w:type="spellStart"/>
            <w:r w:rsidRPr="00E34A07">
              <w:rPr>
                <w:rFonts w:ascii="宋体" w:eastAsia="宋体" w:hAnsi="宋体"/>
                <w:b/>
                <w:color w:val="FFFFFF"/>
                <w:sz w:val="20"/>
              </w:rPr>
              <w:t>信息源类型</w:t>
            </w:r>
            <w:proofErr w:type="spellEnd"/>
          </w:p>
        </w:tc>
        <w:tc>
          <w:tcPr>
            <w:tcW w:w="2160" w:type="dxa"/>
            <w:shd w:val="clear" w:color="auto" w:fill="2F5496"/>
          </w:tcPr>
          <w:p w14:paraId="50AF0308" w14:textId="77777777" w:rsidR="00FB02E8" w:rsidRPr="00E34A07" w:rsidRDefault="00000000">
            <w:pPr>
              <w:jc w:val="center"/>
              <w:rPr>
                <w:rFonts w:ascii="宋体" w:eastAsia="宋体" w:hAnsi="宋体"/>
              </w:rPr>
            </w:pPr>
            <w:r w:rsidRPr="00E34A07">
              <w:rPr>
                <w:rFonts w:ascii="宋体" w:eastAsia="宋体" w:hAnsi="宋体"/>
                <w:b/>
                <w:color w:val="FFFFFF"/>
                <w:sz w:val="20"/>
              </w:rPr>
              <w:t>说明</w:t>
            </w:r>
          </w:p>
        </w:tc>
        <w:tc>
          <w:tcPr>
            <w:tcW w:w="2160" w:type="dxa"/>
            <w:shd w:val="clear" w:color="auto" w:fill="2F5496"/>
          </w:tcPr>
          <w:p w14:paraId="65141DD3" w14:textId="77777777" w:rsidR="00FB02E8" w:rsidRPr="00E34A07" w:rsidRDefault="00000000">
            <w:pPr>
              <w:jc w:val="center"/>
              <w:rPr>
                <w:rFonts w:ascii="宋体" w:eastAsia="宋体" w:hAnsi="宋体"/>
              </w:rPr>
            </w:pPr>
            <w:r w:rsidRPr="00E34A07">
              <w:rPr>
                <w:rFonts w:ascii="宋体" w:eastAsia="宋体" w:hAnsi="宋体"/>
                <w:b/>
                <w:color w:val="FFFFFF"/>
                <w:sz w:val="20"/>
              </w:rPr>
              <w:t>实现方式</w:t>
            </w:r>
          </w:p>
        </w:tc>
        <w:tc>
          <w:tcPr>
            <w:tcW w:w="2160" w:type="dxa"/>
            <w:shd w:val="clear" w:color="auto" w:fill="2F5496"/>
          </w:tcPr>
          <w:p w14:paraId="4FC91246" w14:textId="77777777" w:rsidR="00FB02E8" w:rsidRPr="00E34A07" w:rsidRDefault="00000000">
            <w:pPr>
              <w:jc w:val="center"/>
              <w:rPr>
                <w:rFonts w:ascii="宋体" w:eastAsia="宋体" w:hAnsi="宋体"/>
              </w:rPr>
            </w:pPr>
            <w:r w:rsidRPr="00E34A07">
              <w:rPr>
                <w:rFonts w:ascii="宋体" w:eastAsia="宋体" w:hAnsi="宋体"/>
                <w:b/>
                <w:color w:val="FFFFFF"/>
                <w:sz w:val="20"/>
              </w:rPr>
              <w:t>优先级</w:t>
            </w:r>
          </w:p>
        </w:tc>
      </w:tr>
      <w:tr w:rsidR="00FB02E8" w:rsidRPr="00E34A07" w14:paraId="19DE4A1E" w14:textId="77777777">
        <w:tc>
          <w:tcPr>
            <w:tcW w:w="2160" w:type="dxa"/>
          </w:tcPr>
          <w:p w14:paraId="715F664F" w14:textId="77777777" w:rsidR="00FB02E8" w:rsidRPr="00E34A07" w:rsidRDefault="00000000">
            <w:pPr>
              <w:rPr>
                <w:rFonts w:ascii="宋体" w:eastAsia="宋体" w:hAnsi="宋体"/>
              </w:rPr>
            </w:pPr>
            <w:r w:rsidRPr="00E34A07">
              <w:rPr>
                <w:rFonts w:ascii="宋体" w:eastAsia="宋体" w:hAnsi="宋体"/>
                <w:sz w:val="19"/>
              </w:rPr>
              <w:t>关键词搜索</w:t>
            </w:r>
          </w:p>
        </w:tc>
        <w:tc>
          <w:tcPr>
            <w:tcW w:w="2160" w:type="dxa"/>
          </w:tcPr>
          <w:p w14:paraId="73E4E08E" w14:textId="77777777" w:rsidR="00FB02E8" w:rsidRPr="00E34A07" w:rsidRDefault="00000000">
            <w:pPr>
              <w:rPr>
                <w:rFonts w:ascii="宋体" w:eastAsia="宋体" w:hAnsi="宋体"/>
                <w:lang w:eastAsia="zh-CN"/>
              </w:rPr>
            </w:pPr>
            <w:r w:rsidRPr="00E34A07">
              <w:rPr>
                <w:rFonts w:ascii="宋体" w:eastAsia="宋体" w:hAnsi="宋体"/>
                <w:sz w:val="19"/>
                <w:lang w:eastAsia="zh-CN"/>
              </w:rPr>
              <w:t>用户配置的关键词列表，调用各站点搜索API生成URL</w:t>
            </w:r>
          </w:p>
        </w:tc>
        <w:tc>
          <w:tcPr>
            <w:tcW w:w="2160" w:type="dxa"/>
          </w:tcPr>
          <w:p w14:paraId="2E878B2B" w14:textId="77777777" w:rsidR="00FB02E8" w:rsidRPr="00E34A07" w:rsidRDefault="00000000">
            <w:pPr>
              <w:rPr>
                <w:rFonts w:ascii="宋体" w:eastAsia="宋体" w:hAnsi="宋体"/>
              </w:rPr>
            </w:pPr>
            <w:r w:rsidRPr="00E34A07">
              <w:rPr>
                <w:rFonts w:ascii="宋体" w:eastAsia="宋体" w:hAnsi="宋体"/>
                <w:sz w:val="19"/>
              </w:rPr>
              <w:t xml:space="preserve">Python </w:t>
            </w:r>
            <w:proofErr w:type="spellStart"/>
            <w:r w:rsidRPr="00E34A07">
              <w:rPr>
                <w:rFonts w:ascii="宋体" w:eastAsia="宋体" w:hAnsi="宋体"/>
                <w:sz w:val="19"/>
              </w:rPr>
              <w:t>Scheduler定时运行（cron</w:t>
            </w:r>
            <w:proofErr w:type="spellEnd"/>
            <w:r w:rsidRPr="00E34A07">
              <w:rPr>
                <w:rFonts w:ascii="宋体" w:eastAsia="宋体" w:hAnsi="宋体"/>
                <w:sz w:val="19"/>
              </w:rPr>
              <w:t>）</w:t>
            </w:r>
          </w:p>
        </w:tc>
        <w:tc>
          <w:tcPr>
            <w:tcW w:w="2160" w:type="dxa"/>
          </w:tcPr>
          <w:p w14:paraId="20F2B389" w14:textId="77777777" w:rsidR="00FB02E8" w:rsidRPr="00E34A07" w:rsidRDefault="00000000">
            <w:pPr>
              <w:rPr>
                <w:rFonts w:ascii="宋体" w:eastAsia="宋体" w:hAnsi="宋体"/>
              </w:rPr>
            </w:pPr>
            <w:r w:rsidRPr="00E34A07">
              <w:rPr>
                <w:rFonts w:ascii="宋体" w:eastAsia="宋体" w:hAnsi="宋体"/>
                <w:sz w:val="19"/>
              </w:rPr>
              <w:t>中</w:t>
            </w:r>
          </w:p>
        </w:tc>
      </w:tr>
      <w:tr w:rsidR="00FB02E8" w:rsidRPr="00E34A07" w14:paraId="1D15D24A" w14:textId="77777777">
        <w:tc>
          <w:tcPr>
            <w:tcW w:w="2160" w:type="dxa"/>
            <w:shd w:val="clear" w:color="auto" w:fill="D6E4F0"/>
          </w:tcPr>
          <w:p w14:paraId="7FCE0EFA" w14:textId="77777777" w:rsidR="00FB02E8" w:rsidRPr="00E34A07" w:rsidRDefault="00000000">
            <w:pPr>
              <w:rPr>
                <w:rFonts w:ascii="宋体" w:eastAsia="宋体" w:hAnsi="宋体"/>
              </w:rPr>
            </w:pPr>
            <w:r w:rsidRPr="00E34A07">
              <w:rPr>
                <w:rFonts w:ascii="宋体" w:eastAsia="宋体" w:hAnsi="宋体"/>
                <w:sz w:val="19"/>
              </w:rPr>
              <w:t>RSS/Atom订阅</w:t>
            </w:r>
          </w:p>
        </w:tc>
        <w:tc>
          <w:tcPr>
            <w:tcW w:w="2160" w:type="dxa"/>
            <w:shd w:val="clear" w:color="auto" w:fill="D6E4F0"/>
          </w:tcPr>
          <w:p w14:paraId="1F2181DC" w14:textId="77777777" w:rsidR="00FB02E8" w:rsidRPr="00E34A07" w:rsidRDefault="00000000">
            <w:pPr>
              <w:rPr>
                <w:rFonts w:ascii="宋体" w:eastAsia="宋体" w:hAnsi="宋体"/>
                <w:lang w:eastAsia="zh-CN"/>
              </w:rPr>
            </w:pPr>
            <w:r w:rsidRPr="00E34A07">
              <w:rPr>
                <w:rFonts w:ascii="宋体" w:eastAsia="宋体" w:hAnsi="宋体"/>
                <w:sz w:val="19"/>
                <w:lang w:eastAsia="zh-CN"/>
              </w:rPr>
              <w:t>支持标准RSS 2.0和Atom 1.0格式的订阅源</w:t>
            </w:r>
          </w:p>
        </w:tc>
        <w:tc>
          <w:tcPr>
            <w:tcW w:w="2160" w:type="dxa"/>
            <w:shd w:val="clear" w:color="auto" w:fill="D6E4F0"/>
          </w:tcPr>
          <w:p w14:paraId="637FA445" w14:textId="77777777" w:rsidR="00FB02E8" w:rsidRPr="00E34A07" w:rsidRDefault="00000000">
            <w:pPr>
              <w:rPr>
                <w:rFonts w:ascii="宋体" w:eastAsia="宋体" w:hAnsi="宋体"/>
              </w:rPr>
            </w:pPr>
            <w:r w:rsidRPr="00E34A07">
              <w:rPr>
                <w:rFonts w:ascii="宋体" w:eastAsia="宋体" w:hAnsi="宋体"/>
                <w:sz w:val="19"/>
              </w:rPr>
              <w:t xml:space="preserve">Go RSS </w:t>
            </w:r>
            <w:proofErr w:type="spellStart"/>
            <w:r w:rsidRPr="00E34A07">
              <w:rPr>
                <w:rFonts w:ascii="宋体" w:eastAsia="宋体" w:hAnsi="宋体"/>
                <w:sz w:val="19"/>
              </w:rPr>
              <w:t>Reader协程定时拉取</w:t>
            </w:r>
            <w:proofErr w:type="spellEnd"/>
          </w:p>
        </w:tc>
        <w:tc>
          <w:tcPr>
            <w:tcW w:w="2160" w:type="dxa"/>
            <w:shd w:val="clear" w:color="auto" w:fill="D6E4F0"/>
          </w:tcPr>
          <w:p w14:paraId="32CDD29E" w14:textId="77777777" w:rsidR="00FB02E8" w:rsidRPr="00E34A07" w:rsidRDefault="00000000">
            <w:pPr>
              <w:rPr>
                <w:rFonts w:ascii="宋体" w:eastAsia="宋体" w:hAnsi="宋体"/>
              </w:rPr>
            </w:pPr>
            <w:r w:rsidRPr="00E34A07">
              <w:rPr>
                <w:rFonts w:ascii="宋体" w:eastAsia="宋体" w:hAnsi="宋体"/>
                <w:sz w:val="19"/>
              </w:rPr>
              <w:t>高</w:t>
            </w:r>
          </w:p>
        </w:tc>
      </w:tr>
      <w:tr w:rsidR="00FB02E8" w:rsidRPr="00E34A07" w14:paraId="7A451F3D" w14:textId="77777777">
        <w:tc>
          <w:tcPr>
            <w:tcW w:w="2160" w:type="dxa"/>
          </w:tcPr>
          <w:p w14:paraId="69312105" w14:textId="77777777" w:rsidR="00FB02E8" w:rsidRPr="00E34A07" w:rsidRDefault="00000000">
            <w:pPr>
              <w:rPr>
                <w:rFonts w:ascii="宋体" w:eastAsia="宋体" w:hAnsi="宋体"/>
              </w:rPr>
            </w:pPr>
            <w:r w:rsidRPr="00E34A07">
              <w:rPr>
                <w:rFonts w:ascii="宋体" w:eastAsia="宋体" w:hAnsi="宋体"/>
                <w:sz w:val="19"/>
              </w:rPr>
              <w:t>站点入口爬取</w:t>
            </w:r>
          </w:p>
        </w:tc>
        <w:tc>
          <w:tcPr>
            <w:tcW w:w="2160" w:type="dxa"/>
          </w:tcPr>
          <w:p w14:paraId="1CCCA93D" w14:textId="77777777" w:rsidR="00FB02E8" w:rsidRPr="00E34A07" w:rsidRDefault="00000000">
            <w:pPr>
              <w:rPr>
                <w:rFonts w:ascii="宋体" w:eastAsia="宋体" w:hAnsi="宋体"/>
                <w:lang w:eastAsia="zh-CN"/>
              </w:rPr>
            </w:pPr>
            <w:r w:rsidRPr="00E34A07">
              <w:rPr>
                <w:rFonts w:ascii="宋体" w:eastAsia="宋体" w:hAnsi="宋体"/>
                <w:sz w:val="19"/>
                <w:lang w:eastAsia="zh-CN"/>
              </w:rPr>
              <w:t>从站点首页/栏目页自动发现URL（广度优先遍历）</w:t>
            </w:r>
          </w:p>
        </w:tc>
        <w:tc>
          <w:tcPr>
            <w:tcW w:w="2160" w:type="dxa"/>
          </w:tcPr>
          <w:p w14:paraId="72855CA1" w14:textId="77777777" w:rsidR="00FB02E8" w:rsidRPr="00E34A07" w:rsidRDefault="00000000">
            <w:pPr>
              <w:rPr>
                <w:rFonts w:ascii="宋体" w:eastAsia="宋体" w:hAnsi="宋体"/>
              </w:rPr>
            </w:pPr>
            <w:r w:rsidRPr="00E34A07">
              <w:rPr>
                <w:rFonts w:ascii="宋体" w:eastAsia="宋体" w:hAnsi="宋体"/>
                <w:sz w:val="19"/>
              </w:rPr>
              <w:t xml:space="preserve">Go </w:t>
            </w:r>
            <w:proofErr w:type="spellStart"/>
            <w:r w:rsidRPr="00E34A07">
              <w:rPr>
                <w:rFonts w:ascii="宋体" w:eastAsia="宋体" w:hAnsi="宋体"/>
                <w:sz w:val="19"/>
              </w:rPr>
              <w:t>Spider内置发现模块</w:t>
            </w:r>
            <w:proofErr w:type="spellEnd"/>
          </w:p>
        </w:tc>
        <w:tc>
          <w:tcPr>
            <w:tcW w:w="2160" w:type="dxa"/>
          </w:tcPr>
          <w:p w14:paraId="013F73AB" w14:textId="77777777" w:rsidR="00FB02E8" w:rsidRPr="00E34A07" w:rsidRDefault="00000000">
            <w:pPr>
              <w:rPr>
                <w:rFonts w:ascii="宋体" w:eastAsia="宋体" w:hAnsi="宋体"/>
              </w:rPr>
            </w:pPr>
            <w:r w:rsidRPr="00E34A07">
              <w:rPr>
                <w:rFonts w:ascii="宋体" w:eastAsia="宋体" w:hAnsi="宋体"/>
                <w:sz w:val="19"/>
              </w:rPr>
              <w:t>低</w:t>
            </w:r>
          </w:p>
        </w:tc>
      </w:tr>
      <w:tr w:rsidR="00FB02E8" w:rsidRPr="00E34A07" w14:paraId="40886413" w14:textId="77777777">
        <w:tc>
          <w:tcPr>
            <w:tcW w:w="2160" w:type="dxa"/>
            <w:shd w:val="clear" w:color="auto" w:fill="D6E4F0"/>
          </w:tcPr>
          <w:p w14:paraId="48CC693D" w14:textId="77777777" w:rsidR="00FB02E8" w:rsidRPr="00E34A07" w:rsidRDefault="00000000">
            <w:pPr>
              <w:rPr>
                <w:rFonts w:ascii="宋体" w:eastAsia="宋体" w:hAnsi="宋体"/>
              </w:rPr>
            </w:pPr>
            <w:r w:rsidRPr="00E34A07">
              <w:rPr>
                <w:rFonts w:ascii="宋体" w:eastAsia="宋体" w:hAnsi="宋体"/>
                <w:sz w:val="19"/>
              </w:rPr>
              <w:t>第三方API</w:t>
            </w:r>
          </w:p>
        </w:tc>
        <w:tc>
          <w:tcPr>
            <w:tcW w:w="2160" w:type="dxa"/>
            <w:shd w:val="clear" w:color="auto" w:fill="D6E4F0"/>
          </w:tcPr>
          <w:p w14:paraId="64EE14C3" w14:textId="77777777" w:rsidR="00FB02E8" w:rsidRPr="00E34A07" w:rsidRDefault="00000000">
            <w:pPr>
              <w:rPr>
                <w:rFonts w:ascii="宋体" w:eastAsia="宋体" w:hAnsi="宋体"/>
                <w:lang w:eastAsia="zh-CN"/>
              </w:rPr>
            </w:pPr>
            <w:r w:rsidRPr="00E34A07">
              <w:rPr>
                <w:rFonts w:ascii="宋体" w:eastAsia="宋体" w:hAnsi="宋体"/>
                <w:sz w:val="19"/>
                <w:lang w:eastAsia="zh-CN"/>
              </w:rPr>
              <w:t>通过合作方API接口获取URL列表</w:t>
            </w:r>
          </w:p>
        </w:tc>
        <w:tc>
          <w:tcPr>
            <w:tcW w:w="2160" w:type="dxa"/>
            <w:shd w:val="clear" w:color="auto" w:fill="D6E4F0"/>
          </w:tcPr>
          <w:p w14:paraId="1C9F613F" w14:textId="77777777" w:rsidR="00FB02E8" w:rsidRPr="00E34A07" w:rsidRDefault="00000000">
            <w:pPr>
              <w:rPr>
                <w:rFonts w:ascii="宋体" w:eastAsia="宋体" w:hAnsi="宋体"/>
              </w:rPr>
            </w:pPr>
            <w:r w:rsidRPr="00E34A07">
              <w:rPr>
                <w:rFonts w:ascii="宋体" w:eastAsia="宋体" w:hAnsi="宋体"/>
                <w:sz w:val="19"/>
              </w:rPr>
              <w:t xml:space="preserve">HTTP </w:t>
            </w:r>
            <w:proofErr w:type="spellStart"/>
            <w:r w:rsidRPr="00E34A07">
              <w:rPr>
                <w:rFonts w:ascii="宋体" w:eastAsia="宋体" w:hAnsi="宋体"/>
                <w:sz w:val="19"/>
              </w:rPr>
              <w:t>Client消费JSON端点</w:t>
            </w:r>
            <w:proofErr w:type="spellEnd"/>
          </w:p>
        </w:tc>
        <w:tc>
          <w:tcPr>
            <w:tcW w:w="2160" w:type="dxa"/>
            <w:shd w:val="clear" w:color="auto" w:fill="D6E4F0"/>
          </w:tcPr>
          <w:p w14:paraId="296270A6" w14:textId="77777777" w:rsidR="00FB02E8" w:rsidRPr="00E34A07" w:rsidRDefault="00000000">
            <w:pPr>
              <w:rPr>
                <w:rFonts w:ascii="宋体" w:eastAsia="宋体" w:hAnsi="宋体"/>
              </w:rPr>
            </w:pPr>
            <w:r w:rsidRPr="00E34A07">
              <w:rPr>
                <w:rFonts w:ascii="宋体" w:eastAsia="宋体" w:hAnsi="宋体"/>
                <w:sz w:val="19"/>
              </w:rPr>
              <w:t>高</w:t>
            </w:r>
          </w:p>
        </w:tc>
      </w:tr>
      <w:tr w:rsidR="00FB02E8" w:rsidRPr="00E34A07" w14:paraId="6B6439D6" w14:textId="77777777">
        <w:tc>
          <w:tcPr>
            <w:tcW w:w="2160" w:type="dxa"/>
          </w:tcPr>
          <w:p w14:paraId="4B740997" w14:textId="77777777" w:rsidR="00FB02E8" w:rsidRPr="00E34A07" w:rsidRDefault="00000000">
            <w:pPr>
              <w:rPr>
                <w:rFonts w:ascii="宋体" w:eastAsia="宋体" w:hAnsi="宋体"/>
              </w:rPr>
            </w:pPr>
            <w:r w:rsidRPr="00E34A07">
              <w:rPr>
                <w:rFonts w:ascii="宋体" w:eastAsia="宋体" w:hAnsi="宋体"/>
                <w:sz w:val="19"/>
              </w:rPr>
              <w:t>人工录入URL</w:t>
            </w:r>
          </w:p>
        </w:tc>
        <w:tc>
          <w:tcPr>
            <w:tcW w:w="2160" w:type="dxa"/>
          </w:tcPr>
          <w:p w14:paraId="3DA0B3C8" w14:textId="77777777" w:rsidR="00FB02E8" w:rsidRPr="00E34A07" w:rsidRDefault="00000000">
            <w:pPr>
              <w:rPr>
                <w:rFonts w:ascii="宋体" w:eastAsia="宋体" w:hAnsi="宋体"/>
                <w:lang w:eastAsia="zh-CN"/>
              </w:rPr>
            </w:pPr>
            <w:r w:rsidRPr="00E34A07">
              <w:rPr>
                <w:rFonts w:ascii="宋体" w:eastAsia="宋体" w:hAnsi="宋体"/>
                <w:sz w:val="19"/>
                <w:lang w:eastAsia="zh-CN"/>
              </w:rPr>
              <w:t>管理员通过前端界面手动录入特定URL</w:t>
            </w:r>
          </w:p>
        </w:tc>
        <w:tc>
          <w:tcPr>
            <w:tcW w:w="2160" w:type="dxa"/>
          </w:tcPr>
          <w:p w14:paraId="591DD5E6" w14:textId="77777777" w:rsidR="00FB02E8" w:rsidRPr="00E34A07" w:rsidRDefault="00000000">
            <w:pPr>
              <w:rPr>
                <w:rFonts w:ascii="宋体" w:eastAsia="宋体" w:hAnsi="宋体"/>
              </w:rPr>
            </w:pPr>
            <w:r w:rsidRPr="00E34A07">
              <w:rPr>
                <w:rFonts w:ascii="宋体" w:eastAsia="宋体" w:hAnsi="宋体"/>
                <w:sz w:val="19"/>
              </w:rPr>
              <w:t>Vue 3 -&gt; API -&gt; Redis LPUSH</w:t>
            </w:r>
          </w:p>
        </w:tc>
        <w:tc>
          <w:tcPr>
            <w:tcW w:w="2160" w:type="dxa"/>
          </w:tcPr>
          <w:p w14:paraId="68A3B504" w14:textId="77777777" w:rsidR="00FB02E8" w:rsidRPr="00E34A07" w:rsidRDefault="00000000">
            <w:pPr>
              <w:rPr>
                <w:rFonts w:ascii="宋体" w:eastAsia="宋体" w:hAnsi="宋体"/>
              </w:rPr>
            </w:pPr>
            <w:r w:rsidRPr="00E34A07">
              <w:rPr>
                <w:rFonts w:ascii="宋体" w:eastAsia="宋体" w:hAnsi="宋体"/>
                <w:sz w:val="19"/>
              </w:rPr>
              <w:t>最高</w:t>
            </w:r>
          </w:p>
        </w:tc>
      </w:tr>
      <w:tr w:rsidR="00FB02E8" w:rsidRPr="00E34A07" w14:paraId="515A1347" w14:textId="77777777">
        <w:tc>
          <w:tcPr>
            <w:tcW w:w="2160" w:type="dxa"/>
            <w:shd w:val="clear" w:color="auto" w:fill="D6E4F0"/>
          </w:tcPr>
          <w:p w14:paraId="7F0BA958" w14:textId="77777777" w:rsidR="00FB02E8" w:rsidRPr="00E34A07" w:rsidRDefault="00000000">
            <w:pPr>
              <w:rPr>
                <w:rFonts w:ascii="宋体" w:eastAsia="宋体" w:hAnsi="宋体"/>
              </w:rPr>
            </w:pPr>
            <w:r w:rsidRPr="00E34A07">
              <w:rPr>
                <w:rFonts w:ascii="宋体" w:eastAsia="宋体" w:hAnsi="宋体"/>
                <w:sz w:val="19"/>
              </w:rPr>
              <w:t>定时复查重抓</w:t>
            </w:r>
          </w:p>
        </w:tc>
        <w:tc>
          <w:tcPr>
            <w:tcW w:w="2160" w:type="dxa"/>
            <w:shd w:val="clear" w:color="auto" w:fill="D6E4F0"/>
          </w:tcPr>
          <w:p w14:paraId="7D6C96AB" w14:textId="77777777" w:rsidR="00FB02E8" w:rsidRPr="00E34A07" w:rsidRDefault="00000000">
            <w:pPr>
              <w:rPr>
                <w:rFonts w:ascii="宋体" w:eastAsia="宋体" w:hAnsi="宋体"/>
                <w:lang w:eastAsia="zh-CN"/>
              </w:rPr>
            </w:pPr>
            <w:r w:rsidRPr="00E34A07">
              <w:rPr>
                <w:rFonts w:ascii="宋体" w:eastAsia="宋体" w:hAnsi="宋体"/>
                <w:sz w:val="19"/>
                <w:lang w:eastAsia="zh-CN"/>
              </w:rPr>
              <w:t>对已采集的文章定期回访检查更新</w:t>
            </w:r>
          </w:p>
        </w:tc>
        <w:tc>
          <w:tcPr>
            <w:tcW w:w="2160" w:type="dxa"/>
            <w:shd w:val="clear" w:color="auto" w:fill="D6E4F0"/>
          </w:tcPr>
          <w:p w14:paraId="49DD0825" w14:textId="77777777" w:rsidR="00FB02E8" w:rsidRPr="00E34A07" w:rsidRDefault="00000000">
            <w:pPr>
              <w:rPr>
                <w:rFonts w:ascii="宋体" w:eastAsia="宋体" w:hAnsi="宋体"/>
                <w:lang w:eastAsia="zh-CN"/>
              </w:rPr>
            </w:pPr>
            <w:r w:rsidRPr="00E34A07">
              <w:rPr>
                <w:rFonts w:ascii="宋体" w:eastAsia="宋体" w:hAnsi="宋体"/>
                <w:sz w:val="19"/>
                <w:lang w:eastAsia="zh-CN"/>
              </w:rPr>
              <w:t>Cron触发 + 将URL推入队列</w:t>
            </w:r>
          </w:p>
        </w:tc>
        <w:tc>
          <w:tcPr>
            <w:tcW w:w="2160" w:type="dxa"/>
            <w:shd w:val="clear" w:color="auto" w:fill="D6E4F0"/>
          </w:tcPr>
          <w:p w14:paraId="3F8E4E2E" w14:textId="77777777" w:rsidR="00FB02E8" w:rsidRPr="00E34A07" w:rsidRDefault="00000000">
            <w:pPr>
              <w:rPr>
                <w:rFonts w:ascii="宋体" w:eastAsia="宋体" w:hAnsi="宋体"/>
              </w:rPr>
            </w:pPr>
            <w:r w:rsidRPr="00E34A07">
              <w:rPr>
                <w:rFonts w:ascii="宋体" w:eastAsia="宋体" w:hAnsi="宋体"/>
                <w:sz w:val="19"/>
              </w:rPr>
              <w:t>低</w:t>
            </w:r>
          </w:p>
        </w:tc>
      </w:tr>
    </w:tbl>
    <w:p w14:paraId="07A25919" w14:textId="77777777" w:rsidR="00FB02E8" w:rsidRPr="00E34A07" w:rsidRDefault="00FB02E8">
      <w:pPr>
        <w:rPr>
          <w:rFonts w:ascii="宋体" w:eastAsia="宋体" w:hAnsi="宋体"/>
        </w:rPr>
      </w:pPr>
    </w:p>
    <w:p w14:paraId="7A40C07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队列消息格式设计：每条推入URL Queue的消息是一个JSON对象，包含url（目标URL）、source_type（来源类型：search/rss/crawl/api/manual）、site_name（站点标识）、keyword（关联关键词）、priority（1-5优先级）、created_at（创建时间戳）、retry_count（</w:t>
      </w:r>
      <w:proofErr w:type="spellStart"/>
      <w:r w:rsidRPr="00E34A07">
        <w:rPr>
          <w:rFonts w:ascii="宋体" w:eastAsia="宋体" w:hAnsi="宋体"/>
        </w:rPr>
        <w:t>已重试次数</w:t>
      </w:r>
      <w:proofErr w:type="spellEnd"/>
      <w:r w:rsidRPr="00E34A07">
        <w:rPr>
          <w:rFonts w:ascii="宋体" w:eastAsia="宋体" w:hAnsi="宋体"/>
        </w:rPr>
        <w:t>）。</w:t>
      </w:r>
      <w:r w:rsidRPr="00E34A07">
        <w:rPr>
          <w:rFonts w:ascii="宋体" w:eastAsia="宋体" w:hAnsi="宋体"/>
          <w:lang w:eastAsia="zh-CN"/>
        </w:rPr>
        <w:t>这个自包含的消息设计意味着全链路各环节均拥有完整的上下文信息，无需回头查询数据库——任何消费者拿到消息即可独立完成全部处理。</w:t>
      </w:r>
    </w:p>
    <w:p w14:paraId="212376E9" w14:textId="77777777" w:rsidR="00FB02E8" w:rsidRPr="00E34A07" w:rsidRDefault="00000000">
      <w:pPr>
        <w:pStyle w:val="21"/>
        <w:rPr>
          <w:rFonts w:ascii="宋体" w:eastAsia="宋体" w:hAnsi="宋体"/>
        </w:rPr>
      </w:pPr>
      <w:r w:rsidRPr="00E34A07">
        <w:rPr>
          <w:rFonts w:ascii="宋体" w:eastAsia="宋体" w:hAnsi="宋体"/>
        </w:rPr>
        <w:t>3.2 Go Spider——</w:t>
      </w:r>
      <w:proofErr w:type="spellStart"/>
      <w:r w:rsidRPr="00E34A07">
        <w:rPr>
          <w:rFonts w:ascii="宋体" w:eastAsia="宋体" w:hAnsi="宋体"/>
        </w:rPr>
        <w:t>高性能采集引擎</w:t>
      </w:r>
      <w:proofErr w:type="spellEnd"/>
    </w:p>
    <w:p w14:paraId="6895839C"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Go Spider是整个分布式架构的核心采集引擎。选择Go语言而非继续使用Python作为采集层的理由有三方面：一是goroutine的轻量级并发模型允许在数千个并发连接下依然保持极低的CPU和内存开销（一个goroutine的初始栈仅2KB，而Python线程的初始栈约8MB）；二是net/http标准库对HTTP/2、连接池、TLS和超时控制提供了成熟且高性能的内置支持；三是编译为单一静态二进制文件后部署极为简便（scp一个文件即可在裸机启动），无需安装Python运行时和依赖库。</w:t>
      </w:r>
    </w:p>
    <w:p w14:paraId="4AE6F600" w14:textId="77777777" w:rsidR="00FB02E8" w:rsidRPr="00E34A07" w:rsidRDefault="00000000">
      <w:pPr>
        <w:pStyle w:val="31"/>
        <w:rPr>
          <w:rFonts w:ascii="宋体" w:eastAsia="宋体" w:hAnsi="宋体"/>
        </w:rPr>
      </w:pPr>
      <w:r w:rsidRPr="00E34A07">
        <w:rPr>
          <w:rFonts w:ascii="宋体" w:eastAsia="宋体" w:hAnsi="宋体"/>
        </w:rPr>
        <w:t>3.2.1 Worker Pool（工作池）模式</w:t>
      </w:r>
    </w:p>
    <w:p w14:paraId="1978414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Go Spider采用经典的Worker Pool并发模型。主协程（dispatcher）从Redis URL Queue中通过ZRANGEBYSCORE命令按优先级拉取任务（score值 = (5-priority)*1e9 + timestamp，优先级越高score越小，先被拉到），将任务通过buffered channel分发给worker goroutine</w:t>
      </w:r>
      <w:proofErr w:type="spellStart"/>
      <w:r w:rsidRPr="00E34A07">
        <w:rPr>
          <w:rFonts w:ascii="宋体" w:eastAsia="宋体" w:hAnsi="宋体"/>
        </w:rPr>
        <w:t>池。</w:t>
      </w:r>
      <w:r w:rsidRPr="00E34A07">
        <w:rPr>
          <w:rFonts w:ascii="宋体" w:eastAsia="宋体" w:hAnsi="宋体"/>
          <w:lang w:eastAsia="zh-CN"/>
        </w:rPr>
        <w:t>Worker</w:t>
      </w:r>
      <w:proofErr w:type="spellEnd"/>
      <w:r w:rsidRPr="00E34A07">
        <w:rPr>
          <w:rFonts w:ascii="宋体" w:eastAsia="宋体" w:hAnsi="宋体"/>
          <w:lang w:eastAsia="zh-CN"/>
        </w:rPr>
        <w:t>数量默认配置为CPU核心数的两倍（可调），因为爬虫是</w:t>
      </w:r>
      <w:r w:rsidRPr="00E34A07">
        <w:rPr>
          <w:rFonts w:ascii="宋体" w:eastAsia="宋体" w:hAnsi="宋体"/>
          <w:lang w:eastAsia="zh-CN"/>
        </w:rPr>
        <w:lastRenderedPageBreak/>
        <w:t>典型的I/O密集型任务：一个Worker将绝大部分时间消耗在等待网络响应上，因此合理的并发数远高于可用CPU核心数。</w:t>
      </w:r>
    </w:p>
    <w:p w14:paraId="356D347C"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Worker Pool的关键控制参数：worker_count（并发worker数，默认runtime.NumCPU()*2）、queue_buffer_size（channel缓冲大小，防止生产过快导致内存暴涨）、graceful_shutdown_timeout（优雅关闭时等待正在执行的worker完成的超时时间，默认30秒）。当系统收到SIGTERM信号时，dispatcher停止从Redis拉取新任务，等待channel清空后所有worker自然完成，确保没有任务因重启而丢失。</w:t>
      </w:r>
    </w:p>
    <w:p w14:paraId="39833DE8" w14:textId="77777777" w:rsidR="00FB02E8" w:rsidRPr="00E34A07" w:rsidRDefault="00000000">
      <w:pPr>
        <w:pStyle w:val="31"/>
        <w:rPr>
          <w:rFonts w:ascii="宋体" w:eastAsia="宋体" w:hAnsi="宋体"/>
        </w:rPr>
      </w:pPr>
      <w:r w:rsidRPr="00E34A07">
        <w:rPr>
          <w:rFonts w:ascii="宋体" w:eastAsia="宋体" w:hAnsi="宋体"/>
        </w:rPr>
        <w:t>3.2.2 调度器（Scheduler）</w:t>
      </w:r>
    </w:p>
    <w:p w14:paraId="7AEAC45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调度器是Go Spider的大脑，负责全局资源的协调和策略执行。核心职责包括：</w:t>
      </w:r>
    </w:p>
    <w:p w14:paraId="1B7B66B9"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域名分组调度（Domain-aware Scheduling）：将URL按域名分组（通过net/</w:t>
      </w:r>
      <w:proofErr w:type="spellStart"/>
      <w:r w:rsidRPr="00E34A07">
        <w:rPr>
          <w:rFonts w:ascii="宋体" w:eastAsia="宋体" w:hAnsi="宋体"/>
          <w:sz w:val="21"/>
          <w:lang w:eastAsia="zh-CN"/>
        </w:rPr>
        <w:t>url</w:t>
      </w:r>
      <w:proofErr w:type="spellEnd"/>
      <w:r w:rsidRPr="00E34A07">
        <w:rPr>
          <w:rFonts w:ascii="宋体" w:eastAsia="宋体" w:hAnsi="宋体"/>
          <w:sz w:val="21"/>
          <w:lang w:eastAsia="zh-CN"/>
        </w:rPr>
        <w:t>解析hostname），同域名下的请求串行化处理或严格控制并发数（如最多2个并发），不同域名间的请求完全并行。这种域名感知的调度策略避免了10个worker同时在打同一个站点的反爬风险——在反爬系统眼中，来自不同域名的请求看起来就像不同的独立访客。</w:t>
      </w:r>
    </w:p>
    <w:p w14:paraId="68207955" w14:textId="77777777" w:rsidR="00FB02E8" w:rsidRPr="00E34A07" w:rsidRDefault="00000000">
      <w:pPr>
        <w:spacing w:after="60"/>
        <w:ind w:left="567"/>
        <w:rPr>
          <w:rFonts w:ascii="宋体" w:eastAsia="宋体" w:hAnsi="宋体"/>
        </w:rPr>
      </w:pPr>
      <w:r w:rsidRPr="00E34A07">
        <w:rPr>
          <w:rFonts w:ascii="宋体" w:eastAsia="宋体" w:hAnsi="宋体"/>
          <w:sz w:val="21"/>
        </w:rPr>
        <w:t xml:space="preserve">• </w:t>
      </w:r>
      <w:proofErr w:type="spellStart"/>
      <w:r w:rsidRPr="00E34A07">
        <w:rPr>
          <w:rFonts w:ascii="宋体" w:eastAsia="宋体" w:hAnsi="宋体"/>
          <w:sz w:val="21"/>
        </w:rPr>
        <w:t>优先级队列：URL</w:t>
      </w:r>
      <w:proofErr w:type="spellEnd"/>
      <w:r w:rsidRPr="00E34A07">
        <w:rPr>
          <w:rFonts w:ascii="宋体" w:eastAsia="宋体" w:hAnsi="宋体"/>
          <w:sz w:val="21"/>
        </w:rPr>
        <w:t xml:space="preserve"> </w:t>
      </w:r>
      <w:proofErr w:type="spellStart"/>
      <w:r w:rsidRPr="00E34A07">
        <w:rPr>
          <w:rFonts w:ascii="宋体" w:eastAsia="宋体" w:hAnsi="宋体"/>
          <w:sz w:val="21"/>
        </w:rPr>
        <w:t>Queue使用Redis</w:t>
      </w:r>
      <w:proofErr w:type="spellEnd"/>
      <w:r w:rsidRPr="00E34A07">
        <w:rPr>
          <w:rFonts w:ascii="宋体" w:eastAsia="宋体" w:hAnsi="宋体"/>
          <w:sz w:val="21"/>
        </w:rPr>
        <w:t xml:space="preserve"> Sorted Set而非普通List。其score字段的编码方式为(5-priority)*1e9 + unix_timestamp，确保高优先级任务（如人工录入的priority=5）始终先于低优先级任务（如站点自动发现的priority=1）被消费。同一优先级内部按FIFO顺序处理。</w:t>
      </w:r>
    </w:p>
    <w:p w14:paraId="40DB9F9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反压机制（Backpressure）：调度器周期性（每5秒）检查Redis HTML Queue的当前长度。若积压超过配置的阈值（如10000条），说明下游Python Parser的消费速度明显跟不上Go Spider</w:t>
      </w:r>
      <w:proofErr w:type="spellStart"/>
      <w:r w:rsidRPr="00E34A07">
        <w:rPr>
          <w:rFonts w:ascii="宋体" w:eastAsia="宋体" w:hAnsi="宋体"/>
          <w:sz w:val="21"/>
        </w:rPr>
        <w:t>的生产速度</w:t>
      </w:r>
      <w:proofErr w:type="spellEnd"/>
      <w:r w:rsidRPr="00E34A07">
        <w:rPr>
          <w:rFonts w:ascii="宋体" w:eastAsia="宋体" w:hAnsi="宋体"/>
          <w:sz w:val="21"/>
        </w:rPr>
        <w:t>。</w:t>
      </w:r>
      <w:r w:rsidRPr="00E34A07">
        <w:rPr>
          <w:rFonts w:ascii="宋体" w:eastAsia="宋体" w:hAnsi="宋体"/>
          <w:sz w:val="21"/>
          <w:lang w:eastAsia="zh-CN"/>
        </w:rPr>
        <w:t>此时调度器自动降低worker的抓取速率（通过动态减小令牌桶的rate参数实现），避免HTML Queue无限增长导致Redis内存耗尽。这体现了分布式系统中经典的背压（Backpressure）流速控制思想。</w:t>
      </w:r>
    </w:p>
    <w:p w14:paraId="4485A13F"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3.2.3 限流与反封禁策略</w:t>
      </w:r>
    </w:p>
    <w:p w14:paraId="5587B55E"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Go Spider的反封禁策略比Python单机版本更为完善，因为分布式场景下面临更大的风险——多个Worker同时抓取同一站点时的行为特征如果在反爬系统看来有规律可循，封禁概率远高于单机。核心策略：</w:t>
      </w:r>
    </w:p>
    <w:p w14:paraId="5245BBED"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域名级令牌桶限流：每个域名维护独立的golang.org/x/time/</w:t>
      </w:r>
      <w:proofErr w:type="spellStart"/>
      <w:r w:rsidRPr="00E34A07">
        <w:rPr>
          <w:rFonts w:ascii="宋体" w:eastAsia="宋体" w:hAnsi="宋体"/>
          <w:sz w:val="21"/>
          <w:lang w:eastAsia="zh-CN"/>
        </w:rPr>
        <w:t>rate.Limiter</w:t>
      </w:r>
      <w:proofErr w:type="spellEnd"/>
      <w:r w:rsidRPr="00E34A07">
        <w:rPr>
          <w:rFonts w:ascii="宋体" w:eastAsia="宋体" w:hAnsi="宋体"/>
          <w:sz w:val="21"/>
          <w:lang w:eastAsia="zh-CN"/>
        </w:rPr>
        <w:t>实例，精确控制每秒请求数（QPS）。Limiter的rate参数从该站点的</w:t>
      </w:r>
      <w:proofErr w:type="spellStart"/>
      <w:r w:rsidRPr="00E34A07">
        <w:rPr>
          <w:rFonts w:ascii="宋体" w:eastAsia="宋体" w:hAnsi="宋体"/>
          <w:sz w:val="21"/>
          <w:lang w:eastAsia="zh-CN"/>
        </w:rPr>
        <w:t>rate_limit</w:t>
      </w:r>
      <w:proofErr w:type="spellEnd"/>
      <w:r w:rsidRPr="00E34A07">
        <w:rPr>
          <w:rFonts w:ascii="宋体" w:eastAsia="宋体" w:hAnsi="宋体"/>
          <w:sz w:val="21"/>
          <w:lang w:eastAsia="zh-CN"/>
        </w:rPr>
        <w:t>配置中读取。与Python优化方案一致，域名全局共享同一个Limiter实例。</w:t>
      </w:r>
    </w:p>
    <w:p w14:paraId="584758B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代理池轮转：支持HTTP/HTTPS/SOCKS5代理协议。代理池从配置文件或外部代理API动态获取并定期刷新（如每5分钟拉取一批新代理并验证可用性）。每个请求从池中按权重随机选取代理，权重大小取决于该代理的历史成功率和平均响应延迟。IP层面的请求分散有效降低了单IP被封的概率。</w:t>
      </w:r>
    </w:p>
    <w:p w14:paraId="4422B08E"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lastRenderedPageBreak/>
        <w:t xml:space="preserve">• </w:t>
      </w:r>
      <w:proofErr w:type="spellStart"/>
      <w:r w:rsidRPr="00E34A07">
        <w:rPr>
          <w:rFonts w:ascii="宋体" w:eastAsia="宋体" w:hAnsi="宋体"/>
          <w:sz w:val="21"/>
        </w:rPr>
        <w:t>DNS缓存（DNS</w:t>
      </w:r>
      <w:proofErr w:type="spellEnd"/>
      <w:r w:rsidRPr="00E34A07">
        <w:rPr>
          <w:rFonts w:ascii="宋体" w:eastAsia="宋体" w:hAnsi="宋体"/>
          <w:sz w:val="21"/>
        </w:rPr>
        <w:t xml:space="preserve"> Cache）：</w:t>
      </w:r>
      <w:proofErr w:type="spellStart"/>
      <w:r w:rsidRPr="00E34A07">
        <w:rPr>
          <w:rFonts w:ascii="宋体" w:eastAsia="宋体" w:hAnsi="宋体"/>
          <w:sz w:val="21"/>
        </w:rPr>
        <w:t>使用自定义的net.Resolver配合本地DNS缓存（TTL</w:t>
      </w:r>
      <w:proofErr w:type="spellEnd"/>
      <w:r w:rsidRPr="00E34A07">
        <w:rPr>
          <w:rFonts w:ascii="宋体" w:eastAsia="宋体" w:hAnsi="宋体"/>
          <w:sz w:val="21"/>
        </w:rPr>
        <w:t>=300s），</w:t>
      </w:r>
      <w:proofErr w:type="spellStart"/>
      <w:r w:rsidRPr="00E34A07">
        <w:rPr>
          <w:rFonts w:ascii="宋体" w:eastAsia="宋体" w:hAnsi="宋体"/>
          <w:sz w:val="21"/>
        </w:rPr>
        <w:t>避免每次HTTP请求都触发DNS解析</w:t>
      </w:r>
      <w:proofErr w:type="spellEnd"/>
      <w:r w:rsidRPr="00E34A07">
        <w:rPr>
          <w:rFonts w:ascii="宋体" w:eastAsia="宋体" w:hAnsi="宋体"/>
          <w:sz w:val="21"/>
        </w:rPr>
        <w:t>。</w:t>
      </w:r>
      <w:r w:rsidRPr="00E34A07">
        <w:rPr>
          <w:rFonts w:ascii="宋体" w:eastAsia="宋体" w:hAnsi="宋体"/>
          <w:sz w:val="21"/>
          <w:lang w:eastAsia="zh-CN"/>
        </w:rPr>
        <w:t>这不仅提升了请求速度（省去平均约50ms的DNS查询延迟），更重要的是降低了DNS查询被运营商或被目标站点DNS服务器监控的风险——高频率的DNS查询本身就是一种可被反爬系统检测的行为特征。</w:t>
      </w:r>
    </w:p>
    <w:p w14:paraId="01DC1626"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HTTP/2支持：当目标站点支持HTTP/2（通过TLS握手中的ALPN协商自动检测），Go的net/http自动升级协议。</w:t>
      </w:r>
      <w:r w:rsidRPr="00E34A07">
        <w:rPr>
          <w:rFonts w:ascii="宋体" w:eastAsia="宋体" w:hAnsi="宋体"/>
          <w:sz w:val="21"/>
          <w:lang w:eastAsia="zh-CN"/>
        </w:rPr>
        <w:t>HTTP/2的多路复用（Multiplexing）允许多个请求共享同一个TCP连接，不仅降低了总连接数（减少服务端负载，降低被关注概率），每个连接的请求交错发送也更接近正常用户的浏览行为模式。</w:t>
      </w:r>
    </w:p>
    <w:p w14:paraId="734A6C1F" w14:textId="77777777" w:rsidR="00FB02E8" w:rsidRPr="00E34A07" w:rsidRDefault="00000000">
      <w:pPr>
        <w:pStyle w:val="31"/>
        <w:rPr>
          <w:rFonts w:ascii="宋体" w:eastAsia="宋体" w:hAnsi="宋体"/>
        </w:rPr>
      </w:pPr>
      <w:r w:rsidRPr="00E34A07">
        <w:rPr>
          <w:rFonts w:ascii="宋体" w:eastAsia="宋体" w:hAnsi="宋体"/>
        </w:rPr>
        <w:t xml:space="preserve">3.2.4 </w:t>
      </w:r>
      <w:proofErr w:type="spellStart"/>
      <w:r w:rsidRPr="00E34A07">
        <w:rPr>
          <w:rFonts w:ascii="宋体" w:eastAsia="宋体" w:hAnsi="宋体"/>
        </w:rPr>
        <w:t>连接池与资源管理</w:t>
      </w:r>
      <w:proofErr w:type="spellEnd"/>
    </w:p>
    <w:p w14:paraId="0922C39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Go的net/http.Client原生支持连接池，但需要针对爬虫场景进行合理配置。关键参数：MaxIdleConns=100（全局最大空闲连接数，跨所有host）、MaxIdleConnsPerHost=10（每个Host最大空闲连接数，平衡复用效率和内存占用）、IdleConnTimeout=90s（空闲连接存活时间，超过此时间的连接被关闭以避免对端超时）。超时配置：DialTimeout=10s（TCP握手超时）、TLSHandshakeTimeout=10s（TLS握手超时）、ResponseHeaderTimeout=10s（等待响应首字节超时）、ExpectContinueTimeout=1s。</w:t>
      </w:r>
      <w:r w:rsidRPr="00E34A07">
        <w:rPr>
          <w:rFonts w:ascii="宋体" w:eastAsia="宋体" w:hAnsi="宋体"/>
          <w:lang w:eastAsia="zh-CN"/>
        </w:rPr>
        <w:t>这些参数在快速失败（避免资源浪费）和容忍慢速站点（避免漏抓）之间取得平衡。</w:t>
      </w:r>
    </w:p>
    <w:p w14:paraId="15B58E96"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3.3 Redis——消息队列与中间状态管理</w:t>
      </w:r>
    </w:p>
    <w:p w14:paraId="712BBC19" w14:textId="77777777" w:rsidR="00FB02E8" w:rsidRPr="00E34A07" w:rsidRDefault="00000000">
      <w:pPr>
        <w:spacing w:after="120" w:line="360" w:lineRule="auto"/>
        <w:ind w:firstLine="420"/>
        <w:rPr>
          <w:rFonts w:ascii="宋体" w:eastAsia="宋体" w:hAnsi="宋体"/>
        </w:rPr>
      </w:pPr>
      <w:proofErr w:type="spellStart"/>
      <w:r w:rsidRPr="00E34A07">
        <w:rPr>
          <w:rFonts w:ascii="宋体" w:eastAsia="宋体" w:hAnsi="宋体"/>
        </w:rPr>
        <w:t>Redis在本架构中承担三重角色：任务队列（Task</w:t>
      </w:r>
      <w:proofErr w:type="spellEnd"/>
      <w:r w:rsidRPr="00E34A07">
        <w:rPr>
          <w:rFonts w:ascii="宋体" w:eastAsia="宋体" w:hAnsi="宋体"/>
        </w:rPr>
        <w:t xml:space="preserve"> Queue）、</w:t>
      </w:r>
      <w:proofErr w:type="spellStart"/>
      <w:r w:rsidRPr="00E34A07">
        <w:rPr>
          <w:rFonts w:ascii="宋体" w:eastAsia="宋体" w:hAnsi="宋体"/>
        </w:rPr>
        <w:t>中间缓存（Intermediate</w:t>
      </w:r>
      <w:proofErr w:type="spellEnd"/>
      <w:r w:rsidRPr="00E34A07">
        <w:rPr>
          <w:rFonts w:ascii="宋体" w:eastAsia="宋体" w:hAnsi="宋体"/>
        </w:rPr>
        <w:t xml:space="preserve"> Cache）、</w:t>
      </w:r>
      <w:proofErr w:type="spellStart"/>
      <w:r w:rsidRPr="00E34A07">
        <w:rPr>
          <w:rFonts w:ascii="宋体" w:eastAsia="宋体" w:hAnsi="宋体"/>
        </w:rPr>
        <w:t>去重过滤器（Deduplication</w:t>
      </w:r>
      <w:proofErr w:type="spellEnd"/>
      <w:r w:rsidRPr="00E34A07">
        <w:rPr>
          <w:rFonts w:ascii="宋体" w:eastAsia="宋体" w:hAnsi="宋体"/>
        </w:rPr>
        <w:t xml:space="preserve"> Filter）。</w:t>
      </w:r>
      <w:proofErr w:type="spellStart"/>
      <w:r w:rsidRPr="00E34A07">
        <w:rPr>
          <w:rFonts w:ascii="宋体" w:eastAsia="宋体" w:hAnsi="宋体"/>
        </w:rPr>
        <w:t>为了避免单一队列职责混乱导致的排查困难，将Redis队列拆分为四个独立的逻辑队列，各司其职，互不干扰</w:t>
      </w:r>
      <w:proofErr w:type="spellEnd"/>
      <w:r w:rsidRPr="00E34A07">
        <w:rPr>
          <w:rFonts w:ascii="宋体" w:eastAsia="宋体" w:hAnsi="宋体"/>
        </w:rPr>
        <w:t>。</w:t>
      </w:r>
    </w:p>
    <w:tbl>
      <w:tblPr>
        <w:tblStyle w:val="aff1"/>
        <w:tblW w:w="0" w:type="auto"/>
        <w:tblLook w:val="04A0" w:firstRow="1" w:lastRow="0" w:firstColumn="1" w:lastColumn="0" w:noHBand="0" w:noVBand="1"/>
      </w:tblPr>
      <w:tblGrid>
        <w:gridCol w:w="1728"/>
        <w:gridCol w:w="1728"/>
        <w:gridCol w:w="1728"/>
        <w:gridCol w:w="1728"/>
        <w:gridCol w:w="1728"/>
      </w:tblGrid>
      <w:tr w:rsidR="00FB02E8" w:rsidRPr="00E34A07" w14:paraId="4348B29E" w14:textId="77777777">
        <w:tc>
          <w:tcPr>
            <w:tcW w:w="1728" w:type="dxa"/>
            <w:shd w:val="clear" w:color="auto" w:fill="2F5496"/>
          </w:tcPr>
          <w:p w14:paraId="35DC0059" w14:textId="77777777" w:rsidR="00FB02E8" w:rsidRPr="00E34A07" w:rsidRDefault="00000000">
            <w:pPr>
              <w:jc w:val="center"/>
              <w:rPr>
                <w:rFonts w:ascii="宋体" w:eastAsia="宋体" w:hAnsi="宋体"/>
              </w:rPr>
            </w:pPr>
            <w:r w:rsidRPr="00E34A07">
              <w:rPr>
                <w:rFonts w:ascii="宋体" w:eastAsia="宋体" w:hAnsi="宋体"/>
                <w:b/>
                <w:color w:val="FFFFFF"/>
                <w:sz w:val="20"/>
              </w:rPr>
              <w:t>队列名称</w:t>
            </w:r>
          </w:p>
        </w:tc>
        <w:tc>
          <w:tcPr>
            <w:tcW w:w="1728" w:type="dxa"/>
            <w:shd w:val="clear" w:color="auto" w:fill="2F5496"/>
          </w:tcPr>
          <w:p w14:paraId="54061426" w14:textId="77777777" w:rsidR="00FB02E8" w:rsidRPr="00E34A07" w:rsidRDefault="00000000">
            <w:pPr>
              <w:jc w:val="center"/>
              <w:rPr>
                <w:rFonts w:ascii="宋体" w:eastAsia="宋体" w:hAnsi="宋体"/>
              </w:rPr>
            </w:pPr>
            <w:r w:rsidRPr="00E34A07">
              <w:rPr>
                <w:rFonts w:ascii="宋体" w:eastAsia="宋体" w:hAnsi="宋体"/>
                <w:b/>
                <w:color w:val="FFFFFF"/>
                <w:sz w:val="20"/>
              </w:rPr>
              <w:t>数据结构</w:t>
            </w:r>
          </w:p>
        </w:tc>
        <w:tc>
          <w:tcPr>
            <w:tcW w:w="1728" w:type="dxa"/>
            <w:shd w:val="clear" w:color="auto" w:fill="2F5496"/>
          </w:tcPr>
          <w:p w14:paraId="083FCA07" w14:textId="77777777" w:rsidR="00FB02E8" w:rsidRPr="00E34A07" w:rsidRDefault="00000000">
            <w:pPr>
              <w:jc w:val="center"/>
              <w:rPr>
                <w:rFonts w:ascii="宋体" w:eastAsia="宋体" w:hAnsi="宋体"/>
              </w:rPr>
            </w:pPr>
            <w:r w:rsidRPr="00E34A07">
              <w:rPr>
                <w:rFonts w:ascii="宋体" w:eastAsia="宋体" w:hAnsi="宋体"/>
                <w:b/>
                <w:color w:val="FFFFFF"/>
                <w:sz w:val="20"/>
              </w:rPr>
              <w:t>生产者</w:t>
            </w:r>
          </w:p>
        </w:tc>
        <w:tc>
          <w:tcPr>
            <w:tcW w:w="1728" w:type="dxa"/>
            <w:shd w:val="clear" w:color="auto" w:fill="2F5496"/>
          </w:tcPr>
          <w:p w14:paraId="12362851" w14:textId="77777777" w:rsidR="00FB02E8" w:rsidRPr="00E34A07" w:rsidRDefault="00000000">
            <w:pPr>
              <w:jc w:val="center"/>
              <w:rPr>
                <w:rFonts w:ascii="宋体" w:eastAsia="宋体" w:hAnsi="宋体"/>
              </w:rPr>
            </w:pPr>
            <w:r w:rsidRPr="00E34A07">
              <w:rPr>
                <w:rFonts w:ascii="宋体" w:eastAsia="宋体" w:hAnsi="宋体"/>
                <w:b/>
                <w:color w:val="FFFFFF"/>
                <w:sz w:val="20"/>
              </w:rPr>
              <w:t>消费者</w:t>
            </w:r>
          </w:p>
        </w:tc>
        <w:tc>
          <w:tcPr>
            <w:tcW w:w="1728" w:type="dxa"/>
            <w:shd w:val="clear" w:color="auto" w:fill="2F5496"/>
          </w:tcPr>
          <w:p w14:paraId="42B560A0" w14:textId="77777777" w:rsidR="00FB02E8" w:rsidRPr="00E34A07" w:rsidRDefault="00000000">
            <w:pPr>
              <w:jc w:val="center"/>
              <w:rPr>
                <w:rFonts w:ascii="宋体" w:eastAsia="宋体" w:hAnsi="宋体"/>
              </w:rPr>
            </w:pPr>
            <w:r w:rsidRPr="00E34A07">
              <w:rPr>
                <w:rFonts w:ascii="宋体" w:eastAsia="宋体" w:hAnsi="宋体"/>
                <w:b/>
                <w:color w:val="FFFFFF"/>
                <w:sz w:val="20"/>
              </w:rPr>
              <w:t>核心职责</w:t>
            </w:r>
          </w:p>
        </w:tc>
      </w:tr>
      <w:tr w:rsidR="00FB02E8" w:rsidRPr="00E34A07" w14:paraId="7C02C895" w14:textId="77777777">
        <w:tc>
          <w:tcPr>
            <w:tcW w:w="1728" w:type="dxa"/>
          </w:tcPr>
          <w:p w14:paraId="56F91EBB" w14:textId="77777777" w:rsidR="00FB02E8" w:rsidRPr="00E34A07" w:rsidRDefault="00000000">
            <w:pPr>
              <w:rPr>
                <w:rFonts w:ascii="宋体" w:eastAsia="宋体" w:hAnsi="宋体"/>
              </w:rPr>
            </w:pPr>
            <w:r w:rsidRPr="00E34A07">
              <w:rPr>
                <w:rFonts w:ascii="宋体" w:eastAsia="宋体" w:hAnsi="宋体"/>
                <w:sz w:val="19"/>
              </w:rPr>
              <w:t>URL Queue</w:t>
            </w:r>
          </w:p>
        </w:tc>
        <w:tc>
          <w:tcPr>
            <w:tcW w:w="1728" w:type="dxa"/>
          </w:tcPr>
          <w:p w14:paraId="2E1CC2C7" w14:textId="77777777" w:rsidR="00FB02E8" w:rsidRPr="00E34A07" w:rsidRDefault="00000000">
            <w:pPr>
              <w:rPr>
                <w:rFonts w:ascii="宋体" w:eastAsia="宋体" w:hAnsi="宋体"/>
              </w:rPr>
            </w:pPr>
            <w:r w:rsidRPr="00E34A07">
              <w:rPr>
                <w:rFonts w:ascii="宋体" w:eastAsia="宋体" w:hAnsi="宋体"/>
                <w:sz w:val="19"/>
              </w:rPr>
              <w:t>Sorted Set</w:t>
            </w:r>
          </w:p>
        </w:tc>
        <w:tc>
          <w:tcPr>
            <w:tcW w:w="1728" w:type="dxa"/>
          </w:tcPr>
          <w:p w14:paraId="206913C7" w14:textId="77777777" w:rsidR="00FB02E8" w:rsidRPr="00E34A07" w:rsidRDefault="00000000">
            <w:pPr>
              <w:rPr>
                <w:rFonts w:ascii="宋体" w:eastAsia="宋体" w:hAnsi="宋体"/>
              </w:rPr>
            </w:pPr>
            <w:r w:rsidRPr="00E34A07">
              <w:rPr>
                <w:rFonts w:ascii="宋体" w:eastAsia="宋体" w:hAnsi="宋体"/>
                <w:sz w:val="19"/>
              </w:rPr>
              <w:t>URL Producer</w:t>
            </w:r>
          </w:p>
        </w:tc>
        <w:tc>
          <w:tcPr>
            <w:tcW w:w="1728" w:type="dxa"/>
          </w:tcPr>
          <w:p w14:paraId="7A2877B4" w14:textId="77777777" w:rsidR="00FB02E8" w:rsidRPr="00E34A07" w:rsidRDefault="00000000">
            <w:pPr>
              <w:rPr>
                <w:rFonts w:ascii="宋体" w:eastAsia="宋体" w:hAnsi="宋体"/>
              </w:rPr>
            </w:pPr>
            <w:r w:rsidRPr="00E34A07">
              <w:rPr>
                <w:rFonts w:ascii="宋体" w:eastAsia="宋体" w:hAnsi="宋体"/>
                <w:sz w:val="19"/>
              </w:rPr>
              <w:t>Go Spider</w:t>
            </w:r>
          </w:p>
        </w:tc>
        <w:tc>
          <w:tcPr>
            <w:tcW w:w="1728" w:type="dxa"/>
          </w:tcPr>
          <w:p w14:paraId="7D85405A" w14:textId="77777777" w:rsidR="00FB02E8" w:rsidRPr="00E34A07" w:rsidRDefault="00000000">
            <w:pPr>
              <w:rPr>
                <w:rFonts w:ascii="宋体" w:eastAsia="宋体" w:hAnsi="宋体"/>
                <w:lang w:eastAsia="zh-CN"/>
              </w:rPr>
            </w:pPr>
            <w:r w:rsidRPr="00E34A07">
              <w:rPr>
                <w:rFonts w:ascii="宋体" w:eastAsia="宋体" w:hAnsi="宋体"/>
                <w:sz w:val="19"/>
                <w:lang w:eastAsia="zh-CN"/>
              </w:rPr>
              <w:t>按优先级排序的待抓取URL队列</w:t>
            </w:r>
          </w:p>
        </w:tc>
      </w:tr>
      <w:tr w:rsidR="00FB02E8" w:rsidRPr="00E34A07" w14:paraId="3CBC8D14" w14:textId="77777777">
        <w:tc>
          <w:tcPr>
            <w:tcW w:w="1728" w:type="dxa"/>
            <w:shd w:val="clear" w:color="auto" w:fill="D6E4F0"/>
          </w:tcPr>
          <w:p w14:paraId="11D60121" w14:textId="77777777" w:rsidR="00FB02E8" w:rsidRPr="00E34A07" w:rsidRDefault="00000000">
            <w:pPr>
              <w:rPr>
                <w:rFonts w:ascii="宋体" w:eastAsia="宋体" w:hAnsi="宋体"/>
              </w:rPr>
            </w:pPr>
            <w:r w:rsidRPr="00E34A07">
              <w:rPr>
                <w:rFonts w:ascii="宋体" w:eastAsia="宋体" w:hAnsi="宋体"/>
                <w:sz w:val="19"/>
              </w:rPr>
              <w:t>HTML Queue</w:t>
            </w:r>
          </w:p>
        </w:tc>
        <w:tc>
          <w:tcPr>
            <w:tcW w:w="1728" w:type="dxa"/>
            <w:shd w:val="clear" w:color="auto" w:fill="D6E4F0"/>
          </w:tcPr>
          <w:p w14:paraId="59F61259" w14:textId="77777777" w:rsidR="00FB02E8" w:rsidRPr="00E34A07" w:rsidRDefault="00000000">
            <w:pPr>
              <w:rPr>
                <w:rFonts w:ascii="宋体" w:eastAsia="宋体" w:hAnsi="宋体"/>
              </w:rPr>
            </w:pPr>
            <w:r w:rsidRPr="00E34A07">
              <w:rPr>
                <w:rFonts w:ascii="宋体" w:eastAsia="宋体" w:hAnsi="宋体"/>
                <w:sz w:val="19"/>
              </w:rPr>
              <w:t>List (BLPOP)</w:t>
            </w:r>
          </w:p>
        </w:tc>
        <w:tc>
          <w:tcPr>
            <w:tcW w:w="1728" w:type="dxa"/>
            <w:shd w:val="clear" w:color="auto" w:fill="D6E4F0"/>
          </w:tcPr>
          <w:p w14:paraId="502AC57C" w14:textId="77777777" w:rsidR="00FB02E8" w:rsidRPr="00E34A07" w:rsidRDefault="00000000">
            <w:pPr>
              <w:rPr>
                <w:rFonts w:ascii="宋体" w:eastAsia="宋体" w:hAnsi="宋体"/>
              </w:rPr>
            </w:pPr>
            <w:r w:rsidRPr="00E34A07">
              <w:rPr>
                <w:rFonts w:ascii="宋体" w:eastAsia="宋体" w:hAnsi="宋体"/>
                <w:sz w:val="19"/>
              </w:rPr>
              <w:t>Go Spider</w:t>
            </w:r>
          </w:p>
        </w:tc>
        <w:tc>
          <w:tcPr>
            <w:tcW w:w="1728" w:type="dxa"/>
            <w:shd w:val="clear" w:color="auto" w:fill="D6E4F0"/>
          </w:tcPr>
          <w:p w14:paraId="13E70822" w14:textId="77777777" w:rsidR="00FB02E8" w:rsidRPr="00E34A07" w:rsidRDefault="00000000">
            <w:pPr>
              <w:rPr>
                <w:rFonts w:ascii="宋体" w:eastAsia="宋体" w:hAnsi="宋体"/>
              </w:rPr>
            </w:pPr>
            <w:r w:rsidRPr="00E34A07">
              <w:rPr>
                <w:rFonts w:ascii="宋体" w:eastAsia="宋体" w:hAnsi="宋体"/>
                <w:sz w:val="19"/>
              </w:rPr>
              <w:t>Python Parser</w:t>
            </w:r>
          </w:p>
        </w:tc>
        <w:tc>
          <w:tcPr>
            <w:tcW w:w="1728" w:type="dxa"/>
            <w:shd w:val="clear" w:color="auto" w:fill="D6E4F0"/>
          </w:tcPr>
          <w:p w14:paraId="212FAAEA" w14:textId="77777777" w:rsidR="00FB02E8" w:rsidRPr="00E34A07" w:rsidRDefault="00000000">
            <w:pPr>
              <w:rPr>
                <w:rFonts w:ascii="宋体" w:eastAsia="宋体" w:hAnsi="宋体"/>
              </w:rPr>
            </w:pPr>
            <w:r w:rsidRPr="00E34A07">
              <w:rPr>
                <w:rFonts w:ascii="宋体" w:eastAsia="宋体" w:hAnsi="宋体"/>
                <w:sz w:val="19"/>
              </w:rPr>
              <w:t>待解析的原始HTML+元数据</w:t>
            </w:r>
          </w:p>
        </w:tc>
      </w:tr>
      <w:tr w:rsidR="00FB02E8" w:rsidRPr="00E34A07" w14:paraId="450EF7F2" w14:textId="77777777">
        <w:tc>
          <w:tcPr>
            <w:tcW w:w="1728" w:type="dxa"/>
          </w:tcPr>
          <w:p w14:paraId="287D0957" w14:textId="77777777" w:rsidR="00FB02E8" w:rsidRPr="00E34A07" w:rsidRDefault="00000000">
            <w:pPr>
              <w:rPr>
                <w:rFonts w:ascii="宋体" w:eastAsia="宋体" w:hAnsi="宋体"/>
              </w:rPr>
            </w:pPr>
            <w:r w:rsidRPr="00E34A07">
              <w:rPr>
                <w:rFonts w:ascii="宋体" w:eastAsia="宋体" w:hAnsi="宋体"/>
                <w:sz w:val="19"/>
              </w:rPr>
              <w:t>Retry Queue</w:t>
            </w:r>
          </w:p>
        </w:tc>
        <w:tc>
          <w:tcPr>
            <w:tcW w:w="1728" w:type="dxa"/>
          </w:tcPr>
          <w:p w14:paraId="5FDC169C" w14:textId="77777777" w:rsidR="00FB02E8" w:rsidRPr="00E34A07" w:rsidRDefault="00000000">
            <w:pPr>
              <w:rPr>
                <w:rFonts w:ascii="宋体" w:eastAsia="宋体" w:hAnsi="宋体"/>
              </w:rPr>
            </w:pPr>
            <w:r w:rsidRPr="00E34A07">
              <w:rPr>
                <w:rFonts w:ascii="宋体" w:eastAsia="宋体" w:hAnsi="宋体"/>
                <w:sz w:val="19"/>
              </w:rPr>
              <w:t>Sorted Set</w:t>
            </w:r>
          </w:p>
        </w:tc>
        <w:tc>
          <w:tcPr>
            <w:tcW w:w="1728" w:type="dxa"/>
          </w:tcPr>
          <w:p w14:paraId="195C4DDE" w14:textId="77777777" w:rsidR="00FB02E8" w:rsidRPr="00E34A07" w:rsidRDefault="00000000">
            <w:pPr>
              <w:rPr>
                <w:rFonts w:ascii="宋体" w:eastAsia="宋体" w:hAnsi="宋体"/>
              </w:rPr>
            </w:pPr>
            <w:r w:rsidRPr="00E34A07">
              <w:rPr>
                <w:rFonts w:ascii="宋体" w:eastAsia="宋体" w:hAnsi="宋体"/>
                <w:sz w:val="19"/>
              </w:rPr>
              <w:t>Go Spider</w:t>
            </w:r>
          </w:p>
        </w:tc>
        <w:tc>
          <w:tcPr>
            <w:tcW w:w="1728" w:type="dxa"/>
          </w:tcPr>
          <w:p w14:paraId="05240668" w14:textId="77777777" w:rsidR="00FB02E8" w:rsidRPr="00E34A07" w:rsidRDefault="00000000">
            <w:pPr>
              <w:rPr>
                <w:rFonts w:ascii="宋体" w:eastAsia="宋体" w:hAnsi="宋体"/>
              </w:rPr>
            </w:pPr>
            <w:r w:rsidRPr="00E34A07">
              <w:rPr>
                <w:rFonts w:ascii="宋体" w:eastAsia="宋体" w:hAnsi="宋体"/>
                <w:sz w:val="19"/>
              </w:rPr>
              <w:t>Go Spider</w:t>
            </w:r>
          </w:p>
        </w:tc>
        <w:tc>
          <w:tcPr>
            <w:tcW w:w="1728" w:type="dxa"/>
          </w:tcPr>
          <w:p w14:paraId="52168591" w14:textId="77777777" w:rsidR="00FB02E8" w:rsidRPr="00E34A07" w:rsidRDefault="00000000">
            <w:pPr>
              <w:rPr>
                <w:rFonts w:ascii="宋体" w:eastAsia="宋体" w:hAnsi="宋体"/>
                <w:lang w:eastAsia="zh-CN"/>
              </w:rPr>
            </w:pPr>
            <w:r w:rsidRPr="00E34A07">
              <w:rPr>
                <w:rFonts w:ascii="宋体" w:eastAsia="宋体" w:hAnsi="宋体"/>
                <w:sz w:val="19"/>
                <w:lang w:eastAsia="zh-CN"/>
              </w:rPr>
              <w:t>抓取失败需延迟重试的URL（score=下次重试时间戳）</w:t>
            </w:r>
          </w:p>
        </w:tc>
      </w:tr>
      <w:tr w:rsidR="00FB02E8" w:rsidRPr="00E34A07" w14:paraId="38475822" w14:textId="77777777">
        <w:tc>
          <w:tcPr>
            <w:tcW w:w="1728" w:type="dxa"/>
            <w:shd w:val="clear" w:color="auto" w:fill="D6E4F0"/>
          </w:tcPr>
          <w:p w14:paraId="6A4AEACF" w14:textId="77777777" w:rsidR="00FB02E8" w:rsidRPr="00E34A07" w:rsidRDefault="00000000">
            <w:pPr>
              <w:rPr>
                <w:rFonts w:ascii="宋体" w:eastAsia="宋体" w:hAnsi="宋体"/>
              </w:rPr>
            </w:pPr>
            <w:r w:rsidRPr="00E34A07">
              <w:rPr>
                <w:rFonts w:ascii="宋体" w:eastAsia="宋体" w:hAnsi="宋体"/>
                <w:sz w:val="19"/>
              </w:rPr>
              <w:t>Dead Queue</w:t>
            </w:r>
          </w:p>
        </w:tc>
        <w:tc>
          <w:tcPr>
            <w:tcW w:w="1728" w:type="dxa"/>
            <w:shd w:val="clear" w:color="auto" w:fill="D6E4F0"/>
          </w:tcPr>
          <w:p w14:paraId="571EF69E" w14:textId="77777777" w:rsidR="00FB02E8" w:rsidRPr="00E34A07" w:rsidRDefault="00000000">
            <w:pPr>
              <w:rPr>
                <w:rFonts w:ascii="宋体" w:eastAsia="宋体" w:hAnsi="宋体"/>
              </w:rPr>
            </w:pPr>
            <w:r w:rsidRPr="00E34A07">
              <w:rPr>
                <w:rFonts w:ascii="宋体" w:eastAsia="宋体" w:hAnsi="宋体"/>
                <w:sz w:val="19"/>
              </w:rPr>
              <w:t>List</w:t>
            </w:r>
          </w:p>
        </w:tc>
        <w:tc>
          <w:tcPr>
            <w:tcW w:w="1728" w:type="dxa"/>
            <w:shd w:val="clear" w:color="auto" w:fill="D6E4F0"/>
          </w:tcPr>
          <w:p w14:paraId="59E7E90F" w14:textId="77777777" w:rsidR="00FB02E8" w:rsidRPr="00E34A07" w:rsidRDefault="00000000">
            <w:pPr>
              <w:rPr>
                <w:rFonts w:ascii="宋体" w:eastAsia="宋体" w:hAnsi="宋体"/>
              </w:rPr>
            </w:pPr>
            <w:r w:rsidRPr="00E34A07">
              <w:rPr>
                <w:rFonts w:ascii="宋体" w:eastAsia="宋体" w:hAnsi="宋体"/>
                <w:sz w:val="19"/>
              </w:rPr>
              <w:t>Go Spider</w:t>
            </w:r>
          </w:p>
        </w:tc>
        <w:tc>
          <w:tcPr>
            <w:tcW w:w="1728" w:type="dxa"/>
            <w:shd w:val="clear" w:color="auto" w:fill="D6E4F0"/>
          </w:tcPr>
          <w:p w14:paraId="30E4C03D" w14:textId="77777777" w:rsidR="00FB02E8" w:rsidRPr="00E34A07" w:rsidRDefault="00000000">
            <w:pPr>
              <w:rPr>
                <w:rFonts w:ascii="宋体" w:eastAsia="宋体" w:hAnsi="宋体"/>
              </w:rPr>
            </w:pPr>
            <w:r w:rsidRPr="00E34A07">
              <w:rPr>
                <w:rFonts w:ascii="宋体" w:eastAsia="宋体" w:hAnsi="宋体"/>
                <w:sz w:val="19"/>
              </w:rPr>
              <w:t>人工/自动审计</w:t>
            </w:r>
          </w:p>
        </w:tc>
        <w:tc>
          <w:tcPr>
            <w:tcW w:w="1728" w:type="dxa"/>
            <w:shd w:val="clear" w:color="auto" w:fill="D6E4F0"/>
          </w:tcPr>
          <w:p w14:paraId="52AFAB31" w14:textId="77777777" w:rsidR="00FB02E8" w:rsidRPr="00E34A07" w:rsidRDefault="00000000">
            <w:pPr>
              <w:rPr>
                <w:rFonts w:ascii="宋体" w:eastAsia="宋体" w:hAnsi="宋体"/>
                <w:lang w:eastAsia="zh-CN"/>
              </w:rPr>
            </w:pPr>
            <w:r w:rsidRPr="00E34A07">
              <w:rPr>
                <w:rFonts w:ascii="宋体" w:eastAsia="宋体" w:hAnsi="宋体"/>
                <w:sz w:val="19"/>
                <w:lang w:eastAsia="zh-CN"/>
              </w:rPr>
              <w:t>重试耗尽仍失败的URL，含失败原因</w:t>
            </w:r>
          </w:p>
        </w:tc>
      </w:tr>
    </w:tbl>
    <w:p w14:paraId="240CE852" w14:textId="77777777" w:rsidR="00FB02E8" w:rsidRPr="00E34A07" w:rsidRDefault="00FB02E8">
      <w:pPr>
        <w:rPr>
          <w:rFonts w:ascii="宋体" w:eastAsia="宋体" w:hAnsi="宋体"/>
          <w:lang w:eastAsia="zh-CN"/>
        </w:rPr>
      </w:pPr>
    </w:p>
    <w:p w14:paraId="1E394EB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 xml:space="preserve">Retry </w:t>
      </w:r>
      <w:proofErr w:type="spellStart"/>
      <w:r w:rsidRPr="00E34A07">
        <w:rPr>
          <w:rFonts w:ascii="宋体" w:eastAsia="宋体" w:hAnsi="宋体"/>
        </w:rPr>
        <w:t>Queue使用Sorted</w:t>
      </w:r>
      <w:proofErr w:type="spellEnd"/>
      <w:r w:rsidRPr="00E34A07">
        <w:rPr>
          <w:rFonts w:ascii="宋体" w:eastAsia="宋体" w:hAnsi="宋体"/>
        </w:rPr>
        <w:t xml:space="preserve"> </w:t>
      </w:r>
      <w:proofErr w:type="spellStart"/>
      <w:r w:rsidRPr="00E34A07">
        <w:rPr>
          <w:rFonts w:ascii="宋体" w:eastAsia="宋体" w:hAnsi="宋体"/>
        </w:rPr>
        <w:t>Set而非List的设计是一个关键的技术决策。当Go</w:t>
      </w:r>
      <w:proofErr w:type="spellEnd"/>
      <w:r w:rsidRPr="00E34A07">
        <w:rPr>
          <w:rFonts w:ascii="宋体" w:eastAsia="宋体" w:hAnsi="宋体"/>
        </w:rPr>
        <w:t xml:space="preserve"> Spider抓取一个URL失败时（超时、HTTP 5xx、连接重置等），不是立即重试，而是将该URL重新推入Retry </w:t>
      </w:r>
      <w:proofErr w:type="spellStart"/>
      <w:r w:rsidRPr="00E34A07">
        <w:rPr>
          <w:rFonts w:ascii="宋体" w:eastAsia="宋体" w:hAnsi="宋体"/>
        </w:rPr>
        <w:t>Queue，并将其score设置为当前时间戳+退避延迟</w:t>
      </w:r>
      <w:proofErr w:type="spellEnd"/>
      <w:r w:rsidRPr="00E34A07">
        <w:rPr>
          <w:rFonts w:ascii="宋体" w:eastAsia="宋体" w:hAnsi="宋体"/>
        </w:rPr>
        <w:t>。</w:t>
      </w:r>
      <w:r w:rsidRPr="00E34A07">
        <w:rPr>
          <w:rFonts w:ascii="宋体" w:eastAsia="宋体" w:hAnsi="宋体"/>
          <w:lang w:eastAsia="zh-CN"/>
        </w:rPr>
        <w:t>退避延迟采用指</w:t>
      </w:r>
      <w:r w:rsidRPr="00E34A07">
        <w:rPr>
          <w:rFonts w:ascii="宋体" w:eastAsia="宋体" w:hAnsi="宋体"/>
          <w:lang w:eastAsia="zh-CN"/>
        </w:rPr>
        <w:lastRenderedPageBreak/>
        <w:t>数增长：第一次失败后延迟30秒重试，第二次60秒，第三次120秒。消费者（仍是Go Spider，但独立于主Worker Pool的retry worker）使用ZRANGEBYSCORE命令，只拉取score&lt;=当前时间戳（即已到达重试时间）的URL。这种设计实现了延迟队列（Delayed Queue）的效果，避免了失败后立即重试再失败的雪崩效应。</w:t>
      </w:r>
    </w:p>
    <w:p w14:paraId="178D431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Dead Queue是所有重试手段用尽后的最终归宿。一条URL在经历3次重试（通过Retry Queue的指数退避）仍然失败后，被移入Dead Queue。Dead Queue的消息包含完整的字段：url、所有重试的错误信息、最后一次响应的HTTP</w:t>
      </w:r>
      <w:proofErr w:type="spellStart"/>
      <w:r w:rsidRPr="00E34A07">
        <w:rPr>
          <w:rFonts w:ascii="宋体" w:eastAsia="宋体" w:hAnsi="宋体"/>
        </w:rPr>
        <w:t>状态码、时间戳等</w:t>
      </w:r>
      <w:proofErr w:type="spellEnd"/>
      <w:r w:rsidRPr="00E34A07">
        <w:rPr>
          <w:rFonts w:ascii="宋体" w:eastAsia="宋体" w:hAnsi="宋体"/>
        </w:rPr>
        <w:t>。</w:t>
      </w:r>
      <w:r w:rsidRPr="00E34A07">
        <w:rPr>
          <w:rFonts w:ascii="宋体" w:eastAsia="宋体" w:hAnsi="宋体"/>
          <w:lang w:eastAsia="zh-CN"/>
        </w:rPr>
        <w:t>运维人员可定期检查Dead Queue，分析失败模式（如某些站点统一返回403，可能是反爬升级），决定是否调整策略后重新入队或永久放弃。</w:t>
      </w:r>
    </w:p>
    <w:p w14:paraId="2153417D" w14:textId="77777777" w:rsidR="00FB02E8" w:rsidRPr="00E34A07" w:rsidRDefault="00000000">
      <w:pPr>
        <w:pStyle w:val="21"/>
        <w:rPr>
          <w:rFonts w:ascii="宋体" w:eastAsia="宋体" w:hAnsi="宋体"/>
        </w:rPr>
      </w:pPr>
      <w:r w:rsidRPr="00E34A07">
        <w:rPr>
          <w:rFonts w:ascii="宋体" w:eastAsia="宋体" w:hAnsi="宋体"/>
        </w:rPr>
        <w:t>3.4 Python Parser——</w:t>
      </w:r>
      <w:proofErr w:type="spellStart"/>
      <w:r w:rsidRPr="00E34A07">
        <w:rPr>
          <w:rFonts w:ascii="宋体" w:eastAsia="宋体" w:hAnsi="宋体"/>
        </w:rPr>
        <w:t>消费队列的内容解析引擎</w:t>
      </w:r>
      <w:proofErr w:type="spellEnd"/>
    </w:p>
    <w:p w14:paraId="12042F7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分布式架构中的Python Parser不再从HTTP层直接获取HTML，而是从Redis HTML Queue中消费Go Spider已经抓取好的HTML</w:t>
      </w:r>
      <w:proofErr w:type="spellStart"/>
      <w:r w:rsidRPr="00E34A07">
        <w:rPr>
          <w:rFonts w:ascii="宋体" w:eastAsia="宋体" w:hAnsi="宋体"/>
        </w:rPr>
        <w:t>内容</w:t>
      </w:r>
      <w:proofErr w:type="spellEnd"/>
      <w:r w:rsidRPr="00E34A07">
        <w:rPr>
          <w:rFonts w:ascii="宋体" w:eastAsia="宋体" w:hAnsi="宋体"/>
        </w:rPr>
        <w:t>。</w:t>
      </w:r>
      <w:r w:rsidRPr="00E34A07">
        <w:rPr>
          <w:rFonts w:ascii="宋体" w:eastAsia="宋体" w:hAnsi="宋体"/>
          <w:lang w:eastAsia="zh-CN"/>
        </w:rPr>
        <w:t>这种生产者-消费者解耦的设计有一个巨大的工程优势：第二章中完成的所有Python Parser优化成果（三级Parser架构、配置化规则、AI预留接口等）可以直接复用，无需任何重写——Parser模块只需修改数据的来源，从函数参数改为Redis消息，其余逻辑完全不变。</w:t>
      </w:r>
    </w:p>
    <w:p w14:paraId="459E37B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 xml:space="preserve">Python </w:t>
      </w:r>
      <w:proofErr w:type="spellStart"/>
      <w:r w:rsidRPr="00E34A07">
        <w:rPr>
          <w:rFonts w:ascii="宋体" w:eastAsia="宋体" w:hAnsi="宋体"/>
        </w:rPr>
        <w:t>Parser的工作流</w:t>
      </w:r>
      <w:proofErr w:type="spellEnd"/>
      <w:r w:rsidRPr="00E34A07">
        <w:rPr>
          <w:rFonts w:ascii="宋体" w:eastAsia="宋体" w:hAnsi="宋体"/>
        </w:rPr>
        <w:t xml:space="preserve">：（1）Celery </w:t>
      </w:r>
      <w:proofErr w:type="spellStart"/>
      <w:r w:rsidRPr="00E34A07">
        <w:rPr>
          <w:rFonts w:ascii="宋体" w:eastAsia="宋体" w:hAnsi="宋体"/>
        </w:rPr>
        <w:t>Worker（或其他任务队列框架，如RQ、Huey）通过BRPOP命令阻塞等待Redis</w:t>
      </w:r>
      <w:proofErr w:type="spellEnd"/>
      <w:r w:rsidRPr="00E34A07">
        <w:rPr>
          <w:rFonts w:ascii="宋体" w:eastAsia="宋体" w:hAnsi="宋体"/>
        </w:rPr>
        <w:t xml:space="preserve"> HTML Queue的新消息。（2）拿到消息后，根据消息中的site_name字段查找对应的站点解析规则（从sites_config.json读取），确定使用哪个Parser模式（TRS、JPAAS、</w:t>
      </w:r>
      <w:proofErr w:type="spellStart"/>
      <w:r w:rsidRPr="00E34A07">
        <w:rPr>
          <w:rFonts w:ascii="宋体" w:eastAsia="宋体" w:hAnsi="宋体"/>
        </w:rPr>
        <w:t>通用等</w:t>
      </w:r>
      <w:proofErr w:type="spellEnd"/>
      <w:r w:rsidRPr="00E34A07">
        <w:rPr>
          <w:rFonts w:ascii="宋体" w:eastAsia="宋体" w:hAnsi="宋体"/>
        </w:rPr>
        <w:t>）。</w:t>
      </w:r>
      <w:r w:rsidRPr="00E34A07">
        <w:rPr>
          <w:rFonts w:ascii="宋体" w:eastAsia="宋体" w:hAnsi="宋体"/>
          <w:lang w:eastAsia="zh-CN"/>
        </w:rPr>
        <w:t>（3）调用Parser模块解析HTML/JSON，使用第二章优化的三级Parser架构逐级尝试正文抽取。（4）调用Scorer模块进行关键词加权评分（使用第二章修复后的配置化权重和阈值）。（5）评分通过的文章，通过Redis Bloom过滤器检查URL是否已存在（去重）。（6）写入MySQL的articles表。（7）若解析出的正文中发现了同站点其他文章的链接（如文章底部的相关推荐链接），提取这些新发现的URL并推回URL Queue，实现边采集边发现的增量式抓取——这是系统自我扩展采集范围的重要机制。</w:t>
      </w:r>
    </w:p>
    <w:p w14:paraId="61CBF32B" w14:textId="77777777" w:rsidR="00FB02E8" w:rsidRPr="00E34A07" w:rsidRDefault="00000000">
      <w:pPr>
        <w:spacing w:after="120" w:line="360" w:lineRule="auto"/>
        <w:ind w:firstLine="420"/>
        <w:rPr>
          <w:rFonts w:ascii="宋体" w:eastAsia="宋体" w:hAnsi="宋体"/>
        </w:rPr>
      </w:pPr>
      <w:proofErr w:type="spellStart"/>
      <w:r w:rsidRPr="00E34A07">
        <w:rPr>
          <w:rFonts w:ascii="宋体" w:eastAsia="宋体" w:hAnsi="宋体"/>
        </w:rPr>
        <w:t>关于并发模型的选择：Python</w:t>
      </w:r>
      <w:proofErr w:type="spellEnd"/>
      <w:r w:rsidRPr="00E34A07">
        <w:rPr>
          <w:rFonts w:ascii="宋体" w:eastAsia="宋体" w:hAnsi="宋体"/>
        </w:rPr>
        <w:t xml:space="preserve"> Parser是计算密集型任务（DOM解析、XPath查询、正则匹配、文本清洗均大量消耗CPU），因此使用multiprocessing而非threading来避开全局解释器锁（GIL）的限制。Celery的prefork pool模式天然匹配这一需求，worker</w:t>
      </w:r>
      <w:r w:rsidRPr="00E34A07">
        <w:rPr>
          <w:rFonts w:ascii="宋体" w:eastAsia="宋体" w:hAnsi="宋体"/>
        </w:rPr>
        <w:lastRenderedPageBreak/>
        <w:t>数量建议设置为CPU核心数（而非Go Spider的2倍核心数），因为这里是CPU-bound而非I/O-bound。</w:t>
      </w:r>
    </w:p>
    <w:p w14:paraId="683C9F58" w14:textId="77777777" w:rsidR="00FB02E8" w:rsidRPr="00E34A07" w:rsidRDefault="00000000">
      <w:pPr>
        <w:pStyle w:val="21"/>
        <w:rPr>
          <w:rFonts w:ascii="宋体" w:eastAsia="宋体" w:hAnsi="宋体"/>
        </w:rPr>
      </w:pPr>
      <w:r w:rsidRPr="00E34A07">
        <w:rPr>
          <w:rFonts w:ascii="宋体" w:eastAsia="宋体" w:hAnsi="宋体"/>
        </w:rPr>
        <w:t>3.5 Redis Bloom——分布式URL去重</w:t>
      </w:r>
    </w:p>
    <w:p w14:paraId="78B9F44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去重是分布式爬虫系统中的关键一环。在单机Python版本中，去重通过SQLite的MD5哈希+唯一索引实现（</w:t>
      </w:r>
      <w:proofErr w:type="spellStart"/>
      <w:r w:rsidRPr="00E34A07">
        <w:rPr>
          <w:rFonts w:ascii="宋体" w:eastAsia="宋体" w:hAnsi="宋体"/>
          <w:lang w:eastAsia="zh-CN"/>
        </w:rPr>
        <w:t>DedupDB</w:t>
      </w:r>
      <w:proofErr w:type="spellEnd"/>
      <w:r w:rsidRPr="00E34A07">
        <w:rPr>
          <w:rFonts w:ascii="宋体" w:eastAsia="宋体" w:hAnsi="宋体"/>
          <w:lang w:eastAsia="zh-CN"/>
        </w:rPr>
        <w:t>类）。但在分布式架构中，这个方案面临三个问题：（1）文件锁冲突——多个Python Parser Worker同时写入同一个SQLite文件会触发database is locked错误；（2）无法跨机器共享——多台服务器部署时，每台机器的SQLite是独立的，无法实现全局去重；（3）性能瓶颈——随着数据量增长到百万级URL，SQLite的B-Tree索引写入性能会持续下降。</w:t>
      </w:r>
    </w:p>
    <w:p w14:paraId="10DDCEB8"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为什么不用Redis</w:t>
      </w:r>
      <w:proofErr w:type="spellEnd"/>
      <w:r w:rsidRPr="00E34A07">
        <w:rPr>
          <w:rFonts w:ascii="宋体" w:eastAsia="宋体" w:hAnsi="宋体"/>
        </w:rPr>
        <w:t xml:space="preserve"> </w:t>
      </w:r>
      <w:proofErr w:type="spellStart"/>
      <w:r w:rsidRPr="00E34A07">
        <w:rPr>
          <w:rFonts w:ascii="宋体" w:eastAsia="宋体" w:hAnsi="宋体"/>
        </w:rPr>
        <w:t>Set？Redis</w:t>
      </w:r>
      <w:proofErr w:type="spellEnd"/>
      <w:r w:rsidRPr="00E34A07">
        <w:rPr>
          <w:rFonts w:ascii="宋体" w:eastAsia="宋体" w:hAnsi="宋体"/>
        </w:rPr>
        <w:t xml:space="preserve"> Set（集合）可以完美解决分布式去重问题——SADD和SISMEMBER操作均为O(1)时间复杂度，且天然跨进程共享。但内存开销是硬伤：每个URL平均约100字节，加上Redis内部数据结构（dict + zipList）的开销，百万级URL约需150-200MB</w:t>
      </w:r>
      <w:proofErr w:type="spellStart"/>
      <w:r w:rsidRPr="00E34A07">
        <w:rPr>
          <w:rFonts w:ascii="宋体" w:eastAsia="宋体" w:hAnsi="宋体"/>
        </w:rPr>
        <w:t>内存</w:t>
      </w:r>
      <w:proofErr w:type="spellEnd"/>
      <w:r w:rsidRPr="00E34A07">
        <w:rPr>
          <w:rFonts w:ascii="宋体" w:eastAsia="宋体" w:hAnsi="宋体"/>
        </w:rPr>
        <w:t>。</w:t>
      </w:r>
      <w:r w:rsidRPr="00E34A07">
        <w:rPr>
          <w:rFonts w:ascii="宋体" w:eastAsia="宋体" w:hAnsi="宋体"/>
          <w:lang w:eastAsia="zh-CN"/>
        </w:rPr>
        <w:t>如果系统采集到千万级URL（这在长期运行的系统中是常态），仅去重一项就要消耗1.5-2GB的Redis内存，这在成本上不经济，也挤占了URL Queue和HTML Queue所需的缓存空间。</w:t>
      </w:r>
    </w:p>
    <w:p w14:paraId="28502ADB"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Bloom过滤器的核心优势：RedisBloom模块（提供BF.ADD和BF.EXISTS命令）使用位数组（bit</w:t>
      </w:r>
      <w:proofErr w:type="spellEnd"/>
      <w:r w:rsidRPr="00E34A07">
        <w:rPr>
          <w:rFonts w:ascii="宋体" w:eastAsia="宋体" w:hAnsi="宋体"/>
        </w:rPr>
        <w:t xml:space="preserve"> array）+ </w:t>
      </w:r>
      <w:proofErr w:type="spellStart"/>
      <w:r w:rsidRPr="00E34A07">
        <w:rPr>
          <w:rFonts w:ascii="宋体" w:eastAsia="宋体" w:hAnsi="宋体"/>
        </w:rPr>
        <w:t>多个独立哈希函数实现概率型集合成员查询</w:t>
      </w:r>
      <w:proofErr w:type="spellEnd"/>
      <w:r w:rsidRPr="00E34A07">
        <w:rPr>
          <w:rFonts w:ascii="宋体" w:eastAsia="宋体" w:hAnsi="宋体"/>
        </w:rPr>
        <w:t>。</w:t>
      </w:r>
      <w:r w:rsidRPr="00E34A07">
        <w:rPr>
          <w:rFonts w:ascii="宋体" w:eastAsia="宋体" w:hAnsi="宋体"/>
          <w:lang w:eastAsia="zh-CN"/>
        </w:rPr>
        <w:t>查询时间复杂度为O(k)，k为哈希函数个数（通常7-15个）。内存占用仅为Set的1%-5%——典型的参数配置（</w:t>
      </w:r>
      <w:proofErr w:type="spellStart"/>
      <w:r w:rsidRPr="00E34A07">
        <w:rPr>
          <w:rFonts w:ascii="宋体" w:eastAsia="宋体" w:hAnsi="宋体"/>
          <w:lang w:eastAsia="zh-CN"/>
        </w:rPr>
        <w:t>error_rate</w:t>
      </w:r>
      <w:proofErr w:type="spellEnd"/>
      <w:r w:rsidRPr="00E34A07">
        <w:rPr>
          <w:rFonts w:ascii="宋体" w:eastAsia="宋体" w:hAnsi="宋体"/>
          <w:lang w:eastAsia="zh-CN"/>
        </w:rPr>
        <w:t>=0.01, capacity=10,000,000）下，仅需约12MB内存即可存储千万级URL的去重信息。代价是存在受控的误判率（False Positive Rate）：BF.EXISTS可能返回可能存在（实际不存在），但绝不会返回肯定不存在（实际存在）——即不存在假阴性。</w:t>
      </w:r>
    </w:p>
    <w:p w14:paraId="2688EE6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误判率的工程处理：Bloom过滤器的假阳性意味着系统可能认为某篇已采集过的文章还没采集过，最差情况下导致同一篇文章被重复采集一次。考虑到：（1）Bloom的</w:t>
      </w:r>
      <w:proofErr w:type="spellStart"/>
      <w:r w:rsidRPr="00E34A07">
        <w:rPr>
          <w:rFonts w:ascii="宋体" w:eastAsia="宋体" w:hAnsi="宋体"/>
          <w:lang w:eastAsia="zh-CN"/>
        </w:rPr>
        <w:t>error_rate</w:t>
      </w:r>
      <w:proofErr w:type="spellEnd"/>
      <w:r w:rsidRPr="00E34A07">
        <w:rPr>
          <w:rFonts w:ascii="宋体" w:eastAsia="宋体" w:hAnsi="宋体"/>
          <w:lang w:eastAsia="zh-CN"/>
        </w:rPr>
        <w:t>可以控制在1%甚至0.1%以内（通过适当增加哈希函数个数k和位数组大小m，两者与误判率p的关系为 k = -log2(p), m = -n*ln(p)/(ln(2)^2)）；（2）即使偶发重复采集，MySQL的articles表上</w:t>
      </w:r>
      <w:proofErr w:type="spellStart"/>
      <w:r w:rsidRPr="00E34A07">
        <w:rPr>
          <w:rFonts w:ascii="宋体" w:eastAsia="宋体" w:hAnsi="宋体"/>
          <w:lang w:eastAsia="zh-CN"/>
        </w:rPr>
        <w:t>url</w:t>
      </w:r>
      <w:proofErr w:type="spellEnd"/>
      <w:r w:rsidRPr="00E34A07">
        <w:rPr>
          <w:rFonts w:ascii="宋体" w:eastAsia="宋体" w:hAnsi="宋体"/>
          <w:lang w:eastAsia="zh-CN"/>
        </w:rPr>
        <w:t>字段的UNIQUE索引会作为最后一道防线拦截重复写入（INSERT IGNORE）；（3）1%的额外采集成本（多抓取一些文章但被MySQL拒绝写入）远低于100%内存膨胀带来的运维复杂度和成本。因此，Redis Bloom + MySQL UNIQUE索引的双层去重方案是性价比最高的选择。</w:t>
      </w:r>
    </w:p>
    <w:p w14:paraId="6E2D920B" w14:textId="77777777" w:rsidR="00FB02E8" w:rsidRPr="00E34A07" w:rsidRDefault="00000000">
      <w:pPr>
        <w:pStyle w:val="21"/>
        <w:rPr>
          <w:rFonts w:ascii="宋体" w:eastAsia="宋体" w:hAnsi="宋体"/>
          <w:lang w:eastAsia="zh-CN"/>
        </w:rPr>
      </w:pPr>
      <w:r w:rsidRPr="00E34A07">
        <w:rPr>
          <w:rFonts w:ascii="宋体" w:eastAsia="宋体" w:hAnsi="宋体"/>
          <w:lang w:eastAsia="zh-CN"/>
        </w:rPr>
        <w:lastRenderedPageBreak/>
        <w:t>3.6 MySQL——结构化持久化存储</w:t>
      </w:r>
    </w:p>
    <w:p w14:paraId="6548A089"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MySQL作为持久化存储，承载数据查询、统计分析和前端展示的全部需求。数据库设计遵循第三范式（3NF），共设计5张核心表：</w:t>
      </w:r>
    </w:p>
    <w:tbl>
      <w:tblPr>
        <w:tblStyle w:val="aff1"/>
        <w:tblW w:w="0" w:type="auto"/>
        <w:tblLook w:val="04A0" w:firstRow="1" w:lastRow="0" w:firstColumn="1" w:lastColumn="0" w:noHBand="0" w:noVBand="1"/>
      </w:tblPr>
      <w:tblGrid>
        <w:gridCol w:w="2160"/>
        <w:gridCol w:w="2160"/>
        <w:gridCol w:w="2160"/>
        <w:gridCol w:w="2160"/>
      </w:tblGrid>
      <w:tr w:rsidR="00FB02E8" w:rsidRPr="00E34A07" w14:paraId="2A7E7762" w14:textId="77777777">
        <w:tc>
          <w:tcPr>
            <w:tcW w:w="2160" w:type="dxa"/>
            <w:shd w:val="clear" w:color="auto" w:fill="2F5496"/>
          </w:tcPr>
          <w:p w14:paraId="2E43A161" w14:textId="77777777" w:rsidR="00FB02E8" w:rsidRPr="00E34A07" w:rsidRDefault="00000000">
            <w:pPr>
              <w:jc w:val="center"/>
              <w:rPr>
                <w:rFonts w:ascii="宋体" w:eastAsia="宋体" w:hAnsi="宋体"/>
              </w:rPr>
            </w:pPr>
            <w:proofErr w:type="spellStart"/>
            <w:r w:rsidRPr="00E34A07">
              <w:rPr>
                <w:rFonts w:ascii="宋体" w:eastAsia="宋体" w:hAnsi="宋体"/>
                <w:b/>
                <w:color w:val="FFFFFF"/>
                <w:sz w:val="20"/>
              </w:rPr>
              <w:t>表名</w:t>
            </w:r>
            <w:proofErr w:type="spellEnd"/>
          </w:p>
        </w:tc>
        <w:tc>
          <w:tcPr>
            <w:tcW w:w="2160" w:type="dxa"/>
            <w:shd w:val="clear" w:color="auto" w:fill="2F5496"/>
          </w:tcPr>
          <w:p w14:paraId="7392D882" w14:textId="77777777" w:rsidR="00FB02E8" w:rsidRPr="00E34A07" w:rsidRDefault="00000000">
            <w:pPr>
              <w:jc w:val="center"/>
              <w:rPr>
                <w:rFonts w:ascii="宋体" w:eastAsia="宋体" w:hAnsi="宋体"/>
              </w:rPr>
            </w:pPr>
            <w:r w:rsidRPr="00E34A07">
              <w:rPr>
                <w:rFonts w:ascii="宋体" w:eastAsia="宋体" w:hAnsi="宋体"/>
                <w:b/>
                <w:color w:val="FFFFFF"/>
                <w:sz w:val="20"/>
              </w:rPr>
              <w:t>核心字段</w:t>
            </w:r>
          </w:p>
        </w:tc>
        <w:tc>
          <w:tcPr>
            <w:tcW w:w="2160" w:type="dxa"/>
            <w:shd w:val="clear" w:color="auto" w:fill="2F5496"/>
          </w:tcPr>
          <w:p w14:paraId="6388DDFF" w14:textId="77777777" w:rsidR="00FB02E8" w:rsidRPr="00E34A07" w:rsidRDefault="00000000">
            <w:pPr>
              <w:jc w:val="center"/>
              <w:rPr>
                <w:rFonts w:ascii="宋体" w:eastAsia="宋体" w:hAnsi="宋体"/>
              </w:rPr>
            </w:pPr>
            <w:r w:rsidRPr="00E34A07">
              <w:rPr>
                <w:rFonts w:ascii="宋体" w:eastAsia="宋体" w:hAnsi="宋体"/>
                <w:b/>
                <w:color w:val="FFFFFF"/>
                <w:sz w:val="20"/>
              </w:rPr>
              <w:t>用途</w:t>
            </w:r>
          </w:p>
        </w:tc>
        <w:tc>
          <w:tcPr>
            <w:tcW w:w="2160" w:type="dxa"/>
            <w:shd w:val="clear" w:color="auto" w:fill="2F5496"/>
          </w:tcPr>
          <w:p w14:paraId="14B979B3" w14:textId="77777777" w:rsidR="00FB02E8" w:rsidRPr="00E34A07" w:rsidRDefault="00000000">
            <w:pPr>
              <w:jc w:val="center"/>
              <w:rPr>
                <w:rFonts w:ascii="宋体" w:eastAsia="宋体" w:hAnsi="宋体"/>
              </w:rPr>
            </w:pPr>
            <w:r w:rsidRPr="00E34A07">
              <w:rPr>
                <w:rFonts w:ascii="宋体" w:eastAsia="宋体" w:hAnsi="宋体"/>
                <w:b/>
                <w:color w:val="FFFFFF"/>
                <w:sz w:val="20"/>
              </w:rPr>
              <w:t>预计数据量</w:t>
            </w:r>
          </w:p>
        </w:tc>
      </w:tr>
      <w:tr w:rsidR="00FB02E8" w:rsidRPr="00E34A07" w14:paraId="3BDCA794" w14:textId="77777777">
        <w:tc>
          <w:tcPr>
            <w:tcW w:w="2160" w:type="dxa"/>
          </w:tcPr>
          <w:p w14:paraId="50B6BCA6" w14:textId="77777777" w:rsidR="00FB02E8" w:rsidRPr="00E34A07" w:rsidRDefault="00000000">
            <w:pPr>
              <w:rPr>
                <w:rFonts w:ascii="宋体" w:eastAsia="宋体" w:hAnsi="宋体"/>
              </w:rPr>
            </w:pPr>
            <w:r w:rsidRPr="00E34A07">
              <w:rPr>
                <w:rFonts w:ascii="宋体" w:eastAsia="宋体" w:hAnsi="宋体"/>
                <w:sz w:val="19"/>
              </w:rPr>
              <w:t>articles</w:t>
            </w:r>
          </w:p>
        </w:tc>
        <w:tc>
          <w:tcPr>
            <w:tcW w:w="2160" w:type="dxa"/>
          </w:tcPr>
          <w:p w14:paraId="0D70022D" w14:textId="77777777" w:rsidR="00FB02E8" w:rsidRPr="00E34A07" w:rsidRDefault="00000000">
            <w:pPr>
              <w:rPr>
                <w:rFonts w:ascii="宋体" w:eastAsia="宋体" w:hAnsi="宋体"/>
              </w:rPr>
            </w:pPr>
            <w:r w:rsidRPr="00E34A07">
              <w:rPr>
                <w:rFonts w:ascii="宋体" w:eastAsia="宋体" w:hAnsi="宋体"/>
                <w:sz w:val="19"/>
              </w:rPr>
              <w:t>id, title, url(UNIQUE), content(MEDIUMTEXT),</w:t>
            </w:r>
            <w:r w:rsidRPr="00E34A07">
              <w:rPr>
                <w:rFonts w:ascii="宋体" w:eastAsia="宋体" w:hAnsi="宋体"/>
                <w:sz w:val="19"/>
              </w:rPr>
              <w:br/>
              <w:t xml:space="preserve">  publish_date, site_id, score, created_at</w:t>
            </w:r>
          </w:p>
        </w:tc>
        <w:tc>
          <w:tcPr>
            <w:tcW w:w="2160" w:type="dxa"/>
          </w:tcPr>
          <w:p w14:paraId="1D1031F8" w14:textId="77777777" w:rsidR="00FB02E8" w:rsidRPr="00E34A07" w:rsidRDefault="00000000">
            <w:pPr>
              <w:rPr>
                <w:rFonts w:ascii="宋体" w:eastAsia="宋体" w:hAnsi="宋体"/>
              </w:rPr>
            </w:pPr>
            <w:r w:rsidRPr="00E34A07">
              <w:rPr>
                <w:rFonts w:ascii="宋体" w:eastAsia="宋体" w:hAnsi="宋体"/>
                <w:sz w:val="19"/>
              </w:rPr>
              <w:t>采集文章主表，url唯一索引防重</w:t>
            </w:r>
          </w:p>
        </w:tc>
        <w:tc>
          <w:tcPr>
            <w:tcW w:w="2160" w:type="dxa"/>
          </w:tcPr>
          <w:p w14:paraId="1159C4B9" w14:textId="77777777" w:rsidR="00FB02E8" w:rsidRPr="00E34A07" w:rsidRDefault="00000000">
            <w:pPr>
              <w:rPr>
                <w:rFonts w:ascii="宋体" w:eastAsia="宋体" w:hAnsi="宋体"/>
              </w:rPr>
            </w:pPr>
            <w:r w:rsidRPr="00E34A07">
              <w:rPr>
                <w:rFonts w:ascii="宋体" w:eastAsia="宋体" w:hAnsi="宋体"/>
                <w:sz w:val="19"/>
              </w:rPr>
              <w:t>百万级</w:t>
            </w:r>
          </w:p>
        </w:tc>
      </w:tr>
      <w:tr w:rsidR="00FB02E8" w:rsidRPr="00E34A07" w14:paraId="794F4668" w14:textId="77777777">
        <w:tc>
          <w:tcPr>
            <w:tcW w:w="2160" w:type="dxa"/>
            <w:shd w:val="clear" w:color="auto" w:fill="D6E4F0"/>
          </w:tcPr>
          <w:p w14:paraId="1B159F5A" w14:textId="77777777" w:rsidR="00FB02E8" w:rsidRPr="00E34A07" w:rsidRDefault="00000000">
            <w:pPr>
              <w:rPr>
                <w:rFonts w:ascii="宋体" w:eastAsia="宋体" w:hAnsi="宋体"/>
              </w:rPr>
            </w:pPr>
            <w:r w:rsidRPr="00E34A07">
              <w:rPr>
                <w:rFonts w:ascii="宋体" w:eastAsia="宋体" w:hAnsi="宋体"/>
                <w:sz w:val="19"/>
              </w:rPr>
              <w:t>sites</w:t>
            </w:r>
          </w:p>
        </w:tc>
        <w:tc>
          <w:tcPr>
            <w:tcW w:w="2160" w:type="dxa"/>
            <w:shd w:val="clear" w:color="auto" w:fill="D6E4F0"/>
          </w:tcPr>
          <w:p w14:paraId="278EF738" w14:textId="77777777" w:rsidR="00FB02E8" w:rsidRPr="00E34A07" w:rsidRDefault="00000000">
            <w:pPr>
              <w:rPr>
                <w:rFonts w:ascii="宋体" w:eastAsia="宋体" w:hAnsi="宋体"/>
              </w:rPr>
            </w:pPr>
            <w:r w:rsidRPr="00E34A07">
              <w:rPr>
                <w:rFonts w:ascii="宋体" w:eastAsia="宋体" w:hAnsi="宋体"/>
                <w:sz w:val="19"/>
              </w:rPr>
              <w:t>id, name, domain, base_url, config_json(JSON),</w:t>
            </w:r>
            <w:r w:rsidRPr="00E34A07">
              <w:rPr>
                <w:rFonts w:ascii="宋体" w:eastAsia="宋体" w:hAnsi="宋体"/>
                <w:sz w:val="19"/>
              </w:rPr>
              <w:br/>
              <w:t xml:space="preserve">  status, created_at</w:t>
            </w:r>
          </w:p>
        </w:tc>
        <w:tc>
          <w:tcPr>
            <w:tcW w:w="2160" w:type="dxa"/>
            <w:shd w:val="clear" w:color="auto" w:fill="D6E4F0"/>
          </w:tcPr>
          <w:p w14:paraId="32AEE9AC" w14:textId="77777777" w:rsidR="00FB02E8" w:rsidRPr="00E34A07" w:rsidRDefault="00000000">
            <w:pPr>
              <w:rPr>
                <w:rFonts w:ascii="宋体" w:eastAsia="宋体" w:hAnsi="宋体"/>
                <w:lang w:eastAsia="zh-CN"/>
              </w:rPr>
            </w:pPr>
            <w:r w:rsidRPr="00E34A07">
              <w:rPr>
                <w:rFonts w:ascii="宋体" w:eastAsia="宋体" w:hAnsi="宋体"/>
                <w:sz w:val="19"/>
                <w:lang w:eastAsia="zh-CN"/>
              </w:rPr>
              <w:t>站点配置表，每个站点一行</w:t>
            </w:r>
          </w:p>
        </w:tc>
        <w:tc>
          <w:tcPr>
            <w:tcW w:w="2160" w:type="dxa"/>
            <w:shd w:val="clear" w:color="auto" w:fill="D6E4F0"/>
          </w:tcPr>
          <w:p w14:paraId="7B474C83" w14:textId="77777777" w:rsidR="00FB02E8" w:rsidRPr="00E34A07" w:rsidRDefault="00000000">
            <w:pPr>
              <w:rPr>
                <w:rFonts w:ascii="宋体" w:eastAsia="宋体" w:hAnsi="宋体"/>
              </w:rPr>
            </w:pPr>
            <w:proofErr w:type="spellStart"/>
            <w:r w:rsidRPr="00E34A07">
              <w:rPr>
                <w:rFonts w:ascii="宋体" w:eastAsia="宋体" w:hAnsi="宋体"/>
                <w:sz w:val="19"/>
              </w:rPr>
              <w:t>百级</w:t>
            </w:r>
            <w:proofErr w:type="spellEnd"/>
          </w:p>
        </w:tc>
      </w:tr>
      <w:tr w:rsidR="00FB02E8" w:rsidRPr="00E34A07" w14:paraId="6CD7B502" w14:textId="77777777">
        <w:tc>
          <w:tcPr>
            <w:tcW w:w="2160" w:type="dxa"/>
          </w:tcPr>
          <w:p w14:paraId="714CF7B1" w14:textId="77777777" w:rsidR="00FB02E8" w:rsidRPr="00E34A07" w:rsidRDefault="00000000">
            <w:pPr>
              <w:rPr>
                <w:rFonts w:ascii="宋体" w:eastAsia="宋体" w:hAnsi="宋体"/>
              </w:rPr>
            </w:pPr>
            <w:r w:rsidRPr="00E34A07">
              <w:rPr>
                <w:rFonts w:ascii="宋体" w:eastAsia="宋体" w:hAnsi="宋体"/>
                <w:sz w:val="19"/>
              </w:rPr>
              <w:t>crawl_log</w:t>
            </w:r>
          </w:p>
        </w:tc>
        <w:tc>
          <w:tcPr>
            <w:tcW w:w="2160" w:type="dxa"/>
          </w:tcPr>
          <w:p w14:paraId="30C74181" w14:textId="77777777" w:rsidR="00FB02E8" w:rsidRPr="00E34A07" w:rsidRDefault="00000000">
            <w:pPr>
              <w:rPr>
                <w:rFonts w:ascii="宋体" w:eastAsia="宋体" w:hAnsi="宋体"/>
              </w:rPr>
            </w:pPr>
            <w:r w:rsidRPr="00E34A07">
              <w:rPr>
                <w:rFonts w:ascii="宋体" w:eastAsia="宋体" w:hAnsi="宋体"/>
                <w:sz w:val="19"/>
              </w:rPr>
              <w:t>id, article_id, site_id, status,</w:t>
            </w:r>
            <w:r w:rsidRPr="00E34A07">
              <w:rPr>
                <w:rFonts w:ascii="宋体" w:eastAsia="宋体" w:hAnsi="宋体"/>
                <w:sz w:val="19"/>
              </w:rPr>
              <w:br/>
              <w:t xml:space="preserve">  error_msg, duration_ms, created_at</w:t>
            </w:r>
          </w:p>
        </w:tc>
        <w:tc>
          <w:tcPr>
            <w:tcW w:w="2160" w:type="dxa"/>
          </w:tcPr>
          <w:p w14:paraId="6728C39C" w14:textId="77777777" w:rsidR="00FB02E8" w:rsidRPr="00E34A07" w:rsidRDefault="00000000">
            <w:pPr>
              <w:rPr>
                <w:rFonts w:ascii="宋体" w:eastAsia="宋体" w:hAnsi="宋体"/>
                <w:lang w:eastAsia="zh-CN"/>
              </w:rPr>
            </w:pPr>
            <w:r w:rsidRPr="00E34A07">
              <w:rPr>
                <w:rFonts w:ascii="宋体" w:eastAsia="宋体" w:hAnsi="宋体"/>
                <w:sz w:val="19"/>
                <w:lang w:eastAsia="zh-CN"/>
              </w:rPr>
              <w:t>每次抓取的详细日志，追踪采集成功率</w:t>
            </w:r>
          </w:p>
        </w:tc>
        <w:tc>
          <w:tcPr>
            <w:tcW w:w="2160" w:type="dxa"/>
          </w:tcPr>
          <w:p w14:paraId="21E51808" w14:textId="77777777" w:rsidR="00FB02E8" w:rsidRPr="00E34A07" w:rsidRDefault="00000000">
            <w:pPr>
              <w:rPr>
                <w:rFonts w:ascii="宋体" w:eastAsia="宋体" w:hAnsi="宋体"/>
              </w:rPr>
            </w:pPr>
            <w:proofErr w:type="spellStart"/>
            <w:r w:rsidRPr="00E34A07">
              <w:rPr>
                <w:rFonts w:ascii="宋体" w:eastAsia="宋体" w:hAnsi="宋体"/>
                <w:sz w:val="19"/>
              </w:rPr>
              <w:t>千万级（定期归档</w:t>
            </w:r>
            <w:proofErr w:type="spellEnd"/>
            <w:r w:rsidRPr="00E34A07">
              <w:rPr>
                <w:rFonts w:ascii="宋体" w:eastAsia="宋体" w:hAnsi="宋体"/>
                <w:sz w:val="19"/>
              </w:rPr>
              <w:t>）</w:t>
            </w:r>
          </w:p>
        </w:tc>
      </w:tr>
      <w:tr w:rsidR="00FB02E8" w:rsidRPr="00E34A07" w14:paraId="6A887B8D" w14:textId="77777777">
        <w:tc>
          <w:tcPr>
            <w:tcW w:w="2160" w:type="dxa"/>
            <w:shd w:val="clear" w:color="auto" w:fill="D6E4F0"/>
          </w:tcPr>
          <w:p w14:paraId="2A480038" w14:textId="77777777" w:rsidR="00FB02E8" w:rsidRPr="00E34A07" w:rsidRDefault="00000000">
            <w:pPr>
              <w:rPr>
                <w:rFonts w:ascii="宋体" w:eastAsia="宋体" w:hAnsi="宋体"/>
              </w:rPr>
            </w:pPr>
            <w:r w:rsidRPr="00E34A07">
              <w:rPr>
                <w:rFonts w:ascii="宋体" w:eastAsia="宋体" w:hAnsi="宋体"/>
                <w:sz w:val="19"/>
              </w:rPr>
              <w:t>tasks</w:t>
            </w:r>
          </w:p>
        </w:tc>
        <w:tc>
          <w:tcPr>
            <w:tcW w:w="2160" w:type="dxa"/>
            <w:shd w:val="clear" w:color="auto" w:fill="D6E4F0"/>
          </w:tcPr>
          <w:p w14:paraId="273D2CCD" w14:textId="77777777" w:rsidR="00FB02E8" w:rsidRPr="00E34A07" w:rsidRDefault="00000000">
            <w:pPr>
              <w:rPr>
                <w:rFonts w:ascii="宋体" w:eastAsia="宋体" w:hAnsi="宋体"/>
              </w:rPr>
            </w:pPr>
            <w:r w:rsidRPr="00E34A07">
              <w:rPr>
                <w:rFonts w:ascii="宋体" w:eastAsia="宋体" w:hAnsi="宋体"/>
                <w:sz w:val="19"/>
              </w:rPr>
              <w:t>id, keyword, site_id, status, priority,</w:t>
            </w:r>
            <w:r w:rsidRPr="00E34A07">
              <w:rPr>
                <w:rFonts w:ascii="宋体" w:eastAsia="宋体" w:hAnsi="宋体"/>
                <w:sz w:val="19"/>
              </w:rPr>
              <w:br/>
              <w:t xml:space="preserve">  scheduled_at, completed_at</w:t>
            </w:r>
          </w:p>
        </w:tc>
        <w:tc>
          <w:tcPr>
            <w:tcW w:w="2160" w:type="dxa"/>
            <w:shd w:val="clear" w:color="auto" w:fill="D6E4F0"/>
          </w:tcPr>
          <w:p w14:paraId="70EC80BF" w14:textId="77777777" w:rsidR="00FB02E8" w:rsidRPr="00E34A07" w:rsidRDefault="00000000">
            <w:pPr>
              <w:rPr>
                <w:rFonts w:ascii="宋体" w:eastAsia="宋体" w:hAnsi="宋体"/>
                <w:lang w:eastAsia="zh-CN"/>
              </w:rPr>
            </w:pPr>
            <w:r w:rsidRPr="00E34A07">
              <w:rPr>
                <w:rFonts w:ascii="宋体" w:eastAsia="宋体" w:hAnsi="宋体"/>
                <w:sz w:val="19"/>
                <w:lang w:eastAsia="zh-CN"/>
              </w:rPr>
              <w:t>采集任务记录，追踪任务执行状态</w:t>
            </w:r>
          </w:p>
        </w:tc>
        <w:tc>
          <w:tcPr>
            <w:tcW w:w="2160" w:type="dxa"/>
            <w:shd w:val="clear" w:color="auto" w:fill="D6E4F0"/>
          </w:tcPr>
          <w:p w14:paraId="3C141C25" w14:textId="77777777" w:rsidR="00FB02E8" w:rsidRPr="00E34A07" w:rsidRDefault="00000000">
            <w:pPr>
              <w:rPr>
                <w:rFonts w:ascii="宋体" w:eastAsia="宋体" w:hAnsi="宋体"/>
              </w:rPr>
            </w:pPr>
            <w:proofErr w:type="spellStart"/>
            <w:r w:rsidRPr="00E34A07">
              <w:rPr>
                <w:rFonts w:ascii="宋体" w:eastAsia="宋体" w:hAnsi="宋体"/>
                <w:sz w:val="19"/>
              </w:rPr>
              <w:t>万级</w:t>
            </w:r>
            <w:proofErr w:type="spellEnd"/>
          </w:p>
        </w:tc>
      </w:tr>
      <w:tr w:rsidR="00FB02E8" w:rsidRPr="00E34A07" w14:paraId="4B9389DE" w14:textId="77777777">
        <w:tc>
          <w:tcPr>
            <w:tcW w:w="2160" w:type="dxa"/>
          </w:tcPr>
          <w:p w14:paraId="10F8AE56" w14:textId="77777777" w:rsidR="00FB02E8" w:rsidRPr="00E34A07" w:rsidRDefault="00000000">
            <w:pPr>
              <w:rPr>
                <w:rFonts w:ascii="宋体" w:eastAsia="宋体" w:hAnsi="宋体"/>
              </w:rPr>
            </w:pPr>
            <w:r w:rsidRPr="00E34A07">
              <w:rPr>
                <w:rFonts w:ascii="宋体" w:eastAsia="宋体" w:hAnsi="宋体"/>
                <w:sz w:val="19"/>
              </w:rPr>
              <w:t>keywords</w:t>
            </w:r>
          </w:p>
        </w:tc>
        <w:tc>
          <w:tcPr>
            <w:tcW w:w="2160" w:type="dxa"/>
          </w:tcPr>
          <w:p w14:paraId="2F44D21D" w14:textId="77777777" w:rsidR="00FB02E8" w:rsidRPr="00E34A07" w:rsidRDefault="00000000">
            <w:pPr>
              <w:rPr>
                <w:rFonts w:ascii="宋体" w:eastAsia="宋体" w:hAnsi="宋体"/>
              </w:rPr>
            </w:pPr>
            <w:r w:rsidRPr="00E34A07">
              <w:rPr>
                <w:rFonts w:ascii="宋体" w:eastAsia="宋体" w:hAnsi="宋体"/>
                <w:sz w:val="19"/>
              </w:rPr>
              <w:t>id, keyword, category, weight, is_active,</w:t>
            </w:r>
            <w:r w:rsidRPr="00E34A07">
              <w:rPr>
                <w:rFonts w:ascii="宋体" w:eastAsia="宋体" w:hAnsi="宋体"/>
                <w:sz w:val="19"/>
              </w:rPr>
              <w:br/>
              <w:t xml:space="preserve">  created_at</w:t>
            </w:r>
          </w:p>
        </w:tc>
        <w:tc>
          <w:tcPr>
            <w:tcW w:w="2160" w:type="dxa"/>
          </w:tcPr>
          <w:p w14:paraId="7E3D7733" w14:textId="77777777" w:rsidR="00FB02E8" w:rsidRPr="00E34A07" w:rsidRDefault="00000000">
            <w:pPr>
              <w:rPr>
                <w:rFonts w:ascii="宋体" w:eastAsia="宋体" w:hAnsi="宋体"/>
                <w:lang w:eastAsia="zh-CN"/>
              </w:rPr>
            </w:pPr>
            <w:r w:rsidRPr="00E34A07">
              <w:rPr>
                <w:rFonts w:ascii="宋体" w:eastAsia="宋体" w:hAnsi="宋体"/>
                <w:sz w:val="19"/>
                <w:lang w:eastAsia="zh-CN"/>
              </w:rPr>
              <w:t>关键词库，支持分类和权重管理</w:t>
            </w:r>
          </w:p>
        </w:tc>
        <w:tc>
          <w:tcPr>
            <w:tcW w:w="2160" w:type="dxa"/>
          </w:tcPr>
          <w:p w14:paraId="1712E979" w14:textId="77777777" w:rsidR="00FB02E8" w:rsidRPr="00E34A07" w:rsidRDefault="00000000">
            <w:pPr>
              <w:rPr>
                <w:rFonts w:ascii="宋体" w:eastAsia="宋体" w:hAnsi="宋体"/>
              </w:rPr>
            </w:pPr>
            <w:proofErr w:type="spellStart"/>
            <w:r w:rsidRPr="00E34A07">
              <w:rPr>
                <w:rFonts w:ascii="宋体" w:eastAsia="宋体" w:hAnsi="宋体"/>
                <w:sz w:val="19"/>
              </w:rPr>
              <w:t>千级</w:t>
            </w:r>
            <w:proofErr w:type="spellEnd"/>
          </w:p>
        </w:tc>
      </w:tr>
    </w:tbl>
    <w:p w14:paraId="761CEB5A" w14:textId="77777777" w:rsidR="00FB02E8" w:rsidRPr="00E34A07" w:rsidRDefault="00FB02E8">
      <w:pPr>
        <w:rPr>
          <w:rFonts w:ascii="宋体" w:eastAsia="宋体" w:hAnsi="宋体"/>
        </w:rPr>
      </w:pPr>
    </w:p>
    <w:p w14:paraId="4E7DD681"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articles表的content字段设计为MEDIUMTEXT类型（最大16MB），以容纳长篇文章的完整正文。考虑到后期AI分析的需求（如对正文进行摘要生成、情感分析、实体识别），content字段保留了完整的原始文本而非截断版本。同时在title和content字段上建立MySQL FULLTEXT索引（使用ngram parser支持中文分词，ngram_token_size=2），使API层可以直接通过MATCH AGAINST语法实现基础的中文全文搜索，无需额外部署Elasticsearch。</w:t>
      </w:r>
    </w:p>
    <w:p w14:paraId="4C9AE19D"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lang w:eastAsia="zh-CN"/>
        </w:rPr>
        <w:t>crawl_log</w:t>
      </w:r>
      <w:proofErr w:type="spellEnd"/>
      <w:r w:rsidRPr="00E34A07">
        <w:rPr>
          <w:rFonts w:ascii="宋体" w:eastAsia="宋体" w:hAnsi="宋体"/>
          <w:lang w:eastAsia="zh-CN"/>
        </w:rPr>
        <w:t>表是数据量增长最快的表——每次HTTP请求无论成功与否都产生一条日志记录，在长期运行的系统中数据量可能达到每天万级、每月百万级。存储瓶颈的应对方案：对</w:t>
      </w:r>
      <w:proofErr w:type="spellStart"/>
      <w:r w:rsidRPr="00E34A07">
        <w:rPr>
          <w:rFonts w:ascii="宋体" w:eastAsia="宋体" w:hAnsi="宋体"/>
          <w:lang w:eastAsia="zh-CN"/>
        </w:rPr>
        <w:t>crawl_log</w:t>
      </w:r>
      <w:proofErr w:type="spellEnd"/>
      <w:r w:rsidRPr="00E34A07">
        <w:rPr>
          <w:rFonts w:ascii="宋体" w:eastAsia="宋体" w:hAnsi="宋体"/>
          <w:lang w:eastAsia="zh-CN"/>
        </w:rPr>
        <w:t>表按月进行RANGE分区（PARTITION BY RANGE (TO_DAYS(</w:t>
      </w:r>
      <w:proofErr w:type="spellStart"/>
      <w:r w:rsidRPr="00E34A07">
        <w:rPr>
          <w:rFonts w:ascii="宋体" w:eastAsia="宋体" w:hAnsi="宋体"/>
          <w:lang w:eastAsia="zh-CN"/>
        </w:rPr>
        <w:t>created_at</w:t>
      </w:r>
      <w:proofErr w:type="spellEnd"/>
      <w:r w:rsidRPr="00E34A07">
        <w:rPr>
          <w:rFonts w:ascii="宋体" w:eastAsia="宋体" w:hAnsi="宋体"/>
          <w:lang w:eastAsia="zh-CN"/>
        </w:rPr>
        <w:t>))），每月自动创建一个新分区。保留最近3个月的热数据在当前表中，超过3个月的分区通过</w:t>
      </w:r>
      <w:r w:rsidRPr="00E34A07">
        <w:rPr>
          <w:rFonts w:ascii="宋体" w:eastAsia="宋体" w:hAnsi="宋体"/>
          <w:lang w:eastAsia="zh-CN"/>
        </w:rPr>
        <w:lastRenderedPageBreak/>
        <w:t>定时任务（月度</w:t>
      </w:r>
      <w:proofErr w:type="spellStart"/>
      <w:r w:rsidRPr="00E34A07">
        <w:rPr>
          <w:rFonts w:ascii="宋体" w:eastAsia="宋体" w:hAnsi="宋体"/>
          <w:lang w:eastAsia="zh-CN"/>
        </w:rPr>
        <w:t>cron</w:t>
      </w:r>
      <w:proofErr w:type="spellEnd"/>
      <w:r w:rsidRPr="00E34A07">
        <w:rPr>
          <w:rFonts w:ascii="宋体" w:eastAsia="宋体" w:hAnsi="宋体"/>
          <w:lang w:eastAsia="zh-CN"/>
        </w:rPr>
        <w:t>）归档到历史表或导出为Parquet文件存储到对象存储（</w:t>
      </w:r>
      <w:proofErr w:type="spellStart"/>
      <w:r w:rsidRPr="00E34A07">
        <w:rPr>
          <w:rFonts w:ascii="宋体" w:eastAsia="宋体" w:hAnsi="宋体"/>
          <w:lang w:eastAsia="zh-CN"/>
        </w:rPr>
        <w:t>MinIO</w:t>
      </w:r>
      <w:proofErr w:type="spellEnd"/>
      <w:r w:rsidRPr="00E34A07">
        <w:rPr>
          <w:rFonts w:ascii="宋体" w:eastAsia="宋体" w:hAnsi="宋体"/>
          <w:lang w:eastAsia="zh-CN"/>
        </w:rPr>
        <w:t>/S3），使主查询性能不受历史数据量增长的影响。</w:t>
      </w:r>
    </w:p>
    <w:p w14:paraId="6CCE1A33" w14:textId="77777777" w:rsidR="00FB02E8" w:rsidRPr="00E34A07" w:rsidRDefault="00000000">
      <w:pPr>
        <w:pStyle w:val="21"/>
        <w:rPr>
          <w:rFonts w:ascii="宋体" w:eastAsia="宋体" w:hAnsi="宋体"/>
        </w:rPr>
      </w:pPr>
      <w:r w:rsidRPr="00E34A07">
        <w:rPr>
          <w:rFonts w:ascii="宋体" w:eastAsia="宋体" w:hAnsi="宋体"/>
        </w:rPr>
        <w:t>3.7 REST API——</w:t>
      </w:r>
      <w:proofErr w:type="spellStart"/>
      <w:r w:rsidRPr="00E34A07">
        <w:rPr>
          <w:rFonts w:ascii="宋体" w:eastAsia="宋体" w:hAnsi="宋体"/>
        </w:rPr>
        <w:t>数据服务层</w:t>
      </w:r>
      <w:proofErr w:type="spellEnd"/>
    </w:p>
    <w:p w14:paraId="39D01262"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API层基于Go的Gin框架实现（也可选用Python的FastAPI，视团队技术栈偏好），提供RESTful风格的HTTP接口。核心接口设计如下：</w:t>
      </w:r>
    </w:p>
    <w:tbl>
      <w:tblPr>
        <w:tblStyle w:val="aff1"/>
        <w:tblW w:w="0" w:type="auto"/>
        <w:tblLook w:val="04A0" w:firstRow="1" w:lastRow="0" w:firstColumn="1" w:lastColumn="0" w:noHBand="0" w:noVBand="1"/>
      </w:tblPr>
      <w:tblGrid>
        <w:gridCol w:w="892"/>
        <w:gridCol w:w="2124"/>
        <w:gridCol w:w="4871"/>
        <w:gridCol w:w="969"/>
      </w:tblGrid>
      <w:tr w:rsidR="00FB02E8" w:rsidRPr="00E34A07" w14:paraId="4144E2CB" w14:textId="77777777">
        <w:tc>
          <w:tcPr>
            <w:tcW w:w="2160" w:type="dxa"/>
            <w:shd w:val="clear" w:color="auto" w:fill="2F5496"/>
          </w:tcPr>
          <w:p w14:paraId="7E5E1D2E" w14:textId="77777777" w:rsidR="00FB02E8" w:rsidRPr="00E34A07" w:rsidRDefault="00000000">
            <w:pPr>
              <w:jc w:val="center"/>
              <w:rPr>
                <w:rFonts w:ascii="宋体" w:eastAsia="宋体" w:hAnsi="宋体"/>
              </w:rPr>
            </w:pPr>
            <w:r w:rsidRPr="00E34A07">
              <w:rPr>
                <w:rFonts w:ascii="宋体" w:eastAsia="宋体" w:hAnsi="宋体"/>
                <w:b/>
                <w:color w:val="FFFFFF"/>
                <w:sz w:val="20"/>
              </w:rPr>
              <w:t>方法</w:t>
            </w:r>
          </w:p>
        </w:tc>
        <w:tc>
          <w:tcPr>
            <w:tcW w:w="2160" w:type="dxa"/>
            <w:shd w:val="clear" w:color="auto" w:fill="2F5496"/>
          </w:tcPr>
          <w:p w14:paraId="7B9256E8" w14:textId="77777777" w:rsidR="00FB02E8" w:rsidRPr="00E34A07" w:rsidRDefault="00000000">
            <w:pPr>
              <w:jc w:val="center"/>
              <w:rPr>
                <w:rFonts w:ascii="宋体" w:eastAsia="宋体" w:hAnsi="宋体"/>
              </w:rPr>
            </w:pPr>
            <w:r w:rsidRPr="00E34A07">
              <w:rPr>
                <w:rFonts w:ascii="宋体" w:eastAsia="宋体" w:hAnsi="宋体"/>
                <w:b/>
                <w:color w:val="FFFFFF"/>
                <w:sz w:val="20"/>
              </w:rPr>
              <w:t>路径</w:t>
            </w:r>
          </w:p>
        </w:tc>
        <w:tc>
          <w:tcPr>
            <w:tcW w:w="2160" w:type="dxa"/>
            <w:shd w:val="clear" w:color="auto" w:fill="2F5496"/>
          </w:tcPr>
          <w:p w14:paraId="381D0362" w14:textId="77777777" w:rsidR="00FB02E8" w:rsidRPr="00E34A07" w:rsidRDefault="00000000">
            <w:pPr>
              <w:jc w:val="center"/>
              <w:rPr>
                <w:rFonts w:ascii="宋体" w:eastAsia="宋体" w:hAnsi="宋体"/>
              </w:rPr>
            </w:pPr>
            <w:r w:rsidRPr="00E34A07">
              <w:rPr>
                <w:rFonts w:ascii="宋体" w:eastAsia="宋体" w:hAnsi="宋体"/>
                <w:b/>
                <w:color w:val="FFFFFF"/>
                <w:sz w:val="20"/>
              </w:rPr>
              <w:t>说明</w:t>
            </w:r>
          </w:p>
        </w:tc>
        <w:tc>
          <w:tcPr>
            <w:tcW w:w="2160" w:type="dxa"/>
            <w:shd w:val="clear" w:color="auto" w:fill="2F5496"/>
          </w:tcPr>
          <w:p w14:paraId="4C179F3E" w14:textId="77777777" w:rsidR="00FB02E8" w:rsidRPr="00E34A07" w:rsidRDefault="00000000">
            <w:pPr>
              <w:jc w:val="center"/>
              <w:rPr>
                <w:rFonts w:ascii="宋体" w:eastAsia="宋体" w:hAnsi="宋体"/>
              </w:rPr>
            </w:pPr>
            <w:r w:rsidRPr="00E34A07">
              <w:rPr>
                <w:rFonts w:ascii="宋体" w:eastAsia="宋体" w:hAnsi="宋体"/>
                <w:b/>
                <w:color w:val="FFFFFF"/>
                <w:sz w:val="20"/>
              </w:rPr>
              <w:t>认证</w:t>
            </w:r>
          </w:p>
        </w:tc>
      </w:tr>
      <w:tr w:rsidR="00FB02E8" w:rsidRPr="00E34A07" w14:paraId="01E680D0" w14:textId="77777777">
        <w:tc>
          <w:tcPr>
            <w:tcW w:w="2160" w:type="dxa"/>
          </w:tcPr>
          <w:p w14:paraId="0ABD5459"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tcPr>
          <w:p w14:paraId="1C59A291" w14:textId="77777777" w:rsidR="00FB02E8" w:rsidRPr="00E34A07" w:rsidRDefault="00000000">
            <w:pPr>
              <w:rPr>
                <w:rFonts w:ascii="宋体" w:eastAsia="宋体" w:hAnsi="宋体"/>
              </w:rPr>
            </w:pPr>
            <w:r w:rsidRPr="00E34A07">
              <w:rPr>
                <w:rFonts w:ascii="宋体" w:eastAsia="宋体" w:hAnsi="宋体"/>
                <w:sz w:val="19"/>
              </w:rPr>
              <w:t>/api/v1/articles</w:t>
            </w:r>
          </w:p>
        </w:tc>
        <w:tc>
          <w:tcPr>
            <w:tcW w:w="2160" w:type="dxa"/>
          </w:tcPr>
          <w:p w14:paraId="35BE4C0C" w14:textId="77777777" w:rsidR="00FB02E8" w:rsidRPr="00E34A07" w:rsidRDefault="00000000">
            <w:pPr>
              <w:rPr>
                <w:rFonts w:ascii="宋体" w:eastAsia="宋体" w:hAnsi="宋体"/>
              </w:rPr>
            </w:pPr>
            <w:r w:rsidRPr="00E34A07">
              <w:rPr>
                <w:rFonts w:ascii="宋体" w:eastAsia="宋体" w:hAnsi="宋体"/>
                <w:sz w:val="19"/>
              </w:rPr>
              <w:t>分页查询，支持?keyword=&amp;site=&amp;date_from=&amp;date_to=&amp;page=&amp;size=</w:t>
            </w:r>
          </w:p>
        </w:tc>
        <w:tc>
          <w:tcPr>
            <w:tcW w:w="2160" w:type="dxa"/>
          </w:tcPr>
          <w:p w14:paraId="60784B1D" w14:textId="77777777" w:rsidR="00FB02E8" w:rsidRPr="00E34A07" w:rsidRDefault="00000000">
            <w:pPr>
              <w:rPr>
                <w:rFonts w:ascii="宋体" w:eastAsia="宋体" w:hAnsi="宋体"/>
              </w:rPr>
            </w:pPr>
            <w:r w:rsidRPr="00E34A07">
              <w:rPr>
                <w:rFonts w:ascii="宋体" w:eastAsia="宋体" w:hAnsi="宋体"/>
                <w:sz w:val="19"/>
              </w:rPr>
              <w:t>JWT</w:t>
            </w:r>
          </w:p>
        </w:tc>
      </w:tr>
      <w:tr w:rsidR="00FB02E8" w:rsidRPr="00E34A07" w14:paraId="440B4D73" w14:textId="77777777">
        <w:tc>
          <w:tcPr>
            <w:tcW w:w="2160" w:type="dxa"/>
            <w:shd w:val="clear" w:color="auto" w:fill="D6E4F0"/>
          </w:tcPr>
          <w:p w14:paraId="02E866E9"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shd w:val="clear" w:color="auto" w:fill="D6E4F0"/>
          </w:tcPr>
          <w:p w14:paraId="28C0A6BB" w14:textId="77777777" w:rsidR="00FB02E8" w:rsidRPr="00E34A07" w:rsidRDefault="00000000">
            <w:pPr>
              <w:rPr>
                <w:rFonts w:ascii="宋体" w:eastAsia="宋体" w:hAnsi="宋体"/>
              </w:rPr>
            </w:pPr>
            <w:r w:rsidRPr="00E34A07">
              <w:rPr>
                <w:rFonts w:ascii="宋体" w:eastAsia="宋体" w:hAnsi="宋体"/>
                <w:sz w:val="19"/>
              </w:rPr>
              <w:t>/api/v1/articles/:id</w:t>
            </w:r>
          </w:p>
        </w:tc>
        <w:tc>
          <w:tcPr>
            <w:tcW w:w="2160" w:type="dxa"/>
            <w:shd w:val="clear" w:color="auto" w:fill="D6E4F0"/>
          </w:tcPr>
          <w:p w14:paraId="01C9133F" w14:textId="77777777" w:rsidR="00FB02E8" w:rsidRPr="00E34A07" w:rsidRDefault="00000000">
            <w:pPr>
              <w:rPr>
                <w:rFonts w:ascii="宋体" w:eastAsia="宋体" w:hAnsi="宋体"/>
              </w:rPr>
            </w:pPr>
            <w:r w:rsidRPr="00E34A07">
              <w:rPr>
                <w:rFonts w:ascii="宋体" w:eastAsia="宋体" w:hAnsi="宋体"/>
                <w:sz w:val="19"/>
              </w:rPr>
              <w:t>获取单篇文章详情（含完整正文content）</w:t>
            </w:r>
          </w:p>
        </w:tc>
        <w:tc>
          <w:tcPr>
            <w:tcW w:w="2160" w:type="dxa"/>
            <w:shd w:val="clear" w:color="auto" w:fill="D6E4F0"/>
          </w:tcPr>
          <w:p w14:paraId="19F41661" w14:textId="77777777" w:rsidR="00FB02E8" w:rsidRPr="00E34A07" w:rsidRDefault="00000000">
            <w:pPr>
              <w:rPr>
                <w:rFonts w:ascii="宋体" w:eastAsia="宋体" w:hAnsi="宋体"/>
              </w:rPr>
            </w:pPr>
            <w:r w:rsidRPr="00E34A07">
              <w:rPr>
                <w:rFonts w:ascii="宋体" w:eastAsia="宋体" w:hAnsi="宋体"/>
                <w:sz w:val="19"/>
              </w:rPr>
              <w:t>JWT</w:t>
            </w:r>
          </w:p>
        </w:tc>
      </w:tr>
      <w:tr w:rsidR="00FB02E8" w:rsidRPr="00E34A07" w14:paraId="22BA8D6D" w14:textId="77777777">
        <w:tc>
          <w:tcPr>
            <w:tcW w:w="2160" w:type="dxa"/>
          </w:tcPr>
          <w:p w14:paraId="00A706D4"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tcPr>
          <w:p w14:paraId="22BDA286" w14:textId="77777777" w:rsidR="00FB02E8" w:rsidRPr="00E34A07" w:rsidRDefault="00000000">
            <w:pPr>
              <w:rPr>
                <w:rFonts w:ascii="宋体" w:eastAsia="宋体" w:hAnsi="宋体"/>
              </w:rPr>
            </w:pPr>
            <w:r w:rsidRPr="00E34A07">
              <w:rPr>
                <w:rFonts w:ascii="宋体" w:eastAsia="宋体" w:hAnsi="宋体"/>
                <w:sz w:val="19"/>
              </w:rPr>
              <w:t>/api/v1/search</w:t>
            </w:r>
          </w:p>
        </w:tc>
        <w:tc>
          <w:tcPr>
            <w:tcW w:w="2160" w:type="dxa"/>
          </w:tcPr>
          <w:p w14:paraId="6010A84D" w14:textId="77777777" w:rsidR="00FB02E8" w:rsidRPr="00E34A07" w:rsidRDefault="00000000">
            <w:pPr>
              <w:rPr>
                <w:rFonts w:ascii="宋体" w:eastAsia="宋体" w:hAnsi="宋体"/>
              </w:rPr>
            </w:pPr>
            <w:r w:rsidRPr="00E34A07">
              <w:rPr>
                <w:rFonts w:ascii="宋体" w:eastAsia="宋体" w:hAnsi="宋体"/>
                <w:sz w:val="19"/>
              </w:rPr>
              <w:t>全文搜索 ?q=keyword&amp;page=1&amp;size=20</w:t>
            </w:r>
          </w:p>
        </w:tc>
        <w:tc>
          <w:tcPr>
            <w:tcW w:w="2160" w:type="dxa"/>
          </w:tcPr>
          <w:p w14:paraId="7A156B19" w14:textId="77777777" w:rsidR="00FB02E8" w:rsidRPr="00E34A07" w:rsidRDefault="00000000">
            <w:pPr>
              <w:rPr>
                <w:rFonts w:ascii="宋体" w:eastAsia="宋体" w:hAnsi="宋体"/>
              </w:rPr>
            </w:pPr>
            <w:r w:rsidRPr="00E34A07">
              <w:rPr>
                <w:rFonts w:ascii="宋体" w:eastAsia="宋体" w:hAnsi="宋体"/>
                <w:sz w:val="19"/>
              </w:rPr>
              <w:t>JWT</w:t>
            </w:r>
          </w:p>
        </w:tc>
      </w:tr>
      <w:tr w:rsidR="00FB02E8" w:rsidRPr="00E34A07" w14:paraId="1A5FDB40" w14:textId="77777777">
        <w:tc>
          <w:tcPr>
            <w:tcW w:w="2160" w:type="dxa"/>
            <w:shd w:val="clear" w:color="auto" w:fill="D6E4F0"/>
          </w:tcPr>
          <w:p w14:paraId="69D06570" w14:textId="77777777" w:rsidR="00FB02E8" w:rsidRPr="00E34A07" w:rsidRDefault="00000000">
            <w:pPr>
              <w:rPr>
                <w:rFonts w:ascii="宋体" w:eastAsia="宋体" w:hAnsi="宋体"/>
              </w:rPr>
            </w:pPr>
            <w:r w:rsidRPr="00E34A07">
              <w:rPr>
                <w:rFonts w:ascii="宋体" w:eastAsia="宋体" w:hAnsi="宋体"/>
                <w:sz w:val="19"/>
              </w:rPr>
              <w:t>POST</w:t>
            </w:r>
          </w:p>
        </w:tc>
        <w:tc>
          <w:tcPr>
            <w:tcW w:w="2160" w:type="dxa"/>
            <w:shd w:val="clear" w:color="auto" w:fill="D6E4F0"/>
          </w:tcPr>
          <w:p w14:paraId="7AD06787" w14:textId="77777777" w:rsidR="00FB02E8" w:rsidRPr="00E34A07" w:rsidRDefault="00000000">
            <w:pPr>
              <w:rPr>
                <w:rFonts w:ascii="宋体" w:eastAsia="宋体" w:hAnsi="宋体"/>
              </w:rPr>
            </w:pPr>
            <w:r w:rsidRPr="00E34A07">
              <w:rPr>
                <w:rFonts w:ascii="宋体" w:eastAsia="宋体" w:hAnsi="宋体"/>
                <w:sz w:val="19"/>
              </w:rPr>
              <w:t>/api/v1/tasks</w:t>
            </w:r>
          </w:p>
        </w:tc>
        <w:tc>
          <w:tcPr>
            <w:tcW w:w="2160" w:type="dxa"/>
            <w:shd w:val="clear" w:color="auto" w:fill="D6E4F0"/>
          </w:tcPr>
          <w:p w14:paraId="2820B130" w14:textId="77777777" w:rsidR="00FB02E8" w:rsidRPr="00E34A07" w:rsidRDefault="00000000">
            <w:pPr>
              <w:rPr>
                <w:rFonts w:ascii="宋体" w:eastAsia="宋体" w:hAnsi="宋体"/>
                <w:lang w:eastAsia="zh-CN"/>
              </w:rPr>
            </w:pPr>
            <w:r w:rsidRPr="00E34A07">
              <w:rPr>
                <w:rFonts w:ascii="宋体" w:eastAsia="宋体" w:hAnsi="宋体"/>
                <w:sz w:val="19"/>
                <w:lang w:eastAsia="zh-CN"/>
              </w:rPr>
              <w:t>创建新的采集任务（选站点、输入关键词）</w:t>
            </w:r>
          </w:p>
        </w:tc>
        <w:tc>
          <w:tcPr>
            <w:tcW w:w="2160" w:type="dxa"/>
            <w:shd w:val="clear" w:color="auto" w:fill="D6E4F0"/>
          </w:tcPr>
          <w:p w14:paraId="093A3DC1" w14:textId="77777777" w:rsidR="00FB02E8" w:rsidRPr="00E34A07" w:rsidRDefault="00000000">
            <w:pPr>
              <w:rPr>
                <w:rFonts w:ascii="宋体" w:eastAsia="宋体" w:hAnsi="宋体"/>
              </w:rPr>
            </w:pPr>
            <w:r w:rsidRPr="00E34A07">
              <w:rPr>
                <w:rFonts w:ascii="宋体" w:eastAsia="宋体" w:hAnsi="宋体"/>
                <w:sz w:val="19"/>
              </w:rPr>
              <w:t>JWT Admin</w:t>
            </w:r>
          </w:p>
        </w:tc>
      </w:tr>
      <w:tr w:rsidR="00FB02E8" w:rsidRPr="00E34A07" w14:paraId="3870A081" w14:textId="77777777">
        <w:tc>
          <w:tcPr>
            <w:tcW w:w="2160" w:type="dxa"/>
          </w:tcPr>
          <w:p w14:paraId="6A6ADA53"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tcPr>
          <w:p w14:paraId="20468536" w14:textId="77777777" w:rsidR="00FB02E8" w:rsidRPr="00E34A07" w:rsidRDefault="00000000">
            <w:pPr>
              <w:rPr>
                <w:rFonts w:ascii="宋体" w:eastAsia="宋体" w:hAnsi="宋体"/>
              </w:rPr>
            </w:pPr>
            <w:r w:rsidRPr="00E34A07">
              <w:rPr>
                <w:rFonts w:ascii="宋体" w:eastAsia="宋体" w:hAnsi="宋体"/>
                <w:sz w:val="19"/>
              </w:rPr>
              <w:t>/api/v1/tasks/:id</w:t>
            </w:r>
          </w:p>
        </w:tc>
        <w:tc>
          <w:tcPr>
            <w:tcW w:w="2160" w:type="dxa"/>
          </w:tcPr>
          <w:p w14:paraId="4C71210A" w14:textId="77777777" w:rsidR="00FB02E8" w:rsidRPr="00E34A07" w:rsidRDefault="00000000">
            <w:pPr>
              <w:rPr>
                <w:rFonts w:ascii="宋体" w:eastAsia="宋体" w:hAnsi="宋体"/>
                <w:lang w:eastAsia="zh-CN"/>
              </w:rPr>
            </w:pPr>
            <w:r w:rsidRPr="00E34A07">
              <w:rPr>
                <w:rFonts w:ascii="宋体" w:eastAsia="宋体" w:hAnsi="宋体"/>
                <w:sz w:val="19"/>
                <w:lang w:eastAsia="zh-CN"/>
              </w:rPr>
              <w:t>查询任务状态与当前进度</w:t>
            </w:r>
          </w:p>
        </w:tc>
        <w:tc>
          <w:tcPr>
            <w:tcW w:w="2160" w:type="dxa"/>
          </w:tcPr>
          <w:p w14:paraId="2B0D4DDB" w14:textId="77777777" w:rsidR="00FB02E8" w:rsidRPr="00E34A07" w:rsidRDefault="00000000">
            <w:pPr>
              <w:rPr>
                <w:rFonts w:ascii="宋体" w:eastAsia="宋体" w:hAnsi="宋体"/>
              </w:rPr>
            </w:pPr>
            <w:r w:rsidRPr="00E34A07">
              <w:rPr>
                <w:rFonts w:ascii="宋体" w:eastAsia="宋体" w:hAnsi="宋体"/>
                <w:sz w:val="19"/>
              </w:rPr>
              <w:t>JWT</w:t>
            </w:r>
          </w:p>
        </w:tc>
      </w:tr>
      <w:tr w:rsidR="00FB02E8" w:rsidRPr="00E34A07" w14:paraId="44ED784D" w14:textId="77777777">
        <w:tc>
          <w:tcPr>
            <w:tcW w:w="2160" w:type="dxa"/>
            <w:shd w:val="clear" w:color="auto" w:fill="D6E4F0"/>
          </w:tcPr>
          <w:p w14:paraId="53CA3573"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shd w:val="clear" w:color="auto" w:fill="D6E4F0"/>
          </w:tcPr>
          <w:p w14:paraId="0F716CA6" w14:textId="77777777" w:rsidR="00FB02E8" w:rsidRPr="00E34A07" w:rsidRDefault="00000000">
            <w:pPr>
              <w:rPr>
                <w:rFonts w:ascii="宋体" w:eastAsia="宋体" w:hAnsi="宋体"/>
              </w:rPr>
            </w:pPr>
            <w:r w:rsidRPr="00E34A07">
              <w:rPr>
                <w:rFonts w:ascii="宋体" w:eastAsia="宋体" w:hAnsi="宋体"/>
                <w:sz w:val="19"/>
              </w:rPr>
              <w:t>/api/v1/stats</w:t>
            </w:r>
          </w:p>
        </w:tc>
        <w:tc>
          <w:tcPr>
            <w:tcW w:w="2160" w:type="dxa"/>
            <w:shd w:val="clear" w:color="auto" w:fill="D6E4F0"/>
          </w:tcPr>
          <w:p w14:paraId="0D61D70D" w14:textId="77777777" w:rsidR="00FB02E8" w:rsidRPr="00E34A07" w:rsidRDefault="00000000">
            <w:pPr>
              <w:rPr>
                <w:rFonts w:ascii="宋体" w:eastAsia="宋体" w:hAnsi="宋体"/>
                <w:lang w:eastAsia="zh-CN"/>
              </w:rPr>
            </w:pPr>
            <w:r w:rsidRPr="00E34A07">
              <w:rPr>
                <w:rFonts w:ascii="宋体" w:eastAsia="宋体" w:hAnsi="宋体"/>
                <w:sz w:val="19"/>
                <w:lang w:eastAsia="zh-CN"/>
              </w:rPr>
              <w:t>统计概览：文章总数、站点分布饼图数据、关键词趋势</w:t>
            </w:r>
          </w:p>
        </w:tc>
        <w:tc>
          <w:tcPr>
            <w:tcW w:w="2160" w:type="dxa"/>
            <w:shd w:val="clear" w:color="auto" w:fill="D6E4F0"/>
          </w:tcPr>
          <w:p w14:paraId="7D83D0C8" w14:textId="77777777" w:rsidR="00FB02E8" w:rsidRPr="00E34A07" w:rsidRDefault="00000000">
            <w:pPr>
              <w:rPr>
                <w:rFonts w:ascii="宋体" w:eastAsia="宋体" w:hAnsi="宋体"/>
              </w:rPr>
            </w:pPr>
            <w:r w:rsidRPr="00E34A07">
              <w:rPr>
                <w:rFonts w:ascii="宋体" w:eastAsia="宋体" w:hAnsi="宋体"/>
                <w:sz w:val="19"/>
              </w:rPr>
              <w:t>JWT</w:t>
            </w:r>
          </w:p>
        </w:tc>
      </w:tr>
      <w:tr w:rsidR="00FB02E8" w:rsidRPr="00E34A07" w14:paraId="0C472518" w14:textId="77777777">
        <w:tc>
          <w:tcPr>
            <w:tcW w:w="2160" w:type="dxa"/>
          </w:tcPr>
          <w:p w14:paraId="652CEE53" w14:textId="77777777" w:rsidR="00FB02E8" w:rsidRPr="00E34A07" w:rsidRDefault="00000000">
            <w:pPr>
              <w:rPr>
                <w:rFonts w:ascii="宋体" w:eastAsia="宋体" w:hAnsi="宋体"/>
              </w:rPr>
            </w:pPr>
            <w:r w:rsidRPr="00E34A07">
              <w:rPr>
                <w:rFonts w:ascii="宋体" w:eastAsia="宋体" w:hAnsi="宋体"/>
                <w:sz w:val="19"/>
              </w:rPr>
              <w:t>POST</w:t>
            </w:r>
          </w:p>
        </w:tc>
        <w:tc>
          <w:tcPr>
            <w:tcW w:w="2160" w:type="dxa"/>
          </w:tcPr>
          <w:p w14:paraId="07BFC384" w14:textId="77777777" w:rsidR="00FB02E8" w:rsidRPr="00E34A07" w:rsidRDefault="00000000">
            <w:pPr>
              <w:rPr>
                <w:rFonts w:ascii="宋体" w:eastAsia="宋体" w:hAnsi="宋体"/>
              </w:rPr>
            </w:pPr>
            <w:r w:rsidRPr="00E34A07">
              <w:rPr>
                <w:rFonts w:ascii="宋体" w:eastAsia="宋体" w:hAnsi="宋体"/>
                <w:sz w:val="19"/>
              </w:rPr>
              <w:t>/api/v1/urls</w:t>
            </w:r>
          </w:p>
        </w:tc>
        <w:tc>
          <w:tcPr>
            <w:tcW w:w="2160" w:type="dxa"/>
          </w:tcPr>
          <w:p w14:paraId="62BC5EDD" w14:textId="77777777" w:rsidR="00FB02E8" w:rsidRPr="00E34A07" w:rsidRDefault="00000000">
            <w:pPr>
              <w:rPr>
                <w:rFonts w:ascii="宋体" w:eastAsia="宋体" w:hAnsi="宋体"/>
              </w:rPr>
            </w:pPr>
            <w:r w:rsidRPr="00E34A07">
              <w:rPr>
                <w:rFonts w:ascii="宋体" w:eastAsia="宋体" w:hAnsi="宋体"/>
                <w:sz w:val="19"/>
              </w:rPr>
              <w:t>人工录入URL（最高优先级推入URL Queue）</w:t>
            </w:r>
          </w:p>
        </w:tc>
        <w:tc>
          <w:tcPr>
            <w:tcW w:w="2160" w:type="dxa"/>
          </w:tcPr>
          <w:p w14:paraId="6F904229" w14:textId="77777777" w:rsidR="00FB02E8" w:rsidRPr="00E34A07" w:rsidRDefault="00000000">
            <w:pPr>
              <w:rPr>
                <w:rFonts w:ascii="宋体" w:eastAsia="宋体" w:hAnsi="宋体"/>
              </w:rPr>
            </w:pPr>
            <w:r w:rsidRPr="00E34A07">
              <w:rPr>
                <w:rFonts w:ascii="宋体" w:eastAsia="宋体" w:hAnsi="宋体"/>
                <w:sz w:val="19"/>
              </w:rPr>
              <w:t>JWT Admin</w:t>
            </w:r>
          </w:p>
        </w:tc>
      </w:tr>
      <w:tr w:rsidR="00FB02E8" w:rsidRPr="00E34A07" w14:paraId="189DDB09" w14:textId="77777777">
        <w:tc>
          <w:tcPr>
            <w:tcW w:w="2160" w:type="dxa"/>
            <w:shd w:val="clear" w:color="auto" w:fill="D6E4F0"/>
          </w:tcPr>
          <w:p w14:paraId="2066C97C" w14:textId="77777777" w:rsidR="00FB02E8" w:rsidRPr="00E34A07" w:rsidRDefault="00000000">
            <w:pPr>
              <w:rPr>
                <w:rFonts w:ascii="宋体" w:eastAsia="宋体" w:hAnsi="宋体"/>
              </w:rPr>
            </w:pPr>
            <w:r w:rsidRPr="00E34A07">
              <w:rPr>
                <w:rFonts w:ascii="宋体" w:eastAsia="宋体" w:hAnsi="宋体"/>
                <w:sz w:val="19"/>
              </w:rPr>
              <w:t>GET</w:t>
            </w:r>
          </w:p>
        </w:tc>
        <w:tc>
          <w:tcPr>
            <w:tcW w:w="2160" w:type="dxa"/>
            <w:shd w:val="clear" w:color="auto" w:fill="D6E4F0"/>
          </w:tcPr>
          <w:p w14:paraId="224C63A1" w14:textId="77777777" w:rsidR="00FB02E8" w:rsidRPr="00E34A07" w:rsidRDefault="00000000">
            <w:pPr>
              <w:rPr>
                <w:rFonts w:ascii="宋体" w:eastAsia="宋体" w:hAnsi="宋体"/>
              </w:rPr>
            </w:pPr>
            <w:r w:rsidRPr="00E34A07">
              <w:rPr>
                <w:rFonts w:ascii="宋体" w:eastAsia="宋体" w:hAnsi="宋体"/>
                <w:sz w:val="19"/>
              </w:rPr>
              <w:t>/api/v1/health</w:t>
            </w:r>
          </w:p>
        </w:tc>
        <w:tc>
          <w:tcPr>
            <w:tcW w:w="2160" w:type="dxa"/>
            <w:shd w:val="clear" w:color="auto" w:fill="D6E4F0"/>
          </w:tcPr>
          <w:p w14:paraId="6796D933" w14:textId="77777777" w:rsidR="00FB02E8" w:rsidRPr="00E34A07" w:rsidRDefault="00000000">
            <w:pPr>
              <w:rPr>
                <w:rFonts w:ascii="宋体" w:eastAsia="宋体" w:hAnsi="宋体"/>
              </w:rPr>
            </w:pPr>
            <w:r w:rsidRPr="00E34A07">
              <w:rPr>
                <w:rFonts w:ascii="宋体" w:eastAsia="宋体" w:hAnsi="宋体"/>
                <w:sz w:val="19"/>
              </w:rPr>
              <w:t>系统健康检查（Redis/MySQL/Worker状态）</w:t>
            </w:r>
          </w:p>
        </w:tc>
        <w:tc>
          <w:tcPr>
            <w:tcW w:w="2160" w:type="dxa"/>
            <w:shd w:val="clear" w:color="auto" w:fill="D6E4F0"/>
          </w:tcPr>
          <w:p w14:paraId="21175ED5" w14:textId="77777777" w:rsidR="00FB02E8" w:rsidRPr="00E34A07" w:rsidRDefault="00000000">
            <w:pPr>
              <w:rPr>
                <w:rFonts w:ascii="宋体" w:eastAsia="宋体" w:hAnsi="宋体"/>
              </w:rPr>
            </w:pPr>
            <w:r w:rsidRPr="00E34A07">
              <w:rPr>
                <w:rFonts w:ascii="宋体" w:eastAsia="宋体" w:hAnsi="宋体"/>
                <w:sz w:val="19"/>
              </w:rPr>
              <w:t>无</w:t>
            </w:r>
          </w:p>
        </w:tc>
      </w:tr>
    </w:tbl>
    <w:p w14:paraId="7AE8B0F2" w14:textId="77777777" w:rsidR="00FB02E8" w:rsidRPr="00E34A07" w:rsidRDefault="00FB02E8">
      <w:pPr>
        <w:rPr>
          <w:rFonts w:ascii="宋体" w:eastAsia="宋体" w:hAnsi="宋体"/>
        </w:rPr>
      </w:pPr>
    </w:p>
    <w:p w14:paraId="4BD93B75"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JWT认证方案采用access_token + refresh_token双令牌机制。access_token有效期15分钟（降低泄露风险窗口），refresh_token有效期7天（避免用户频繁登录）。API层所有接口（除/health外）均需在请求头中携带Authorization: Bearer &lt;token&gt;。管理类接口（创建任务、人工录入URL）额外检查JWT中的role=admin声明，确保只有管理员用户可执行写操作。API层限流通过基于IP+token的令牌桶实现（与爬虫的RateLimiter复用同样的设计模式），防止恶意或异常的高频请求消耗MySQL的FULLTEXT搜索资源。</w:t>
      </w:r>
    </w:p>
    <w:p w14:paraId="67CAE7F8" w14:textId="77777777" w:rsidR="00FB02E8" w:rsidRPr="00E34A07" w:rsidRDefault="00000000">
      <w:pPr>
        <w:pStyle w:val="21"/>
        <w:rPr>
          <w:rFonts w:ascii="宋体" w:eastAsia="宋体" w:hAnsi="宋体"/>
        </w:rPr>
      </w:pPr>
      <w:r w:rsidRPr="00E34A07">
        <w:rPr>
          <w:rFonts w:ascii="宋体" w:eastAsia="宋体" w:hAnsi="宋体"/>
        </w:rPr>
        <w:t>3.8 Vue 3前端——数据展示与任务管理</w:t>
      </w:r>
    </w:p>
    <w:p w14:paraId="6E320795"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前端采用Vue 3 Composition API + Naive UI组件库构建，提供四个核心功能页面：</w:t>
      </w:r>
    </w:p>
    <w:p w14:paraId="1059CDF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仪表盘（Dashboard）：文章总数趋势折线图（基于</w:t>
      </w:r>
      <w:proofErr w:type="spellStart"/>
      <w:r w:rsidRPr="00E34A07">
        <w:rPr>
          <w:rFonts w:ascii="宋体" w:eastAsia="宋体" w:hAnsi="宋体"/>
          <w:sz w:val="21"/>
          <w:lang w:eastAsia="zh-CN"/>
        </w:rPr>
        <w:t>ECharts</w:t>
      </w:r>
      <w:proofErr w:type="spellEnd"/>
      <w:r w:rsidRPr="00E34A07">
        <w:rPr>
          <w:rFonts w:ascii="宋体" w:eastAsia="宋体" w:hAnsi="宋体"/>
          <w:sz w:val="21"/>
          <w:lang w:eastAsia="zh-CN"/>
        </w:rPr>
        <w:t>，按天/周/月聚合）、各站点文章分布饼图、近30天关键词趋势热力图、最近采集的10篇文章列表（实时滚动更新）、系统健康状态卡片（Redis连接状态、MySQL连接状态、Go Spider活跃Worker数量、Python Parser队列积压量）。</w:t>
      </w:r>
    </w:p>
    <w:p w14:paraId="603EAFA1"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文章列表页：支持多条件组合筛选的交互式数据表格——按关键词（下拉多选）、站点（下拉）、发布时间范围（日期选择器）、评分区间（滑块）、是否含正文（开关）。每行可点击展开查看文章摘要，点击标题或查看按钮进入详情页（展示完整正文、来源信息、发布时间、评分详情、匹配的关键词列表）。</w:t>
      </w:r>
    </w:p>
    <w:p w14:paraId="5FE490D9"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lastRenderedPageBreak/>
        <w:t>• 任务管理页：创建新采集任务（表单：选择目标站点、输入关键词、设置优先级和调度时间）、查看历史任务列表（按状态过滤：pending/running/completed/failed）、每个任务显示进度条（已完成/总数）、支持任务的取消和重新运行操作。</w:t>
      </w:r>
    </w:p>
    <w:p w14:paraId="5E95BB1C"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系统设置页：站点配置管理（可视化表格编辑</w:t>
      </w:r>
      <w:proofErr w:type="spellStart"/>
      <w:r w:rsidRPr="00E34A07">
        <w:rPr>
          <w:rFonts w:ascii="宋体" w:eastAsia="宋体" w:hAnsi="宋体"/>
          <w:sz w:val="21"/>
          <w:lang w:eastAsia="zh-CN"/>
        </w:rPr>
        <w:t>sites_config.json</w:t>
      </w:r>
      <w:proofErr w:type="spellEnd"/>
      <w:r w:rsidRPr="00E34A07">
        <w:rPr>
          <w:rFonts w:ascii="宋体" w:eastAsia="宋体" w:hAnsi="宋体"/>
          <w:sz w:val="21"/>
          <w:lang w:eastAsia="zh-CN"/>
        </w:rPr>
        <w:t>的站点信息，支持新增/修改/启用禁用站点）、关键词库管理（分类管理关键词，设定权重和启用状态）、系统日志查看器（支持按级别和时间过滤的实时日志流）。</w:t>
      </w:r>
    </w:p>
    <w:p w14:paraId="3137F8B0"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前端与API的通信通过Axios</w:t>
      </w:r>
      <w:proofErr w:type="spellEnd"/>
      <w:r w:rsidRPr="00E34A07">
        <w:rPr>
          <w:rFonts w:ascii="宋体" w:eastAsia="宋体" w:hAnsi="宋体"/>
        </w:rPr>
        <w:t xml:space="preserve"> HTTP客户端完成，所有请求自动附加JWT令牌（通过Axios拦截器从localStorage读取access_token并添加到Authorization头）。</w:t>
      </w:r>
      <w:r w:rsidRPr="00E34A07">
        <w:rPr>
          <w:rFonts w:ascii="宋体" w:eastAsia="宋体" w:hAnsi="宋体"/>
          <w:lang w:eastAsia="zh-CN"/>
        </w:rPr>
        <w:t>当API返回401未授权时，Axios拦截器自动使用</w:t>
      </w:r>
      <w:proofErr w:type="spellStart"/>
      <w:r w:rsidRPr="00E34A07">
        <w:rPr>
          <w:rFonts w:ascii="宋体" w:eastAsia="宋体" w:hAnsi="宋体"/>
          <w:lang w:eastAsia="zh-CN"/>
        </w:rPr>
        <w:t>refresh_token</w:t>
      </w:r>
      <w:proofErr w:type="spellEnd"/>
      <w:r w:rsidRPr="00E34A07">
        <w:rPr>
          <w:rFonts w:ascii="宋体" w:eastAsia="宋体" w:hAnsi="宋体"/>
          <w:lang w:eastAsia="zh-CN"/>
        </w:rPr>
        <w:t>尝试刷新</w:t>
      </w:r>
      <w:proofErr w:type="spellStart"/>
      <w:r w:rsidRPr="00E34A07">
        <w:rPr>
          <w:rFonts w:ascii="宋体" w:eastAsia="宋体" w:hAnsi="宋体"/>
          <w:lang w:eastAsia="zh-CN"/>
        </w:rPr>
        <w:t>access_token</w:t>
      </w:r>
      <w:proofErr w:type="spellEnd"/>
      <w:r w:rsidRPr="00E34A07">
        <w:rPr>
          <w:rFonts w:ascii="宋体" w:eastAsia="宋体" w:hAnsi="宋体"/>
          <w:lang w:eastAsia="zh-CN"/>
        </w:rPr>
        <w:t>，刷新成功后重放原请求——用户无感知的令牌续期机制。</w:t>
      </w:r>
    </w:p>
    <w:p w14:paraId="4B4C57C5" w14:textId="77777777" w:rsidR="00FB02E8" w:rsidRPr="00E34A07" w:rsidRDefault="00000000">
      <w:pPr>
        <w:pStyle w:val="1"/>
        <w:rPr>
          <w:rFonts w:ascii="宋体" w:eastAsia="宋体" w:hAnsi="宋体"/>
          <w:lang w:eastAsia="zh-CN"/>
        </w:rPr>
      </w:pPr>
      <w:r w:rsidRPr="00E34A07">
        <w:rPr>
          <w:rFonts w:ascii="宋体" w:eastAsia="宋体" w:hAnsi="宋体"/>
          <w:lang w:eastAsia="zh-CN"/>
        </w:rPr>
        <w:t>第四章  架构升级后的整体流程</w:t>
      </w:r>
    </w:p>
    <w:p w14:paraId="4AD0069E"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本章将第二章的Python层优化成果与第三章的</w:t>
      </w:r>
      <w:proofErr w:type="spellStart"/>
      <w:r w:rsidRPr="00E34A07">
        <w:rPr>
          <w:rFonts w:ascii="宋体" w:eastAsia="宋体" w:hAnsi="宋体"/>
          <w:lang w:eastAsia="zh-CN"/>
        </w:rPr>
        <w:t>Go+Python</w:t>
      </w:r>
      <w:proofErr w:type="spellEnd"/>
      <w:r w:rsidRPr="00E34A07">
        <w:rPr>
          <w:rFonts w:ascii="宋体" w:eastAsia="宋体" w:hAnsi="宋体"/>
          <w:lang w:eastAsia="zh-CN"/>
        </w:rPr>
        <w:t>分布式架构进行有机融合，呈现架构升级后从任务发起到数据入库的完整端到端流程。关键的设计思路是：每个质量环节都嵌入对应的优化方案，而非将优化方案作为独立模块叠加上去。</w:t>
      </w:r>
    </w:p>
    <w:p w14:paraId="299AC460"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4.1 端到端数据流全景</w:t>
      </w:r>
    </w:p>
    <w:p w14:paraId="316C5CB6"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升级后的完整数据流包含十一个步骤，覆盖从信息源接入到前端展示的全部环节：</w:t>
      </w:r>
    </w:p>
    <w:p w14:paraId="252D70AF"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步骤1——任务产生（URL Producer）。关键词Scheduler定时触发站点搜索API调用，RSS Reader协程轮询订阅源，站点爬虫自动发现新页面链接，人工通过前端界面录入URL。所有来源的URL被封装为统一JSON格式的消息，按优先级推入Redis URL Queue（Sorted Set）。</w:t>
      </w:r>
    </w:p>
    <w:p w14:paraId="5B48B6C0"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步骤2——URL消费与分发（Go Spider Scheduler）。Go Spider的dispatcher协程持续从URL Queue拉取任务，按域名分组后通过channel分发给Worker Pool。Scheduler执行反压检查：若HTML Queue积压超过阈值，降低令牌桶rate参数以减速生产。</w:t>
      </w:r>
    </w:p>
    <w:p w14:paraId="0F97C10A" w14:textId="77777777" w:rsidR="00FB02E8" w:rsidRPr="00E34A07" w:rsidRDefault="00000000">
      <w:pPr>
        <w:spacing w:after="60"/>
        <w:ind w:left="567"/>
        <w:rPr>
          <w:rFonts w:ascii="宋体" w:eastAsia="宋体" w:hAnsi="宋体"/>
        </w:rPr>
      </w:pPr>
      <w:r w:rsidRPr="00E34A07">
        <w:rPr>
          <w:rFonts w:ascii="宋体" w:eastAsia="宋体" w:hAnsi="宋体"/>
          <w:sz w:val="21"/>
        </w:rPr>
        <w:t>• 步骤3——</w:t>
      </w:r>
      <w:proofErr w:type="spellStart"/>
      <w:r w:rsidRPr="00E34A07">
        <w:rPr>
          <w:rFonts w:ascii="宋体" w:eastAsia="宋体" w:hAnsi="宋体"/>
          <w:sz w:val="21"/>
        </w:rPr>
        <w:t>HTTP抓取（Go</w:t>
      </w:r>
      <w:proofErr w:type="spellEnd"/>
      <w:r w:rsidRPr="00E34A07">
        <w:rPr>
          <w:rFonts w:ascii="宋体" w:eastAsia="宋体" w:hAnsi="宋体"/>
          <w:sz w:val="21"/>
        </w:rPr>
        <w:t xml:space="preserve"> Spider Worker）。Worker从channel接收任务，经过域名级RateLimiter（全局单例令牌桶）限流等待，通过代理池随机选取代理IP，执行HTTP GET请求（支持HTTP/1.1和HTTP/2自动协商）。抓取到的HTML/JSON响应体连同原始元数据（url、keyword、source_type等）封装为消息推入Redis HTML Queue。</w:t>
      </w:r>
    </w:p>
    <w:p w14:paraId="4BD55594"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步骤4——内容解析（Python Parser，复用第二章优化的三级Parser）。Celery Worker从HTML Queue消费消息，调用第二章重构后的三级Parser模块：先尝试站点精确规则（Level 1），失败则尝试CMS类型规则（Level 2），再失败则fallback到正文密度算法（Level 3）。</w:t>
      </w:r>
      <w:r w:rsidRPr="00E34A07">
        <w:rPr>
          <w:rFonts w:ascii="宋体" w:eastAsia="宋体" w:hAnsi="宋体"/>
          <w:sz w:val="21"/>
          <w:lang w:eastAsia="zh-CN"/>
        </w:rPr>
        <w:t>同时通过第二章优化后的多策略日期提取和文本清洗函数完成元数据抽取。</w:t>
      </w:r>
    </w:p>
    <w:p w14:paraId="5240EA67"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lastRenderedPageBreak/>
        <w:t>• 步骤5——关键词评分（Python Scorer，复用第二章修复后的配置化评分）。解析完成的文章进入评分环节。Scorer从</w:t>
      </w:r>
      <w:proofErr w:type="spellStart"/>
      <w:r w:rsidRPr="00E34A07">
        <w:rPr>
          <w:rFonts w:ascii="宋体" w:eastAsia="宋体" w:hAnsi="宋体"/>
          <w:sz w:val="21"/>
          <w:lang w:eastAsia="zh-CN"/>
        </w:rPr>
        <w:t>sites_config.json</w:t>
      </w:r>
      <w:proofErr w:type="spellEnd"/>
      <w:r w:rsidRPr="00E34A07">
        <w:rPr>
          <w:rFonts w:ascii="宋体" w:eastAsia="宋体" w:hAnsi="宋体"/>
          <w:sz w:val="21"/>
          <w:lang w:eastAsia="zh-CN"/>
        </w:rPr>
        <w:t>的score字段读取该站点的权重和阈值配置（第二章修复后），计算标题/正文/URL各维度的加权得分，仅保留score&gt;=threshold的文章。第一篇因threshold=0导致评分失效的Bug已被彻底修复。</w:t>
      </w:r>
    </w:p>
    <w:p w14:paraId="1F6D50E1"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步骤6——详情页补充抓取（复用第二章优化的</w:t>
      </w:r>
      <w:proofErr w:type="spellStart"/>
      <w:r w:rsidRPr="00E34A07">
        <w:rPr>
          <w:rFonts w:ascii="宋体" w:eastAsia="宋体" w:hAnsi="宋体"/>
          <w:sz w:val="21"/>
          <w:lang w:eastAsia="zh-CN"/>
        </w:rPr>
        <w:t>with_detail</w:t>
      </w:r>
      <w:proofErr w:type="spellEnd"/>
      <w:r w:rsidRPr="00E34A07">
        <w:rPr>
          <w:rFonts w:ascii="宋体" w:eastAsia="宋体" w:hAnsi="宋体"/>
          <w:sz w:val="21"/>
          <w:lang w:eastAsia="zh-CN"/>
        </w:rPr>
        <w:t>流程）。对评分通过的文章，执行第二章新设计的</w:t>
      </w:r>
      <w:proofErr w:type="spellStart"/>
      <w:r w:rsidRPr="00E34A07">
        <w:rPr>
          <w:rFonts w:ascii="宋体" w:eastAsia="宋体" w:hAnsi="宋体"/>
          <w:sz w:val="21"/>
          <w:lang w:eastAsia="zh-CN"/>
        </w:rPr>
        <w:t>need_fetch_detail</w:t>
      </w:r>
      <w:proofErr w:type="spellEnd"/>
      <w:r w:rsidRPr="00E34A07">
        <w:rPr>
          <w:rFonts w:ascii="宋体" w:eastAsia="宋体" w:hAnsi="宋体"/>
          <w:sz w:val="21"/>
          <w:lang w:eastAsia="zh-CN"/>
        </w:rPr>
        <w:t>()多维度质量评估。若正文不完整（缺失、截断、HTML碎片过多），Python Parser通过HTTP回调请求Go Spider重新抓取该文章的详情页URL，获取完整正文后再次解析。与旧版本summary&gt;100字符一刀切的粗暴逻辑相比，新方案显著提升了正文完整率。</w:t>
      </w:r>
    </w:p>
    <w:p w14:paraId="3FC48AF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步骤7——</w:t>
      </w:r>
      <w:proofErr w:type="spellStart"/>
      <w:r w:rsidRPr="00E34A07">
        <w:rPr>
          <w:rFonts w:ascii="宋体" w:eastAsia="宋体" w:hAnsi="宋体"/>
          <w:sz w:val="21"/>
        </w:rPr>
        <w:t>分布式去重（Redis</w:t>
      </w:r>
      <w:proofErr w:type="spellEnd"/>
      <w:r w:rsidRPr="00E34A07">
        <w:rPr>
          <w:rFonts w:ascii="宋体" w:eastAsia="宋体" w:hAnsi="宋体"/>
          <w:sz w:val="21"/>
        </w:rPr>
        <w:t xml:space="preserve"> Bloom + MySQL UNIQUE）。文章URL首先经过Redis Bloom过滤器检查（BF.EXISTS），Bloom判断不存在（确定是新URL）则放行；Bloom判断可能存在（可能是误判），MySQL的articles表url字段UNIQUE索引作为第二道防线拦截（INSERT IGNORE）。</w:t>
      </w:r>
      <w:r w:rsidRPr="00E34A07">
        <w:rPr>
          <w:rFonts w:ascii="宋体" w:eastAsia="宋体" w:hAnsi="宋体"/>
          <w:sz w:val="21"/>
          <w:lang w:eastAsia="zh-CN"/>
        </w:rPr>
        <w:t>双层去重彻底解决了旧版本SQLite单文件在分布式场景下的锁冲突和无法跨机器共享的问题。</w:t>
      </w:r>
    </w:p>
    <w:p w14:paraId="7213637E"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步骤8——数据写入（MySQL）。通过去重的文章写入MySQL的articles表。同时写入</w:t>
      </w:r>
      <w:proofErr w:type="spellStart"/>
      <w:r w:rsidRPr="00E34A07">
        <w:rPr>
          <w:rFonts w:ascii="宋体" w:eastAsia="宋体" w:hAnsi="宋体"/>
          <w:sz w:val="21"/>
          <w:lang w:eastAsia="zh-CN"/>
        </w:rPr>
        <w:t>crawl_log</w:t>
      </w:r>
      <w:proofErr w:type="spellEnd"/>
      <w:r w:rsidRPr="00E34A07">
        <w:rPr>
          <w:rFonts w:ascii="宋体" w:eastAsia="宋体" w:hAnsi="宋体"/>
          <w:sz w:val="21"/>
          <w:lang w:eastAsia="zh-CN"/>
        </w:rPr>
        <w:t>日志表（记录本次采集的状态、耗时、错误信息）。如果解析正文过程中发现了同站点的其他文章链接（如相关阅读推荐链向的其他政策文章），将这些新发现的URL通过API推回URL Queue，实现增量式采集范围的自动扩展。</w:t>
      </w:r>
    </w:p>
    <w:p w14:paraId="6CDCC318"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步骤9——</w:t>
      </w:r>
      <w:proofErr w:type="spellStart"/>
      <w:r w:rsidRPr="00E34A07">
        <w:rPr>
          <w:rFonts w:ascii="宋体" w:eastAsia="宋体" w:hAnsi="宋体"/>
          <w:sz w:val="21"/>
        </w:rPr>
        <w:t>失败处理（Retry</w:t>
      </w:r>
      <w:proofErr w:type="spellEnd"/>
      <w:r w:rsidRPr="00E34A07">
        <w:rPr>
          <w:rFonts w:ascii="宋体" w:eastAsia="宋体" w:hAnsi="宋体"/>
          <w:sz w:val="21"/>
        </w:rPr>
        <w:t xml:space="preserve"> Queue + Dead Queue）。Go Spider的retry worker独立于主Worker Pool运行，从Redis Retry Queue（Sorted Set）中拉取到期重试的失败URL。</w:t>
      </w:r>
      <w:r w:rsidRPr="00E34A07">
        <w:rPr>
          <w:rFonts w:ascii="宋体" w:eastAsia="宋体" w:hAnsi="宋体"/>
          <w:sz w:val="21"/>
          <w:lang w:eastAsia="zh-CN"/>
        </w:rPr>
        <w:t>经过最多3次指数退避重试后仍然失败的URL，移入Dead Queue留待人工分析或自动审计。每个失败URL都记录了完整的错误上下文（最后一次HTTP状态码、错误消息、重试次数、时间戳），为后续的故障模式分析提供了数据支撑。</w:t>
      </w:r>
    </w:p>
    <w:p w14:paraId="6C356654"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步骤10——数据服务（REST API）。Go Gin/</w:t>
      </w:r>
      <w:proofErr w:type="spellStart"/>
      <w:r w:rsidRPr="00E34A07">
        <w:rPr>
          <w:rFonts w:ascii="宋体" w:eastAsia="宋体" w:hAnsi="宋体"/>
          <w:sz w:val="21"/>
          <w:lang w:eastAsia="zh-CN"/>
        </w:rPr>
        <w:t>FastAPI</w:t>
      </w:r>
      <w:proofErr w:type="spellEnd"/>
      <w:r w:rsidRPr="00E34A07">
        <w:rPr>
          <w:rFonts w:ascii="宋体" w:eastAsia="宋体" w:hAnsi="宋体"/>
          <w:sz w:val="21"/>
          <w:lang w:eastAsia="zh-CN"/>
        </w:rPr>
        <w:t>服务层从MySQL读取数据，提供分页查询、全文搜索、统计聚合等接口。所有接口受JWT认证保护，管理接口额外检查管理员角色。</w:t>
      </w:r>
    </w:p>
    <w:p w14:paraId="57A39309"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步骤11——前端展示（Vue 3）。Dashboard、文章列表、任务管理、系统设置四个核心页面向用户提供数据消费和系统管理功能。通过Axios拦截器实现透明的JWT令牌自动续期。</w:t>
      </w:r>
    </w:p>
    <w:p w14:paraId="394C971D" w14:textId="77777777" w:rsidR="00FB02E8" w:rsidRPr="00E34A07" w:rsidRDefault="00000000">
      <w:pPr>
        <w:rPr>
          <w:rFonts w:ascii="宋体" w:eastAsia="宋体" w:hAnsi="宋体"/>
          <w:lang w:eastAsia="zh-CN"/>
        </w:rPr>
      </w:pPr>
      <w:r w:rsidRPr="00E34A07">
        <w:rPr>
          <w:rFonts w:ascii="宋体" w:eastAsia="宋体" w:hAnsi="宋体"/>
          <w:b/>
          <w:sz w:val="20"/>
          <w:lang w:eastAsia="zh-CN"/>
        </w:rPr>
        <w:t>图4-1  架构升级后的端到端完整数据流</w:t>
      </w:r>
    </w:p>
    <w:p w14:paraId="4A4DFB04"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架构升级后的完整流程：</w:t>
      </w:r>
    </w:p>
    <w:p w14:paraId="2CA3AD3C" w14:textId="77777777" w:rsidR="00FB02E8" w:rsidRPr="00E34A07" w:rsidRDefault="00FB02E8">
      <w:pPr>
        <w:ind w:left="850"/>
        <w:rPr>
          <w:rFonts w:ascii="宋体" w:eastAsia="宋体" w:hAnsi="宋体"/>
          <w:lang w:eastAsia="zh-CN"/>
        </w:rPr>
      </w:pPr>
    </w:p>
    <w:p w14:paraId="1E39960A" w14:textId="77777777" w:rsidR="00FB02E8" w:rsidRPr="00E34A07" w:rsidRDefault="00000000">
      <w:pPr>
        <w:ind w:left="850"/>
        <w:rPr>
          <w:rFonts w:ascii="宋体" w:eastAsia="宋体" w:hAnsi="宋体"/>
        </w:rPr>
      </w:pPr>
      <w:r w:rsidRPr="00E34A07">
        <w:rPr>
          <w:rFonts w:ascii="宋体" w:eastAsia="宋体" w:hAnsi="宋体"/>
          <w:sz w:val="19"/>
          <w:lang w:eastAsia="zh-CN"/>
        </w:rPr>
        <w:t xml:space="preserve">  </w:t>
      </w:r>
      <w:r w:rsidRPr="00E34A07">
        <w:rPr>
          <w:rFonts w:ascii="宋体" w:eastAsia="宋体" w:hAnsi="宋体"/>
          <w:sz w:val="19"/>
        </w:rPr>
        <w:t>URL Producer -&gt; Redis URL Queue -&gt; Go Spider (Worker Pool + RateLimiter + Proxy Pool + DNS Cache)</w:t>
      </w:r>
    </w:p>
    <w:p w14:paraId="223DBCCD" w14:textId="77777777" w:rsidR="00FB02E8" w:rsidRPr="00E34A07" w:rsidRDefault="00000000">
      <w:pPr>
        <w:ind w:left="850"/>
        <w:rPr>
          <w:rFonts w:ascii="宋体" w:eastAsia="宋体" w:hAnsi="宋体"/>
          <w:lang w:eastAsia="zh-CN"/>
        </w:rPr>
      </w:pPr>
      <w:r w:rsidRPr="00E34A07">
        <w:rPr>
          <w:rFonts w:ascii="宋体" w:eastAsia="宋体" w:hAnsi="宋体"/>
          <w:sz w:val="19"/>
        </w:rPr>
        <w:t xml:space="preserve">       </w:t>
      </w:r>
      <w:r w:rsidRPr="00E34A07">
        <w:rPr>
          <w:rFonts w:ascii="宋体" w:eastAsia="宋体" w:hAnsi="宋体"/>
          <w:sz w:val="19"/>
          <w:lang w:eastAsia="zh-CN"/>
        </w:rPr>
        <w:t>|                                  |</w:t>
      </w:r>
    </w:p>
    <w:p w14:paraId="3580BCAB"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发现新URL（增量采集）           v</w:t>
      </w:r>
    </w:p>
    <w:p w14:paraId="26D2CECE" w14:textId="77777777" w:rsidR="00FB02E8" w:rsidRPr="00E34A07" w:rsidRDefault="00000000">
      <w:pPr>
        <w:ind w:left="850"/>
        <w:rPr>
          <w:rFonts w:ascii="宋体" w:eastAsia="宋体" w:hAnsi="宋体"/>
        </w:rPr>
      </w:pPr>
      <w:r w:rsidRPr="00E34A07">
        <w:rPr>
          <w:rFonts w:ascii="宋体" w:eastAsia="宋体" w:hAnsi="宋体"/>
          <w:sz w:val="19"/>
          <w:lang w:eastAsia="zh-CN"/>
        </w:rPr>
        <w:lastRenderedPageBreak/>
        <w:t xml:space="preserve">       </w:t>
      </w:r>
      <w:r w:rsidRPr="00E34A07">
        <w:rPr>
          <w:rFonts w:ascii="宋体" w:eastAsia="宋体" w:hAnsi="宋体"/>
          <w:sz w:val="19"/>
        </w:rPr>
        <w:t>|                            Redis HTML Queue</w:t>
      </w:r>
    </w:p>
    <w:p w14:paraId="005470C8"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4277681F" w14:textId="77777777" w:rsidR="00FB02E8" w:rsidRPr="00E34A07" w:rsidRDefault="00000000">
      <w:pPr>
        <w:ind w:left="850"/>
        <w:rPr>
          <w:rFonts w:ascii="宋体" w:eastAsia="宋体" w:hAnsi="宋体"/>
        </w:rPr>
      </w:pPr>
      <w:r w:rsidRPr="00E34A07">
        <w:rPr>
          <w:rFonts w:ascii="宋体" w:eastAsia="宋体" w:hAnsi="宋体"/>
          <w:sz w:val="19"/>
        </w:rPr>
        <w:t xml:space="preserve">       |                                  v</w:t>
      </w:r>
    </w:p>
    <w:p w14:paraId="79E24154" w14:textId="77777777" w:rsidR="00FB02E8" w:rsidRPr="00E34A07" w:rsidRDefault="00000000">
      <w:pPr>
        <w:ind w:left="850"/>
        <w:rPr>
          <w:rFonts w:ascii="宋体" w:eastAsia="宋体" w:hAnsi="宋体"/>
        </w:rPr>
      </w:pPr>
      <w:r w:rsidRPr="00E34A07">
        <w:rPr>
          <w:rFonts w:ascii="宋体" w:eastAsia="宋体" w:hAnsi="宋体"/>
          <w:sz w:val="19"/>
        </w:rPr>
        <w:t xml:space="preserve">       |                           Python Parser (Celery Workers)</w:t>
      </w:r>
    </w:p>
    <w:p w14:paraId="77F13A75" w14:textId="77777777" w:rsidR="00FB02E8" w:rsidRPr="00E34A07" w:rsidRDefault="00000000">
      <w:pPr>
        <w:ind w:left="850"/>
        <w:rPr>
          <w:rFonts w:ascii="宋体" w:eastAsia="宋体" w:hAnsi="宋体"/>
        </w:rPr>
      </w:pPr>
      <w:r w:rsidRPr="00E34A07">
        <w:rPr>
          <w:rFonts w:ascii="宋体" w:eastAsia="宋体" w:hAnsi="宋体"/>
          <w:sz w:val="19"/>
        </w:rPr>
        <w:t xml:space="preserve">       |                             |  Level 1: 站点规则（第二章优化）</w:t>
      </w:r>
    </w:p>
    <w:p w14:paraId="7C5C9FF3" w14:textId="77777777" w:rsidR="00FB02E8" w:rsidRPr="00E34A07" w:rsidRDefault="00000000">
      <w:pPr>
        <w:ind w:left="850"/>
        <w:rPr>
          <w:rFonts w:ascii="宋体" w:eastAsia="宋体" w:hAnsi="宋体"/>
        </w:rPr>
      </w:pPr>
      <w:r w:rsidRPr="00E34A07">
        <w:rPr>
          <w:rFonts w:ascii="宋体" w:eastAsia="宋体" w:hAnsi="宋体"/>
          <w:sz w:val="19"/>
        </w:rPr>
        <w:t xml:space="preserve">       |                             |  Level 2: CMS类型规则</w:t>
      </w:r>
    </w:p>
    <w:p w14:paraId="08711A74" w14:textId="77777777" w:rsidR="00FB02E8" w:rsidRPr="00E34A07" w:rsidRDefault="00000000">
      <w:pPr>
        <w:ind w:left="850"/>
        <w:rPr>
          <w:rFonts w:ascii="宋体" w:eastAsia="宋体" w:hAnsi="宋体"/>
        </w:rPr>
      </w:pPr>
      <w:r w:rsidRPr="00E34A07">
        <w:rPr>
          <w:rFonts w:ascii="宋体" w:eastAsia="宋体" w:hAnsi="宋体"/>
          <w:sz w:val="19"/>
        </w:rPr>
        <w:t xml:space="preserve">       |                             |  Level 3: 密度算法</w:t>
      </w:r>
    </w:p>
    <w:p w14:paraId="76107A47"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712FE116" w14:textId="77777777" w:rsidR="00FB02E8" w:rsidRPr="00E34A07" w:rsidRDefault="00000000">
      <w:pPr>
        <w:ind w:left="850"/>
        <w:rPr>
          <w:rFonts w:ascii="宋体" w:eastAsia="宋体" w:hAnsi="宋体"/>
        </w:rPr>
      </w:pPr>
      <w:r w:rsidRPr="00E34A07">
        <w:rPr>
          <w:rFonts w:ascii="宋体" w:eastAsia="宋体" w:hAnsi="宋体"/>
          <w:sz w:val="19"/>
        </w:rPr>
        <w:t xml:space="preserve">       |                                  v</w:t>
      </w:r>
    </w:p>
    <w:p w14:paraId="54DB0D64" w14:textId="77777777" w:rsidR="00FB02E8" w:rsidRPr="00E34A07" w:rsidRDefault="00000000">
      <w:pPr>
        <w:ind w:left="850"/>
        <w:rPr>
          <w:rFonts w:ascii="宋体" w:eastAsia="宋体" w:hAnsi="宋体"/>
        </w:rPr>
      </w:pPr>
      <w:r w:rsidRPr="00E34A07">
        <w:rPr>
          <w:rFonts w:ascii="宋体" w:eastAsia="宋体" w:hAnsi="宋体"/>
          <w:sz w:val="19"/>
        </w:rPr>
        <w:t xml:space="preserve">       |                           Scorer（第二章修复：threshold生效+配置化权重）</w:t>
      </w:r>
    </w:p>
    <w:p w14:paraId="729D8DAA"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2150B8E2" w14:textId="77777777" w:rsidR="00FB02E8" w:rsidRPr="00E34A07" w:rsidRDefault="00000000">
      <w:pPr>
        <w:ind w:left="850"/>
        <w:rPr>
          <w:rFonts w:ascii="宋体" w:eastAsia="宋体" w:hAnsi="宋体"/>
        </w:rPr>
      </w:pPr>
      <w:r w:rsidRPr="00E34A07">
        <w:rPr>
          <w:rFonts w:ascii="宋体" w:eastAsia="宋体" w:hAnsi="宋体"/>
          <w:sz w:val="19"/>
        </w:rPr>
        <w:t xml:space="preserve">       |                                  v</w:t>
      </w:r>
    </w:p>
    <w:p w14:paraId="30D16EF9" w14:textId="77777777" w:rsidR="00FB02E8" w:rsidRPr="00E34A07" w:rsidRDefault="00000000">
      <w:pPr>
        <w:ind w:left="850"/>
        <w:rPr>
          <w:rFonts w:ascii="宋体" w:eastAsia="宋体" w:hAnsi="宋体"/>
        </w:rPr>
      </w:pPr>
      <w:r w:rsidRPr="00E34A07">
        <w:rPr>
          <w:rFonts w:ascii="宋体" w:eastAsia="宋体" w:hAnsi="宋体"/>
          <w:sz w:val="19"/>
        </w:rPr>
        <w:t xml:space="preserve">       |                           need_fetch_detail?（第二章优化：多维度判断）</w:t>
      </w:r>
    </w:p>
    <w:p w14:paraId="6D9B1B20" w14:textId="77777777" w:rsidR="00FB02E8" w:rsidRPr="00E34A07" w:rsidRDefault="00000000">
      <w:pPr>
        <w:ind w:left="850"/>
        <w:rPr>
          <w:rFonts w:ascii="宋体" w:eastAsia="宋体" w:hAnsi="宋体"/>
          <w:lang w:eastAsia="zh-CN"/>
        </w:rPr>
      </w:pPr>
      <w:r w:rsidRPr="00E34A07">
        <w:rPr>
          <w:rFonts w:ascii="宋体" w:eastAsia="宋体" w:hAnsi="宋体"/>
          <w:sz w:val="19"/>
        </w:rPr>
        <w:t xml:space="preserve">       </w:t>
      </w:r>
      <w:r w:rsidRPr="00E34A07">
        <w:rPr>
          <w:rFonts w:ascii="宋体" w:eastAsia="宋体" w:hAnsi="宋体"/>
          <w:sz w:val="19"/>
          <w:lang w:eastAsia="zh-CN"/>
        </w:rPr>
        <w:t>|                             | 否           | 是</w:t>
      </w:r>
    </w:p>
    <w:p w14:paraId="726C7E34"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v              </w:t>
      </w:r>
      <w:proofErr w:type="spellStart"/>
      <w:r w:rsidRPr="00E34A07">
        <w:rPr>
          <w:rFonts w:ascii="宋体" w:eastAsia="宋体" w:hAnsi="宋体"/>
          <w:sz w:val="19"/>
          <w:lang w:eastAsia="zh-CN"/>
        </w:rPr>
        <w:t>v</w:t>
      </w:r>
      <w:proofErr w:type="spellEnd"/>
    </w:p>
    <w:p w14:paraId="47327A2A" w14:textId="77777777" w:rsidR="00FB02E8" w:rsidRPr="00E34A07" w:rsidRDefault="00000000">
      <w:pPr>
        <w:ind w:left="850"/>
        <w:rPr>
          <w:rFonts w:ascii="宋体" w:eastAsia="宋体" w:hAnsi="宋体"/>
          <w:lang w:eastAsia="zh-CN"/>
        </w:rPr>
      </w:pPr>
      <w:r w:rsidRPr="00E34A07">
        <w:rPr>
          <w:rFonts w:ascii="宋体" w:eastAsia="宋体" w:hAnsi="宋体"/>
          <w:sz w:val="19"/>
          <w:lang w:eastAsia="zh-CN"/>
        </w:rPr>
        <w:t xml:space="preserve">       |                            [直接入库]   [回补详情页正文]</w:t>
      </w:r>
    </w:p>
    <w:p w14:paraId="76857F09" w14:textId="77777777" w:rsidR="00FB02E8" w:rsidRPr="00E34A07" w:rsidRDefault="00000000">
      <w:pPr>
        <w:ind w:left="850"/>
        <w:rPr>
          <w:rFonts w:ascii="宋体" w:eastAsia="宋体" w:hAnsi="宋体"/>
        </w:rPr>
      </w:pPr>
      <w:r w:rsidRPr="00E34A07">
        <w:rPr>
          <w:rFonts w:ascii="宋体" w:eastAsia="宋体" w:hAnsi="宋体"/>
          <w:sz w:val="19"/>
          <w:lang w:eastAsia="zh-CN"/>
        </w:rPr>
        <w:t xml:space="preserve">       </w:t>
      </w:r>
      <w:r w:rsidRPr="00E34A07">
        <w:rPr>
          <w:rFonts w:ascii="宋体" w:eastAsia="宋体" w:hAnsi="宋体"/>
          <w:sz w:val="19"/>
        </w:rPr>
        <w:t>|                                  |</w:t>
      </w:r>
    </w:p>
    <w:p w14:paraId="7A677E0B" w14:textId="77777777" w:rsidR="00FB02E8" w:rsidRPr="00E34A07" w:rsidRDefault="00000000">
      <w:pPr>
        <w:ind w:left="850"/>
        <w:rPr>
          <w:rFonts w:ascii="宋体" w:eastAsia="宋体" w:hAnsi="宋体"/>
        </w:rPr>
      </w:pPr>
      <w:r w:rsidRPr="00E34A07">
        <w:rPr>
          <w:rFonts w:ascii="宋体" w:eastAsia="宋体" w:hAnsi="宋体"/>
          <w:sz w:val="19"/>
        </w:rPr>
        <w:t xml:space="preserve">       |                                  v</w:t>
      </w:r>
    </w:p>
    <w:p w14:paraId="6F5B5CE9" w14:textId="77777777" w:rsidR="00FB02E8" w:rsidRPr="00E34A07" w:rsidRDefault="00000000">
      <w:pPr>
        <w:ind w:left="850"/>
        <w:rPr>
          <w:rFonts w:ascii="宋体" w:eastAsia="宋体" w:hAnsi="宋体"/>
        </w:rPr>
      </w:pPr>
      <w:r w:rsidRPr="00E34A07">
        <w:rPr>
          <w:rFonts w:ascii="宋体" w:eastAsia="宋体" w:hAnsi="宋体"/>
          <w:sz w:val="19"/>
        </w:rPr>
        <w:t xml:space="preserve">       |                           Redis Bloom (去重) + MySQL UNIQUE (兜底)</w:t>
      </w:r>
    </w:p>
    <w:p w14:paraId="1F084CA9"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1C71A62B" w14:textId="77777777" w:rsidR="00FB02E8" w:rsidRPr="00E34A07" w:rsidRDefault="00000000">
      <w:pPr>
        <w:ind w:left="850"/>
        <w:rPr>
          <w:rFonts w:ascii="宋体" w:eastAsia="宋体" w:hAnsi="宋体"/>
        </w:rPr>
      </w:pPr>
      <w:r w:rsidRPr="00E34A07">
        <w:rPr>
          <w:rFonts w:ascii="宋体" w:eastAsia="宋体" w:hAnsi="宋体"/>
          <w:sz w:val="19"/>
        </w:rPr>
        <w:t xml:space="preserve">       |                                  v</w:t>
      </w:r>
    </w:p>
    <w:p w14:paraId="4F0090FE" w14:textId="77777777" w:rsidR="00FB02E8" w:rsidRPr="00E34A07" w:rsidRDefault="00000000">
      <w:pPr>
        <w:ind w:left="850"/>
        <w:rPr>
          <w:rFonts w:ascii="宋体" w:eastAsia="宋体" w:hAnsi="宋体"/>
        </w:rPr>
      </w:pPr>
      <w:r w:rsidRPr="00E34A07">
        <w:rPr>
          <w:rFonts w:ascii="宋体" w:eastAsia="宋体" w:hAnsi="宋体"/>
          <w:sz w:val="19"/>
        </w:rPr>
        <w:t xml:space="preserve">       +-------- 相关链接发现 &lt;---- MySQL articles 表</w:t>
      </w:r>
    </w:p>
    <w:p w14:paraId="63C74427" w14:textId="77777777" w:rsidR="00FB02E8" w:rsidRPr="00E34A07" w:rsidRDefault="00FB02E8">
      <w:pPr>
        <w:ind w:left="850"/>
        <w:rPr>
          <w:rFonts w:ascii="宋体" w:eastAsia="宋体" w:hAnsi="宋体"/>
        </w:rPr>
      </w:pPr>
    </w:p>
    <w:p w14:paraId="6E8E6AE0" w14:textId="77777777" w:rsidR="00FB02E8" w:rsidRPr="00E34A07" w:rsidRDefault="00000000">
      <w:pPr>
        <w:ind w:left="850"/>
        <w:rPr>
          <w:rFonts w:ascii="宋体" w:eastAsia="宋体" w:hAnsi="宋体"/>
        </w:rPr>
      </w:pPr>
      <w:r w:rsidRPr="00E34A07">
        <w:rPr>
          <w:rFonts w:ascii="宋体" w:eastAsia="宋体" w:hAnsi="宋体"/>
          <w:sz w:val="19"/>
        </w:rPr>
        <w:t xml:space="preserve">  失败流程：Go Spider -&gt; Retry Queue (指数退避-&gt;最多3次) -&gt; Dead Queue -&gt; 人工审计</w:t>
      </w:r>
    </w:p>
    <w:p w14:paraId="68A703FD" w14:textId="77777777" w:rsidR="00FB02E8" w:rsidRPr="00E34A07" w:rsidRDefault="00000000">
      <w:pPr>
        <w:pStyle w:val="1"/>
        <w:rPr>
          <w:rFonts w:ascii="宋体" w:eastAsia="宋体" w:hAnsi="宋体"/>
        </w:rPr>
      </w:pPr>
      <w:r w:rsidRPr="00E34A07">
        <w:rPr>
          <w:rFonts w:ascii="宋体" w:eastAsia="宋体" w:hAnsi="宋体"/>
        </w:rPr>
        <w:lastRenderedPageBreak/>
        <w:t>第五章  面向未来的扩展能力</w:t>
      </w:r>
    </w:p>
    <w:p w14:paraId="6A510169"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本章阐述升级后平台在架构层面预留的扩展能力</w:t>
      </w:r>
      <w:proofErr w:type="spellEnd"/>
      <w:r w:rsidRPr="00E34A07">
        <w:rPr>
          <w:rFonts w:ascii="宋体" w:eastAsia="宋体" w:hAnsi="宋体"/>
        </w:rPr>
        <w:t>。</w:t>
      </w:r>
      <w:r w:rsidRPr="00E34A07">
        <w:rPr>
          <w:rFonts w:ascii="宋体" w:eastAsia="宋体" w:hAnsi="宋体"/>
          <w:lang w:eastAsia="zh-CN"/>
        </w:rPr>
        <w:t>系统从设计之初就被定位为一个通用多源信息采集平台，而非仅为财政政策领域定制的专用工具。以下从信息源扩展、解析器插件化、搜索引擎抽象、AI集成四个维度展开论述。</w:t>
      </w:r>
    </w:p>
    <w:p w14:paraId="40B006B1"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5.1 多信息源统一接入</w:t>
      </w:r>
    </w:p>
    <w:p w14:paraId="3BFD7D35"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lang w:eastAsia="zh-CN"/>
        </w:rPr>
        <w:t>当前系统以政府网站政策类文章为初始目标。但架构设计上，任何可被URL和/或HTML/JSON表示的网页内容都可以接入系统，无需修改核心采集和解析代码。</w:t>
      </w:r>
      <w:proofErr w:type="spellStart"/>
      <w:r w:rsidRPr="00E34A07">
        <w:rPr>
          <w:rFonts w:ascii="宋体" w:eastAsia="宋体" w:hAnsi="宋体"/>
        </w:rPr>
        <w:t>下表列出了已规划接入的信息源类型</w:t>
      </w:r>
      <w:proofErr w:type="spellEnd"/>
      <w:r w:rsidRPr="00E34A07">
        <w:rPr>
          <w:rFonts w:ascii="宋体" w:eastAsia="宋体" w:hAnsi="宋体"/>
        </w:rPr>
        <w:t>：</w:t>
      </w:r>
    </w:p>
    <w:tbl>
      <w:tblPr>
        <w:tblStyle w:val="aff1"/>
        <w:tblW w:w="0" w:type="auto"/>
        <w:tblLook w:val="04A0" w:firstRow="1" w:lastRow="0" w:firstColumn="1" w:lastColumn="0" w:noHBand="0" w:noVBand="1"/>
      </w:tblPr>
      <w:tblGrid>
        <w:gridCol w:w="2160"/>
        <w:gridCol w:w="2160"/>
        <w:gridCol w:w="2160"/>
        <w:gridCol w:w="2160"/>
      </w:tblGrid>
      <w:tr w:rsidR="00FB02E8" w:rsidRPr="00E34A07" w14:paraId="71ABEB79" w14:textId="77777777">
        <w:tc>
          <w:tcPr>
            <w:tcW w:w="2160" w:type="dxa"/>
            <w:shd w:val="clear" w:color="auto" w:fill="2F5496"/>
          </w:tcPr>
          <w:p w14:paraId="06B929FB" w14:textId="77777777" w:rsidR="00FB02E8" w:rsidRPr="00E34A07" w:rsidRDefault="00000000">
            <w:pPr>
              <w:jc w:val="center"/>
              <w:rPr>
                <w:rFonts w:ascii="宋体" w:eastAsia="宋体" w:hAnsi="宋体"/>
              </w:rPr>
            </w:pPr>
            <w:r w:rsidRPr="00E34A07">
              <w:rPr>
                <w:rFonts w:ascii="宋体" w:eastAsia="宋体" w:hAnsi="宋体"/>
                <w:b/>
                <w:color w:val="FFFFFF"/>
                <w:sz w:val="20"/>
              </w:rPr>
              <w:t>信息源类型</w:t>
            </w:r>
          </w:p>
        </w:tc>
        <w:tc>
          <w:tcPr>
            <w:tcW w:w="2160" w:type="dxa"/>
            <w:shd w:val="clear" w:color="auto" w:fill="2F5496"/>
          </w:tcPr>
          <w:p w14:paraId="088C3FDA" w14:textId="77777777" w:rsidR="00FB02E8" w:rsidRPr="00E34A07" w:rsidRDefault="00000000">
            <w:pPr>
              <w:jc w:val="center"/>
              <w:rPr>
                <w:rFonts w:ascii="宋体" w:eastAsia="宋体" w:hAnsi="宋体"/>
              </w:rPr>
            </w:pPr>
            <w:r w:rsidRPr="00E34A07">
              <w:rPr>
                <w:rFonts w:ascii="宋体" w:eastAsia="宋体" w:hAnsi="宋体"/>
                <w:b/>
                <w:color w:val="FFFFFF"/>
                <w:sz w:val="20"/>
              </w:rPr>
              <w:t>URL获取方式</w:t>
            </w:r>
          </w:p>
        </w:tc>
        <w:tc>
          <w:tcPr>
            <w:tcW w:w="2160" w:type="dxa"/>
            <w:shd w:val="clear" w:color="auto" w:fill="2F5496"/>
          </w:tcPr>
          <w:p w14:paraId="077A547B" w14:textId="77777777" w:rsidR="00FB02E8" w:rsidRPr="00E34A07" w:rsidRDefault="00000000">
            <w:pPr>
              <w:jc w:val="center"/>
              <w:rPr>
                <w:rFonts w:ascii="宋体" w:eastAsia="宋体" w:hAnsi="宋体"/>
              </w:rPr>
            </w:pPr>
            <w:r w:rsidRPr="00E34A07">
              <w:rPr>
                <w:rFonts w:ascii="宋体" w:eastAsia="宋体" w:hAnsi="宋体"/>
                <w:b/>
                <w:color w:val="FFFFFF"/>
                <w:sz w:val="20"/>
              </w:rPr>
              <w:t>正文抽取策略</w:t>
            </w:r>
          </w:p>
        </w:tc>
        <w:tc>
          <w:tcPr>
            <w:tcW w:w="2160" w:type="dxa"/>
            <w:shd w:val="clear" w:color="auto" w:fill="2F5496"/>
          </w:tcPr>
          <w:p w14:paraId="7B07B4B1" w14:textId="77777777" w:rsidR="00FB02E8" w:rsidRPr="00E34A07" w:rsidRDefault="00000000">
            <w:pPr>
              <w:jc w:val="center"/>
              <w:rPr>
                <w:rFonts w:ascii="宋体" w:eastAsia="宋体" w:hAnsi="宋体"/>
              </w:rPr>
            </w:pPr>
            <w:r w:rsidRPr="00E34A07">
              <w:rPr>
                <w:rFonts w:ascii="宋体" w:eastAsia="宋体" w:hAnsi="宋体"/>
                <w:b/>
                <w:color w:val="FFFFFF"/>
                <w:sz w:val="20"/>
              </w:rPr>
              <w:t>接入难度</w:t>
            </w:r>
          </w:p>
        </w:tc>
      </w:tr>
      <w:tr w:rsidR="00FB02E8" w:rsidRPr="00E34A07" w14:paraId="1D2CEA4F" w14:textId="77777777">
        <w:tc>
          <w:tcPr>
            <w:tcW w:w="2160" w:type="dxa"/>
          </w:tcPr>
          <w:p w14:paraId="6B7586DA" w14:textId="77777777" w:rsidR="00FB02E8" w:rsidRPr="00E34A07" w:rsidRDefault="00000000">
            <w:pPr>
              <w:rPr>
                <w:rFonts w:ascii="宋体" w:eastAsia="宋体" w:hAnsi="宋体"/>
              </w:rPr>
            </w:pPr>
            <w:r w:rsidRPr="00E34A07">
              <w:rPr>
                <w:rFonts w:ascii="宋体" w:eastAsia="宋体" w:hAnsi="宋体"/>
                <w:sz w:val="19"/>
              </w:rPr>
              <w:t>政府政策</w:t>
            </w:r>
          </w:p>
        </w:tc>
        <w:tc>
          <w:tcPr>
            <w:tcW w:w="2160" w:type="dxa"/>
          </w:tcPr>
          <w:p w14:paraId="16C349D1" w14:textId="77777777" w:rsidR="00FB02E8" w:rsidRPr="00E34A07" w:rsidRDefault="00000000">
            <w:pPr>
              <w:rPr>
                <w:rFonts w:ascii="宋体" w:eastAsia="宋体" w:hAnsi="宋体"/>
              </w:rPr>
            </w:pPr>
            <w:r w:rsidRPr="00E34A07">
              <w:rPr>
                <w:rFonts w:ascii="宋体" w:eastAsia="宋体" w:hAnsi="宋体"/>
                <w:sz w:val="19"/>
              </w:rPr>
              <w:t>站内搜索API/RSS</w:t>
            </w:r>
          </w:p>
        </w:tc>
        <w:tc>
          <w:tcPr>
            <w:tcW w:w="2160" w:type="dxa"/>
          </w:tcPr>
          <w:p w14:paraId="5CF38AB3" w14:textId="77777777" w:rsidR="00FB02E8" w:rsidRPr="00E34A07" w:rsidRDefault="00000000">
            <w:pPr>
              <w:rPr>
                <w:rFonts w:ascii="宋体" w:eastAsia="宋体" w:hAnsi="宋体"/>
              </w:rPr>
            </w:pPr>
            <w:r w:rsidRPr="00E34A07">
              <w:rPr>
                <w:rFonts w:ascii="宋体" w:eastAsia="宋体" w:hAnsi="宋体"/>
                <w:sz w:val="19"/>
              </w:rPr>
              <w:t>TRS/JPAAS/政府CMS规则</w:t>
            </w:r>
          </w:p>
        </w:tc>
        <w:tc>
          <w:tcPr>
            <w:tcW w:w="2160" w:type="dxa"/>
          </w:tcPr>
          <w:p w14:paraId="061CE294" w14:textId="77777777" w:rsidR="00FB02E8" w:rsidRPr="00E34A07" w:rsidRDefault="00000000">
            <w:pPr>
              <w:rPr>
                <w:rFonts w:ascii="宋体" w:eastAsia="宋体" w:hAnsi="宋体"/>
              </w:rPr>
            </w:pPr>
            <w:r w:rsidRPr="00E34A07">
              <w:rPr>
                <w:rFonts w:ascii="宋体" w:eastAsia="宋体" w:hAnsi="宋体"/>
                <w:sz w:val="19"/>
              </w:rPr>
              <w:t>已实现</w:t>
            </w:r>
          </w:p>
        </w:tc>
      </w:tr>
      <w:tr w:rsidR="00FB02E8" w:rsidRPr="00E34A07" w14:paraId="005F048D" w14:textId="77777777">
        <w:tc>
          <w:tcPr>
            <w:tcW w:w="2160" w:type="dxa"/>
            <w:shd w:val="clear" w:color="auto" w:fill="D6E4F0"/>
          </w:tcPr>
          <w:p w14:paraId="5F25A86C" w14:textId="77777777" w:rsidR="00FB02E8" w:rsidRPr="00E34A07" w:rsidRDefault="00000000">
            <w:pPr>
              <w:rPr>
                <w:rFonts w:ascii="宋体" w:eastAsia="宋体" w:hAnsi="宋体"/>
              </w:rPr>
            </w:pPr>
            <w:r w:rsidRPr="00E34A07">
              <w:rPr>
                <w:rFonts w:ascii="宋体" w:eastAsia="宋体" w:hAnsi="宋体"/>
                <w:sz w:val="19"/>
              </w:rPr>
              <w:t>科技新闻</w:t>
            </w:r>
          </w:p>
        </w:tc>
        <w:tc>
          <w:tcPr>
            <w:tcW w:w="2160" w:type="dxa"/>
            <w:shd w:val="clear" w:color="auto" w:fill="D6E4F0"/>
          </w:tcPr>
          <w:p w14:paraId="42BB1B44" w14:textId="77777777" w:rsidR="00FB02E8" w:rsidRPr="00E34A07" w:rsidRDefault="00000000">
            <w:pPr>
              <w:rPr>
                <w:rFonts w:ascii="宋体" w:eastAsia="宋体" w:hAnsi="宋体"/>
                <w:lang w:eastAsia="zh-CN"/>
              </w:rPr>
            </w:pPr>
            <w:r w:rsidRPr="00E34A07">
              <w:rPr>
                <w:rFonts w:ascii="宋体" w:eastAsia="宋体" w:hAnsi="宋体"/>
                <w:sz w:val="19"/>
                <w:lang w:eastAsia="zh-CN"/>
              </w:rPr>
              <w:t>RSS/爬取新闻列表页</w:t>
            </w:r>
          </w:p>
        </w:tc>
        <w:tc>
          <w:tcPr>
            <w:tcW w:w="2160" w:type="dxa"/>
            <w:shd w:val="clear" w:color="auto" w:fill="D6E4F0"/>
          </w:tcPr>
          <w:p w14:paraId="1F11C5FD" w14:textId="77777777" w:rsidR="00FB02E8" w:rsidRPr="00E34A07" w:rsidRDefault="00000000">
            <w:pPr>
              <w:rPr>
                <w:rFonts w:ascii="宋体" w:eastAsia="宋体" w:hAnsi="宋体"/>
              </w:rPr>
            </w:pPr>
            <w:r w:rsidRPr="00E34A07">
              <w:rPr>
                <w:rFonts w:ascii="宋体" w:eastAsia="宋体" w:hAnsi="宋体"/>
                <w:sz w:val="19"/>
              </w:rPr>
              <w:t>WordPress/</w:t>
            </w:r>
            <w:proofErr w:type="spellStart"/>
            <w:r w:rsidRPr="00E34A07">
              <w:rPr>
                <w:rFonts w:ascii="宋体" w:eastAsia="宋体" w:hAnsi="宋体"/>
                <w:sz w:val="19"/>
              </w:rPr>
              <w:t>新闻CMS规则+正文密度算法</w:t>
            </w:r>
            <w:proofErr w:type="spellEnd"/>
          </w:p>
        </w:tc>
        <w:tc>
          <w:tcPr>
            <w:tcW w:w="2160" w:type="dxa"/>
            <w:shd w:val="clear" w:color="auto" w:fill="D6E4F0"/>
          </w:tcPr>
          <w:p w14:paraId="07E53CED" w14:textId="77777777" w:rsidR="00FB02E8" w:rsidRPr="00E34A07" w:rsidRDefault="00000000">
            <w:pPr>
              <w:rPr>
                <w:rFonts w:ascii="宋体" w:eastAsia="宋体" w:hAnsi="宋体"/>
              </w:rPr>
            </w:pPr>
            <w:r w:rsidRPr="00E34A07">
              <w:rPr>
                <w:rFonts w:ascii="宋体" w:eastAsia="宋体" w:hAnsi="宋体"/>
                <w:sz w:val="19"/>
              </w:rPr>
              <w:t>低（加配置即可）</w:t>
            </w:r>
          </w:p>
        </w:tc>
      </w:tr>
      <w:tr w:rsidR="00FB02E8" w:rsidRPr="00E34A07" w14:paraId="1EDD08E3" w14:textId="77777777">
        <w:tc>
          <w:tcPr>
            <w:tcW w:w="2160" w:type="dxa"/>
          </w:tcPr>
          <w:p w14:paraId="583E4E64" w14:textId="77777777" w:rsidR="00FB02E8" w:rsidRPr="00E34A07" w:rsidRDefault="00000000">
            <w:pPr>
              <w:rPr>
                <w:rFonts w:ascii="宋体" w:eastAsia="宋体" w:hAnsi="宋体"/>
              </w:rPr>
            </w:pPr>
            <w:r w:rsidRPr="00E34A07">
              <w:rPr>
                <w:rFonts w:ascii="宋体" w:eastAsia="宋体" w:hAnsi="宋体"/>
                <w:sz w:val="19"/>
              </w:rPr>
              <w:t>学术论文</w:t>
            </w:r>
          </w:p>
        </w:tc>
        <w:tc>
          <w:tcPr>
            <w:tcW w:w="2160" w:type="dxa"/>
          </w:tcPr>
          <w:p w14:paraId="695242DF" w14:textId="77777777" w:rsidR="00FB02E8" w:rsidRPr="00E34A07" w:rsidRDefault="00000000">
            <w:pPr>
              <w:rPr>
                <w:rFonts w:ascii="宋体" w:eastAsia="宋体" w:hAnsi="宋体"/>
              </w:rPr>
            </w:pPr>
            <w:r w:rsidRPr="00E34A07">
              <w:rPr>
                <w:rFonts w:ascii="宋体" w:eastAsia="宋体" w:hAnsi="宋体"/>
                <w:sz w:val="19"/>
              </w:rPr>
              <w:t>arXiv API/Google Scholar RSS</w:t>
            </w:r>
          </w:p>
        </w:tc>
        <w:tc>
          <w:tcPr>
            <w:tcW w:w="2160" w:type="dxa"/>
          </w:tcPr>
          <w:p w14:paraId="13DC467F" w14:textId="77777777" w:rsidR="00FB02E8" w:rsidRPr="00E34A07" w:rsidRDefault="00000000">
            <w:pPr>
              <w:rPr>
                <w:rFonts w:ascii="宋体" w:eastAsia="宋体" w:hAnsi="宋体"/>
              </w:rPr>
            </w:pPr>
            <w:r w:rsidRPr="00E34A07">
              <w:rPr>
                <w:rFonts w:ascii="宋体" w:eastAsia="宋体" w:hAnsi="宋体"/>
                <w:sz w:val="19"/>
              </w:rPr>
              <w:t>标准论文DOI提取+Abstract解析</w:t>
            </w:r>
          </w:p>
        </w:tc>
        <w:tc>
          <w:tcPr>
            <w:tcW w:w="2160" w:type="dxa"/>
          </w:tcPr>
          <w:p w14:paraId="048935AE" w14:textId="77777777" w:rsidR="00FB02E8" w:rsidRPr="00E34A07" w:rsidRDefault="00000000">
            <w:pPr>
              <w:rPr>
                <w:rFonts w:ascii="宋体" w:eastAsia="宋体" w:hAnsi="宋体"/>
                <w:lang w:eastAsia="zh-CN"/>
              </w:rPr>
            </w:pPr>
            <w:r w:rsidRPr="00E34A07">
              <w:rPr>
                <w:rFonts w:ascii="宋体" w:eastAsia="宋体" w:hAnsi="宋体"/>
                <w:sz w:val="19"/>
                <w:lang w:eastAsia="zh-CN"/>
              </w:rPr>
              <w:t>中（需论文元数据解析器）</w:t>
            </w:r>
          </w:p>
        </w:tc>
      </w:tr>
      <w:tr w:rsidR="00FB02E8" w:rsidRPr="00E34A07" w14:paraId="31A58172" w14:textId="77777777">
        <w:tc>
          <w:tcPr>
            <w:tcW w:w="2160" w:type="dxa"/>
            <w:shd w:val="clear" w:color="auto" w:fill="D6E4F0"/>
          </w:tcPr>
          <w:p w14:paraId="20AABA8B" w14:textId="77777777" w:rsidR="00FB02E8" w:rsidRPr="00E34A07" w:rsidRDefault="00000000">
            <w:pPr>
              <w:rPr>
                <w:rFonts w:ascii="宋体" w:eastAsia="宋体" w:hAnsi="宋体"/>
              </w:rPr>
            </w:pPr>
            <w:proofErr w:type="spellStart"/>
            <w:r w:rsidRPr="00E34A07">
              <w:rPr>
                <w:rFonts w:ascii="宋体" w:eastAsia="宋体" w:hAnsi="宋体"/>
                <w:sz w:val="19"/>
              </w:rPr>
              <w:t>企业公告</w:t>
            </w:r>
            <w:proofErr w:type="spellEnd"/>
          </w:p>
        </w:tc>
        <w:tc>
          <w:tcPr>
            <w:tcW w:w="2160" w:type="dxa"/>
            <w:shd w:val="clear" w:color="auto" w:fill="D6E4F0"/>
          </w:tcPr>
          <w:p w14:paraId="50C32450" w14:textId="77777777" w:rsidR="00FB02E8" w:rsidRPr="00E34A07" w:rsidRDefault="00000000">
            <w:pPr>
              <w:rPr>
                <w:rFonts w:ascii="宋体" w:eastAsia="宋体" w:hAnsi="宋体"/>
                <w:lang w:eastAsia="zh-CN"/>
              </w:rPr>
            </w:pPr>
            <w:r w:rsidRPr="00E34A07">
              <w:rPr>
                <w:rFonts w:ascii="宋体" w:eastAsia="宋体" w:hAnsi="宋体"/>
                <w:sz w:val="19"/>
                <w:lang w:eastAsia="zh-CN"/>
              </w:rPr>
              <w:t>巨潮资讯网/上交所API</w:t>
            </w:r>
          </w:p>
        </w:tc>
        <w:tc>
          <w:tcPr>
            <w:tcW w:w="2160" w:type="dxa"/>
            <w:shd w:val="clear" w:color="auto" w:fill="D6E4F0"/>
          </w:tcPr>
          <w:p w14:paraId="6954E548" w14:textId="77777777" w:rsidR="00FB02E8" w:rsidRPr="00E34A07" w:rsidRDefault="00000000">
            <w:pPr>
              <w:rPr>
                <w:rFonts w:ascii="宋体" w:eastAsia="宋体" w:hAnsi="宋体"/>
              </w:rPr>
            </w:pPr>
            <w:proofErr w:type="spellStart"/>
            <w:r w:rsidRPr="00E34A07">
              <w:rPr>
                <w:rFonts w:ascii="宋体" w:eastAsia="宋体" w:hAnsi="宋体"/>
                <w:sz w:val="19"/>
              </w:rPr>
              <w:t>PDF文本提取+表格解析</w:t>
            </w:r>
            <w:proofErr w:type="spellEnd"/>
          </w:p>
        </w:tc>
        <w:tc>
          <w:tcPr>
            <w:tcW w:w="2160" w:type="dxa"/>
            <w:shd w:val="clear" w:color="auto" w:fill="D6E4F0"/>
          </w:tcPr>
          <w:p w14:paraId="78ECDB49" w14:textId="77777777" w:rsidR="00FB02E8" w:rsidRPr="00E34A07" w:rsidRDefault="00000000">
            <w:pPr>
              <w:rPr>
                <w:rFonts w:ascii="宋体" w:eastAsia="宋体" w:hAnsi="宋体"/>
                <w:lang w:eastAsia="zh-CN"/>
              </w:rPr>
            </w:pPr>
            <w:r w:rsidRPr="00E34A07">
              <w:rPr>
                <w:rFonts w:ascii="宋体" w:eastAsia="宋体" w:hAnsi="宋体"/>
                <w:sz w:val="19"/>
                <w:lang w:eastAsia="zh-CN"/>
              </w:rPr>
              <w:t>中（需PDF解析组件）</w:t>
            </w:r>
          </w:p>
        </w:tc>
      </w:tr>
      <w:tr w:rsidR="00FB02E8" w:rsidRPr="00E34A07" w14:paraId="348EC0DC" w14:textId="77777777">
        <w:tc>
          <w:tcPr>
            <w:tcW w:w="2160" w:type="dxa"/>
          </w:tcPr>
          <w:p w14:paraId="3563CB0E" w14:textId="77777777" w:rsidR="00FB02E8" w:rsidRPr="00E34A07" w:rsidRDefault="00000000">
            <w:pPr>
              <w:rPr>
                <w:rFonts w:ascii="宋体" w:eastAsia="宋体" w:hAnsi="宋体"/>
              </w:rPr>
            </w:pPr>
            <w:proofErr w:type="spellStart"/>
            <w:r w:rsidRPr="00E34A07">
              <w:rPr>
                <w:rFonts w:ascii="宋体" w:eastAsia="宋体" w:hAnsi="宋体"/>
                <w:sz w:val="19"/>
              </w:rPr>
              <w:t>微信公众号</w:t>
            </w:r>
            <w:proofErr w:type="spellEnd"/>
          </w:p>
        </w:tc>
        <w:tc>
          <w:tcPr>
            <w:tcW w:w="2160" w:type="dxa"/>
          </w:tcPr>
          <w:p w14:paraId="5071AD5B" w14:textId="77777777" w:rsidR="00FB02E8" w:rsidRPr="00E34A07" w:rsidRDefault="00000000">
            <w:pPr>
              <w:rPr>
                <w:rFonts w:ascii="宋体" w:eastAsia="宋体" w:hAnsi="宋体"/>
              </w:rPr>
            </w:pPr>
            <w:r w:rsidRPr="00E34A07">
              <w:rPr>
                <w:rFonts w:ascii="宋体" w:eastAsia="宋体" w:hAnsi="宋体"/>
                <w:sz w:val="19"/>
              </w:rPr>
              <w:t>搜狗微信搜索+代理</w:t>
            </w:r>
          </w:p>
        </w:tc>
        <w:tc>
          <w:tcPr>
            <w:tcW w:w="2160" w:type="dxa"/>
          </w:tcPr>
          <w:p w14:paraId="34144AA9" w14:textId="77777777" w:rsidR="00FB02E8" w:rsidRPr="00E34A07" w:rsidRDefault="00000000">
            <w:pPr>
              <w:rPr>
                <w:rFonts w:ascii="宋体" w:eastAsia="宋体" w:hAnsi="宋体"/>
                <w:lang w:eastAsia="zh-CN"/>
              </w:rPr>
            </w:pPr>
            <w:r w:rsidRPr="00E34A07">
              <w:rPr>
                <w:rFonts w:ascii="宋体" w:eastAsia="宋体" w:hAnsi="宋体"/>
                <w:sz w:val="19"/>
                <w:lang w:eastAsia="zh-CN"/>
              </w:rPr>
              <w:t>微信文章富文本清洗+去广告</w:t>
            </w:r>
          </w:p>
        </w:tc>
        <w:tc>
          <w:tcPr>
            <w:tcW w:w="2160" w:type="dxa"/>
          </w:tcPr>
          <w:p w14:paraId="0980FDA1" w14:textId="77777777" w:rsidR="00FB02E8" w:rsidRPr="00E34A07" w:rsidRDefault="00000000">
            <w:pPr>
              <w:rPr>
                <w:rFonts w:ascii="宋体" w:eastAsia="宋体" w:hAnsi="宋体"/>
                <w:lang w:eastAsia="zh-CN"/>
              </w:rPr>
            </w:pPr>
            <w:r w:rsidRPr="00E34A07">
              <w:rPr>
                <w:rFonts w:ascii="宋体" w:eastAsia="宋体" w:hAnsi="宋体"/>
                <w:sz w:val="19"/>
                <w:lang w:eastAsia="zh-CN"/>
              </w:rPr>
              <w:t>高（需处理反爬和验证码）</w:t>
            </w:r>
          </w:p>
        </w:tc>
      </w:tr>
      <w:tr w:rsidR="00FB02E8" w:rsidRPr="00E34A07" w14:paraId="33EDE0CF" w14:textId="77777777">
        <w:tc>
          <w:tcPr>
            <w:tcW w:w="2160" w:type="dxa"/>
            <w:shd w:val="clear" w:color="auto" w:fill="D6E4F0"/>
          </w:tcPr>
          <w:p w14:paraId="63899AAD" w14:textId="77777777" w:rsidR="00FB02E8" w:rsidRPr="00E34A07" w:rsidRDefault="00000000">
            <w:pPr>
              <w:rPr>
                <w:rFonts w:ascii="宋体" w:eastAsia="宋体" w:hAnsi="宋体"/>
              </w:rPr>
            </w:pPr>
            <w:proofErr w:type="spellStart"/>
            <w:r w:rsidRPr="00E34A07">
              <w:rPr>
                <w:rFonts w:ascii="宋体" w:eastAsia="宋体" w:hAnsi="宋体"/>
                <w:sz w:val="19"/>
              </w:rPr>
              <w:t>博客</w:t>
            </w:r>
            <w:proofErr w:type="spellEnd"/>
            <w:r w:rsidRPr="00E34A07">
              <w:rPr>
                <w:rFonts w:ascii="宋体" w:eastAsia="宋体" w:hAnsi="宋体"/>
                <w:sz w:val="19"/>
              </w:rPr>
              <w:t>/</w:t>
            </w:r>
            <w:proofErr w:type="spellStart"/>
            <w:r w:rsidRPr="00E34A07">
              <w:rPr>
                <w:rFonts w:ascii="宋体" w:eastAsia="宋体" w:hAnsi="宋体"/>
                <w:sz w:val="19"/>
              </w:rPr>
              <w:t>论坛</w:t>
            </w:r>
            <w:proofErr w:type="spellEnd"/>
          </w:p>
        </w:tc>
        <w:tc>
          <w:tcPr>
            <w:tcW w:w="2160" w:type="dxa"/>
            <w:shd w:val="clear" w:color="auto" w:fill="D6E4F0"/>
          </w:tcPr>
          <w:p w14:paraId="30FFC820" w14:textId="77777777" w:rsidR="00FB02E8" w:rsidRPr="00E34A07" w:rsidRDefault="00000000">
            <w:pPr>
              <w:rPr>
                <w:rFonts w:ascii="宋体" w:eastAsia="宋体" w:hAnsi="宋体"/>
              </w:rPr>
            </w:pPr>
            <w:r w:rsidRPr="00E34A07">
              <w:rPr>
                <w:rFonts w:ascii="宋体" w:eastAsia="宋体" w:hAnsi="宋体"/>
                <w:sz w:val="19"/>
              </w:rPr>
              <w:t>RSS/Sitemap</w:t>
            </w:r>
          </w:p>
        </w:tc>
        <w:tc>
          <w:tcPr>
            <w:tcW w:w="2160" w:type="dxa"/>
            <w:shd w:val="clear" w:color="auto" w:fill="D6E4F0"/>
          </w:tcPr>
          <w:p w14:paraId="5FAD2EF7" w14:textId="77777777" w:rsidR="00FB02E8" w:rsidRPr="00E34A07" w:rsidRDefault="00000000">
            <w:pPr>
              <w:rPr>
                <w:rFonts w:ascii="宋体" w:eastAsia="宋体" w:hAnsi="宋体"/>
              </w:rPr>
            </w:pPr>
            <w:r w:rsidRPr="00E34A07">
              <w:rPr>
                <w:rFonts w:ascii="宋体" w:eastAsia="宋体" w:hAnsi="宋体"/>
                <w:sz w:val="19"/>
              </w:rPr>
              <w:t>Discuz/WordPress规则+密度算法</w:t>
            </w:r>
          </w:p>
        </w:tc>
        <w:tc>
          <w:tcPr>
            <w:tcW w:w="2160" w:type="dxa"/>
            <w:shd w:val="clear" w:color="auto" w:fill="D6E4F0"/>
          </w:tcPr>
          <w:p w14:paraId="11EFB48B" w14:textId="77777777" w:rsidR="00FB02E8" w:rsidRPr="00E34A07" w:rsidRDefault="00000000">
            <w:pPr>
              <w:rPr>
                <w:rFonts w:ascii="宋体" w:eastAsia="宋体" w:hAnsi="宋体"/>
              </w:rPr>
            </w:pPr>
            <w:r w:rsidRPr="00E34A07">
              <w:rPr>
                <w:rFonts w:ascii="宋体" w:eastAsia="宋体" w:hAnsi="宋体"/>
                <w:sz w:val="19"/>
              </w:rPr>
              <w:t>低（加配置即可）</w:t>
            </w:r>
          </w:p>
        </w:tc>
      </w:tr>
      <w:tr w:rsidR="00FB02E8" w:rsidRPr="00E34A07" w14:paraId="22A6356A" w14:textId="77777777">
        <w:tc>
          <w:tcPr>
            <w:tcW w:w="2160" w:type="dxa"/>
          </w:tcPr>
          <w:p w14:paraId="47D63466" w14:textId="77777777" w:rsidR="00FB02E8" w:rsidRPr="00E34A07" w:rsidRDefault="00000000">
            <w:pPr>
              <w:rPr>
                <w:rFonts w:ascii="宋体" w:eastAsia="宋体" w:hAnsi="宋体"/>
              </w:rPr>
            </w:pPr>
            <w:r w:rsidRPr="00E34A07">
              <w:rPr>
                <w:rFonts w:ascii="宋体" w:eastAsia="宋体" w:hAnsi="宋体"/>
                <w:sz w:val="19"/>
              </w:rPr>
              <w:t>Github Release</w:t>
            </w:r>
          </w:p>
        </w:tc>
        <w:tc>
          <w:tcPr>
            <w:tcW w:w="2160" w:type="dxa"/>
          </w:tcPr>
          <w:p w14:paraId="7FA506AA" w14:textId="77777777" w:rsidR="00FB02E8" w:rsidRPr="00E34A07" w:rsidRDefault="00000000">
            <w:pPr>
              <w:rPr>
                <w:rFonts w:ascii="宋体" w:eastAsia="宋体" w:hAnsi="宋体"/>
              </w:rPr>
            </w:pPr>
            <w:r w:rsidRPr="00E34A07">
              <w:rPr>
                <w:rFonts w:ascii="宋体" w:eastAsia="宋体" w:hAnsi="宋体"/>
                <w:sz w:val="19"/>
              </w:rPr>
              <w:t>Github API</w:t>
            </w:r>
          </w:p>
        </w:tc>
        <w:tc>
          <w:tcPr>
            <w:tcW w:w="2160" w:type="dxa"/>
          </w:tcPr>
          <w:p w14:paraId="78FDB140" w14:textId="77777777" w:rsidR="00FB02E8" w:rsidRPr="00E34A07" w:rsidRDefault="00000000">
            <w:pPr>
              <w:rPr>
                <w:rFonts w:ascii="宋体" w:eastAsia="宋体" w:hAnsi="宋体"/>
              </w:rPr>
            </w:pPr>
            <w:r w:rsidRPr="00E34A07">
              <w:rPr>
                <w:rFonts w:ascii="宋体" w:eastAsia="宋体" w:hAnsi="宋体"/>
                <w:sz w:val="19"/>
              </w:rPr>
              <w:t>Markdown渲染+Release Notes提取</w:t>
            </w:r>
          </w:p>
        </w:tc>
        <w:tc>
          <w:tcPr>
            <w:tcW w:w="2160" w:type="dxa"/>
          </w:tcPr>
          <w:p w14:paraId="3785CA14" w14:textId="77777777" w:rsidR="00FB02E8" w:rsidRPr="00E34A07" w:rsidRDefault="00000000">
            <w:pPr>
              <w:rPr>
                <w:rFonts w:ascii="宋体" w:eastAsia="宋体" w:hAnsi="宋体"/>
              </w:rPr>
            </w:pPr>
            <w:r w:rsidRPr="00E34A07">
              <w:rPr>
                <w:rFonts w:ascii="宋体" w:eastAsia="宋体" w:hAnsi="宋体"/>
                <w:sz w:val="19"/>
              </w:rPr>
              <w:t>低（直接API JSON解析）</w:t>
            </w:r>
          </w:p>
        </w:tc>
      </w:tr>
      <w:tr w:rsidR="00FB02E8" w:rsidRPr="00E34A07" w14:paraId="0DA6A41D" w14:textId="77777777">
        <w:tc>
          <w:tcPr>
            <w:tcW w:w="2160" w:type="dxa"/>
            <w:shd w:val="clear" w:color="auto" w:fill="D6E4F0"/>
          </w:tcPr>
          <w:p w14:paraId="5D5BD64F" w14:textId="77777777" w:rsidR="00FB02E8" w:rsidRPr="00E34A07" w:rsidRDefault="00000000">
            <w:pPr>
              <w:rPr>
                <w:rFonts w:ascii="宋体" w:eastAsia="宋体" w:hAnsi="宋体"/>
              </w:rPr>
            </w:pPr>
            <w:r w:rsidRPr="00E34A07">
              <w:rPr>
                <w:rFonts w:ascii="宋体" w:eastAsia="宋体" w:hAnsi="宋体"/>
                <w:sz w:val="19"/>
              </w:rPr>
              <w:t>视频平台简介</w:t>
            </w:r>
          </w:p>
        </w:tc>
        <w:tc>
          <w:tcPr>
            <w:tcW w:w="2160" w:type="dxa"/>
            <w:shd w:val="clear" w:color="auto" w:fill="D6E4F0"/>
          </w:tcPr>
          <w:p w14:paraId="27397462" w14:textId="77777777" w:rsidR="00FB02E8" w:rsidRPr="00E34A07" w:rsidRDefault="00000000">
            <w:pPr>
              <w:rPr>
                <w:rFonts w:ascii="宋体" w:eastAsia="宋体" w:hAnsi="宋体"/>
              </w:rPr>
            </w:pPr>
            <w:r w:rsidRPr="00E34A07">
              <w:rPr>
                <w:rFonts w:ascii="宋体" w:eastAsia="宋体" w:hAnsi="宋体"/>
                <w:sz w:val="19"/>
              </w:rPr>
              <w:t>B站/YouTube Data API</w:t>
            </w:r>
          </w:p>
        </w:tc>
        <w:tc>
          <w:tcPr>
            <w:tcW w:w="2160" w:type="dxa"/>
            <w:shd w:val="clear" w:color="auto" w:fill="D6E4F0"/>
          </w:tcPr>
          <w:p w14:paraId="6232ABB7" w14:textId="77777777" w:rsidR="00FB02E8" w:rsidRPr="00E34A07" w:rsidRDefault="00000000">
            <w:pPr>
              <w:rPr>
                <w:rFonts w:ascii="宋体" w:eastAsia="宋体" w:hAnsi="宋体"/>
              </w:rPr>
            </w:pPr>
            <w:r w:rsidRPr="00E34A07">
              <w:rPr>
                <w:rFonts w:ascii="宋体" w:eastAsia="宋体" w:hAnsi="宋体"/>
                <w:sz w:val="19"/>
              </w:rPr>
              <w:t>API返回的描述字段</w:t>
            </w:r>
          </w:p>
        </w:tc>
        <w:tc>
          <w:tcPr>
            <w:tcW w:w="2160" w:type="dxa"/>
            <w:shd w:val="clear" w:color="auto" w:fill="D6E4F0"/>
          </w:tcPr>
          <w:p w14:paraId="4CF27CB2" w14:textId="77777777" w:rsidR="00FB02E8" w:rsidRPr="00E34A07" w:rsidRDefault="00000000">
            <w:pPr>
              <w:rPr>
                <w:rFonts w:ascii="宋体" w:eastAsia="宋体" w:hAnsi="宋体"/>
              </w:rPr>
            </w:pPr>
            <w:r w:rsidRPr="00E34A07">
              <w:rPr>
                <w:rFonts w:ascii="宋体" w:eastAsia="宋体" w:hAnsi="宋体"/>
                <w:sz w:val="19"/>
              </w:rPr>
              <w:t>低（直接API JSON解析）</w:t>
            </w:r>
          </w:p>
        </w:tc>
      </w:tr>
    </w:tbl>
    <w:p w14:paraId="4CF2B225" w14:textId="77777777" w:rsidR="00FB02E8" w:rsidRPr="00E34A07" w:rsidRDefault="00FB02E8">
      <w:pPr>
        <w:rPr>
          <w:rFonts w:ascii="宋体" w:eastAsia="宋体" w:hAnsi="宋体"/>
        </w:rPr>
      </w:pPr>
    </w:p>
    <w:p w14:paraId="15A9057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新增信息源的核心工作集中在三个适配器上：（1）URL Producer适配器——如何从该信息源产生URL（搜索API调用、RSS解析、页面爬取发现或直接API获取）；（2）正文抽取规则——若该信息源的页面模板已知，编写站点规则（Level 1）；若未知但属某类CMS，添加CMS类型规则（Level 2）；若完全未知，依赖正文密度算法（Level 3）自动适配；（3）</w:t>
      </w:r>
      <w:proofErr w:type="spellStart"/>
      <w:r w:rsidRPr="00E34A07">
        <w:rPr>
          <w:rFonts w:ascii="宋体" w:eastAsia="宋体" w:hAnsi="宋体"/>
        </w:rPr>
        <w:t>反爬策略参数</w:t>
      </w:r>
      <w:proofErr w:type="spellEnd"/>
      <w:r w:rsidRPr="00E34A07">
        <w:rPr>
          <w:rFonts w:ascii="宋体" w:eastAsia="宋体" w:hAnsi="宋体"/>
        </w:rPr>
        <w:t>——</w:t>
      </w:r>
      <w:proofErr w:type="spellStart"/>
      <w:r w:rsidRPr="00E34A07">
        <w:rPr>
          <w:rFonts w:ascii="宋体" w:eastAsia="宋体" w:hAnsi="宋体"/>
        </w:rPr>
        <w:t>配置rate_limit和代理需求</w:t>
      </w:r>
      <w:proofErr w:type="spellEnd"/>
      <w:r w:rsidRPr="00E34A07">
        <w:rPr>
          <w:rFonts w:ascii="宋体" w:eastAsia="宋体" w:hAnsi="宋体"/>
        </w:rPr>
        <w:t>。</w:t>
      </w:r>
      <w:r w:rsidRPr="00E34A07">
        <w:rPr>
          <w:rFonts w:ascii="宋体" w:eastAsia="宋体" w:hAnsi="宋体"/>
          <w:lang w:eastAsia="zh-CN"/>
        </w:rPr>
        <w:t>系统的其他部分（队列、Go Spider、评分、去重、存储）对信息源的类别透明，无需任何改动。</w:t>
      </w:r>
    </w:p>
    <w:p w14:paraId="10437FC6" w14:textId="77777777" w:rsidR="00FB02E8" w:rsidRPr="00E34A07" w:rsidRDefault="00000000">
      <w:pPr>
        <w:pStyle w:val="21"/>
        <w:rPr>
          <w:rFonts w:ascii="宋体" w:eastAsia="宋体" w:hAnsi="宋体"/>
        </w:rPr>
      </w:pPr>
      <w:r w:rsidRPr="00E34A07">
        <w:rPr>
          <w:rFonts w:ascii="宋体" w:eastAsia="宋体" w:hAnsi="宋体"/>
        </w:rPr>
        <w:t xml:space="preserve">5.2 </w:t>
      </w:r>
      <w:proofErr w:type="spellStart"/>
      <w:r w:rsidRPr="00E34A07">
        <w:rPr>
          <w:rFonts w:ascii="宋体" w:eastAsia="宋体" w:hAnsi="宋体"/>
        </w:rPr>
        <w:t>Parser插件化架构</w:t>
      </w:r>
      <w:proofErr w:type="spellEnd"/>
    </w:p>
    <w:p w14:paraId="088984B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三级Parser架构中的Level 1（站点规则）和Level 2（CMS类型规则）天然支持插件化扩展。设计思路是：每个站点或CMS类型的解析规则封装为独立的JSON配置文件，放置在parser/rules/</w:t>
      </w:r>
      <w:proofErr w:type="spellStart"/>
      <w:r w:rsidRPr="00E34A07">
        <w:rPr>
          <w:rFonts w:ascii="宋体" w:eastAsia="宋体" w:hAnsi="宋体"/>
        </w:rPr>
        <w:t>目录下</w:t>
      </w:r>
      <w:proofErr w:type="spellEnd"/>
      <w:r w:rsidRPr="00E34A07">
        <w:rPr>
          <w:rFonts w:ascii="宋体" w:eastAsia="宋体" w:hAnsi="宋体"/>
        </w:rPr>
        <w:t>。</w:t>
      </w:r>
      <w:r w:rsidRPr="00E34A07">
        <w:rPr>
          <w:rFonts w:ascii="宋体" w:eastAsia="宋体" w:hAnsi="宋体"/>
          <w:lang w:eastAsia="zh-CN"/>
        </w:rPr>
        <w:t>系统启动时自动扫描该目录，加载所有规则文件到内存中</w:t>
      </w:r>
      <w:r w:rsidRPr="00E34A07">
        <w:rPr>
          <w:rFonts w:ascii="宋体" w:eastAsia="宋体" w:hAnsi="宋体"/>
          <w:lang w:eastAsia="zh-CN"/>
        </w:rPr>
        <w:lastRenderedPageBreak/>
        <w:t>的规则注册表。新增一个站点时，运维人员只需编写该站点的规则JSON文件（约10-20行配置），将其放入parser/rules/目录，无需重启服务——系统定期（如每60秒）重新扫描规则目录并热加载新增的规则文件。</w:t>
      </w:r>
    </w:p>
    <w:p w14:paraId="1EB5BD72"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未来可进一步将Level 3的正文密度算法也插件化。例如：针对不同语言的文章使用不同的密度算法变体（中文文章密度计算可额外考虑标点密度，英文文章可考虑单词平均长度和句子数量）。新算法只需实现extract(html) -&gt; str接口，注册到算法注册表即可。</w:t>
      </w:r>
    </w:p>
    <w:p w14:paraId="3D318B24"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5.3 搜索引擎抽象层</w:t>
      </w:r>
    </w:p>
    <w:p w14:paraId="30B3BDE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当前系统的搜索能力主要依赖目标站点自身的站内搜索API（TRS和JPAAS）。但面向未来的扩展中，搜索结果来源应当可以灵活切换和组合。设计一个</w:t>
      </w:r>
      <w:proofErr w:type="spellStart"/>
      <w:r w:rsidRPr="00E34A07">
        <w:rPr>
          <w:rFonts w:ascii="宋体" w:eastAsia="宋体" w:hAnsi="宋体"/>
          <w:lang w:eastAsia="zh-CN"/>
        </w:rPr>
        <w:t>SearchEngine</w:t>
      </w:r>
      <w:proofErr w:type="spellEnd"/>
      <w:r w:rsidRPr="00E34A07">
        <w:rPr>
          <w:rFonts w:ascii="宋体" w:eastAsia="宋体" w:hAnsi="宋体"/>
          <w:lang w:eastAsia="zh-CN"/>
        </w:rPr>
        <w:t xml:space="preserve">抽象接口，定义统一的search(keyword, site, </w:t>
      </w:r>
      <w:proofErr w:type="spellStart"/>
      <w:r w:rsidRPr="00E34A07">
        <w:rPr>
          <w:rFonts w:ascii="宋体" w:eastAsia="宋体" w:hAnsi="宋体"/>
          <w:lang w:eastAsia="zh-CN"/>
        </w:rPr>
        <w:t>max_pages</w:t>
      </w:r>
      <w:proofErr w:type="spellEnd"/>
      <w:r w:rsidRPr="00E34A07">
        <w:rPr>
          <w:rFonts w:ascii="宋体" w:eastAsia="宋体" w:hAnsi="宋体"/>
          <w:lang w:eastAsia="zh-CN"/>
        </w:rPr>
        <w:t>) -&gt; List[URL]方法。具体实现包括：</w:t>
      </w:r>
    </w:p>
    <w:p w14:paraId="7A89B20A"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xml:space="preserve">• </w:t>
      </w:r>
      <w:proofErr w:type="spellStart"/>
      <w:r w:rsidRPr="00E34A07">
        <w:rPr>
          <w:rFonts w:ascii="宋体" w:eastAsia="宋体" w:hAnsi="宋体"/>
          <w:sz w:val="21"/>
          <w:lang w:eastAsia="zh-CN"/>
        </w:rPr>
        <w:t>SiteSearchEngine</w:t>
      </w:r>
      <w:proofErr w:type="spellEnd"/>
      <w:r w:rsidRPr="00E34A07">
        <w:rPr>
          <w:rFonts w:ascii="宋体" w:eastAsia="宋体" w:hAnsi="宋体"/>
          <w:sz w:val="21"/>
          <w:lang w:eastAsia="zh-CN"/>
        </w:rPr>
        <w:t>——调用目标站点自身的搜索API（当前TRS和JPAAS的实现）。适合目标站点搜索质量高且API稳定的场景。</w:t>
      </w:r>
    </w:p>
    <w:p w14:paraId="0F802964" w14:textId="77777777" w:rsidR="00FB02E8" w:rsidRPr="00E34A07" w:rsidRDefault="00000000">
      <w:pPr>
        <w:spacing w:after="60"/>
        <w:ind w:left="567"/>
        <w:rPr>
          <w:rFonts w:ascii="宋体" w:eastAsia="宋体" w:hAnsi="宋体"/>
        </w:rPr>
      </w:pPr>
      <w:r w:rsidRPr="00E34A07">
        <w:rPr>
          <w:rFonts w:ascii="宋体" w:eastAsia="宋体" w:hAnsi="宋体"/>
          <w:sz w:val="21"/>
        </w:rPr>
        <w:t>• Elasticsearch/OpenSearch——系统自建的全文搜索引擎，对已采集文章的content字段建立倒排索引。适合站内搜索API不可用或不稳定时，使用已采集数据中的链接关系进行站内发现。</w:t>
      </w:r>
    </w:p>
    <w:p w14:paraId="42C08944"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xml:space="preserve">• ExternalSearchEngine——调用外部搜索引擎（Google Custom Search API、Bing Search </w:t>
      </w:r>
      <w:proofErr w:type="spellStart"/>
      <w:r w:rsidRPr="00E34A07">
        <w:rPr>
          <w:rFonts w:ascii="宋体" w:eastAsia="宋体" w:hAnsi="宋体"/>
          <w:sz w:val="21"/>
        </w:rPr>
        <w:t>API）的搜索结果作为URL来源</w:t>
      </w:r>
      <w:proofErr w:type="spellEnd"/>
      <w:r w:rsidRPr="00E34A07">
        <w:rPr>
          <w:rFonts w:ascii="宋体" w:eastAsia="宋体" w:hAnsi="宋体"/>
          <w:sz w:val="21"/>
        </w:rPr>
        <w:t>。</w:t>
      </w:r>
      <w:r w:rsidRPr="00E34A07">
        <w:rPr>
          <w:rFonts w:ascii="宋体" w:eastAsia="宋体" w:hAnsi="宋体"/>
          <w:sz w:val="21"/>
          <w:lang w:eastAsia="zh-CN"/>
        </w:rPr>
        <w:t>适合需要广泛覆盖、不限于特定站点的场景。缺点是API调用有成本和配额限制。</w:t>
      </w:r>
    </w:p>
    <w:p w14:paraId="6F5EC86C" w14:textId="77777777" w:rsidR="00FB02E8" w:rsidRPr="00E34A07" w:rsidRDefault="00000000">
      <w:pPr>
        <w:spacing w:after="120" w:line="360" w:lineRule="auto"/>
        <w:ind w:firstLine="420"/>
        <w:rPr>
          <w:rFonts w:ascii="宋体" w:eastAsia="宋体" w:hAnsi="宋体"/>
        </w:rPr>
      </w:pPr>
      <w:proofErr w:type="spellStart"/>
      <w:r w:rsidRPr="00E34A07">
        <w:rPr>
          <w:rFonts w:ascii="宋体" w:eastAsia="宋体" w:hAnsi="宋体"/>
        </w:rPr>
        <w:t>通过SearchEngine接口的抽象，调度器在发起搜索时只需调用search_engine.search</w:t>
      </w:r>
      <w:proofErr w:type="spellEnd"/>
      <w:r w:rsidRPr="00E34A07">
        <w:rPr>
          <w:rFonts w:ascii="宋体" w:eastAsia="宋体" w:hAnsi="宋体"/>
        </w:rPr>
        <w:t>(keyword, site)，</w:t>
      </w:r>
      <w:proofErr w:type="spellStart"/>
      <w:r w:rsidRPr="00E34A07">
        <w:rPr>
          <w:rFonts w:ascii="宋体" w:eastAsia="宋体" w:hAnsi="宋体"/>
        </w:rPr>
        <w:t>而不需要知道底层是站在调用TRS</w:t>
      </w:r>
      <w:proofErr w:type="spellEnd"/>
      <w:r w:rsidRPr="00E34A07">
        <w:rPr>
          <w:rFonts w:ascii="宋体" w:eastAsia="宋体" w:hAnsi="宋体"/>
        </w:rPr>
        <w:t xml:space="preserve"> </w:t>
      </w:r>
      <w:proofErr w:type="spellStart"/>
      <w:r w:rsidRPr="00E34A07">
        <w:rPr>
          <w:rFonts w:ascii="宋体" w:eastAsia="宋体" w:hAnsi="宋体"/>
        </w:rPr>
        <w:t>API还是Google搜索。切换或组合搜索引擎只需替换或串联SearchEngine实现，调度器和下游完全不受影响</w:t>
      </w:r>
      <w:proofErr w:type="spellEnd"/>
      <w:r w:rsidRPr="00E34A07">
        <w:rPr>
          <w:rFonts w:ascii="宋体" w:eastAsia="宋体" w:hAnsi="宋体"/>
        </w:rPr>
        <w:t>。</w:t>
      </w:r>
    </w:p>
    <w:p w14:paraId="223BC575"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5.4 AI模型深度集成规划</w:t>
      </w:r>
    </w:p>
    <w:p w14:paraId="6A12D478"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系统在架构层面为后期接入AI模型做了充分预留，体现在以下四个关键接口上：</w:t>
      </w:r>
    </w:p>
    <w:p w14:paraId="6F6DFDEC"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xml:space="preserve">• AI </w:t>
      </w:r>
      <w:proofErr w:type="spellStart"/>
      <w:r w:rsidRPr="00E34A07">
        <w:rPr>
          <w:rFonts w:ascii="宋体" w:eastAsia="宋体" w:hAnsi="宋体"/>
          <w:sz w:val="21"/>
        </w:rPr>
        <w:t>Parser接口（第三章预留</w:t>
      </w:r>
      <w:proofErr w:type="spellEnd"/>
      <w:r w:rsidRPr="00E34A07">
        <w:rPr>
          <w:rFonts w:ascii="宋体" w:eastAsia="宋体" w:hAnsi="宋体"/>
          <w:sz w:val="21"/>
        </w:rPr>
        <w:t>）——</w:t>
      </w:r>
      <w:proofErr w:type="spellStart"/>
      <w:r w:rsidRPr="00E34A07">
        <w:rPr>
          <w:rFonts w:ascii="宋体" w:eastAsia="宋体" w:hAnsi="宋体"/>
          <w:sz w:val="21"/>
        </w:rPr>
        <w:t>parse_with_ai</w:t>
      </w:r>
      <w:proofErr w:type="spellEnd"/>
      <w:r w:rsidRPr="00E34A07">
        <w:rPr>
          <w:rFonts w:ascii="宋体" w:eastAsia="宋体" w:hAnsi="宋体"/>
          <w:sz w:val="21"/>
        </w:rPr>
        <w:t>(html, hint) -&gt; str。利用LLM的语义理解能力进行智能正文抽取，在传统规则Parser无法处理的复杂页面（如大段正文被分散在多个折叠tab中的交互式页面、正文与广告/</w:t>
      </w:r>
      <w:proofErr w:type="spellStart"/>
      <w:r w:rsidRPr="00E34A07">
        <w:rPr>
          <w:rFonts w:ascii="宋体" w:eastAsia="宋体" w:hAnsi="宋体"/>
          <w:sz w:val="21"/>
        </w:rPr>
        <w:t>推荐混杂密度相近的页面）上提供兜底能力</w:t>
      </w:r>
      <w:proofErr w:type="spellEnd"/>
      <w:r w:rsidRPr="00E34A07">
        <w:rPr>
          <w:rFonts w:ascii="宋体" w:eastAsia="宋体" w:hAnsi="宋体"/>
          <w:sz w:val="21"/>
        </w:rPr>
        <w:t>。</w:t>
      </w:r>
      <w:r w:rsidRPr="00E34A07">
        <w:rPr>
          <w:rFonts w:ascii="宋体" w:eastAsia="宋体" w:hAnsi="宋体"/>
          <w:sz w:val="21"/>
          <w:lang w:eastAsia="zh-CN"/>
        </w:rPr>
        <w:t>实现成本：每次正文抽取约需一次LLM API调用（约0.001-0.01元/次，视模型和正文长度），适合在Level 1和Level 2均失败时作为Level 2.5优先级调用（在密度算法之前，因为AI准确率通常优于纯数学算法）。</w:t>
      </w:r>
    </w:p>
    <w:p w14:paraId="69B32A03"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lastRenderedPageBreak/>
        <w:t>• AI Scorer接口（第二章预留）——将文章标题+摘要+关键词发送给LLM，由LLM判断文章与目标主题的相关性并给出1-10分及理由。精度远高于关键词字符串匹配，但成本较高（每篇文章一次LLM调用），适用场景为：初步采集的大量文章经传统Scorer粗筛后，对得分1-5分之间的不确定文章进行AI精确评分，精准过滤噪音。</w:t>
      </w:r>
    </w:p>
    <w:p w14:paraId="195FA8DB"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rPr>
        <w:t>• AI Summarizer接口——对长文章（content&gt;5000字）的正文进行LLM摘要生成，生成200-300字的中文摘要存入articles表的ai_summary</w:t>
      </w:r>
      <w:proofErr w:type="spellStart"/>
      <w:r w:rsidRPr="00E34A07">
        <w:rPr>
          <w:rFonts w:ascii="宋体" w:eastAsia="宋体" w:hAnsi="宋体"/>
          <w:sz w:val="21"/>
        </w:rPr>
        <w:t>字段</w:t>
      </w:r>
      <w:proofErr w:type="spellEnd"/>
      <w:r w:rsidRPr="00E34A07">
        <w:rPr>
          <w:rFonts w:ascii="宋体" w:eastAsia="宋体" w:hAnsi="宋体"/>
          <w:sz w:val="21"/>
        </w:rPr>
        <w:t>。</w:t>
      </w:r>
      <w:r w:rsidRPr="00E34A07">
        <w:rPr>
          <w:rFonts w:ascii="宋体" w:eastAsia="宋体" w:hAnsi="宋体"/>
          <w:sz w:val="21"/>
          <w:lang w:eastAsia="zh-CN"/>
        </w:rPr>
        <w:t>前端展示时优先显示AI摘要而非文章原文截断，提升信息浏览效率。</w:t>
      </w:r>
    </w:p>
    <w:p w14:paraId="05DDA564" w14:textId="77777777" w:rsidR="00FB02E8" w:rsidRPr="00E34A07" w:rsidRDefault="00000000">
      <w:pPr>
        <w:spacing w:after="60"/>
        <w:ind w:left="567"/>
        <w:rPr>
          <w:rFonts w:ascii="宋体" w:eastAsia="宋体" w:hAnsi="宋体"/>
          <w:lang w:eastAsia="zh-CN"/>
        </w:rPr>
      </w:pPr>
      <w:r w:rsidRPr="00E34A07">
        <w:rPr>
          <w:rFonts w:ascii="宋体" w:eastAsia="宋体" w:hAnsi="宋体"/>
          <w:sz w:val="21"/>
          <w:lang w:eastAsia="zh-CN"/>
        </w:rPr>
        <w:t>• AI Classifier接口——对文章进行自动分类（政策解读/政策原文/新闻报道/学术论文/其他），以及子主题标签自动生成（如低空经济 -&gt; 无人机监管、通航机场建设、eVTOL适航审定等）。分类结果存入articles表的category和tags字段，支持前端按分类和标签筛选。</w:t>
      </w:r>
    </w:p>
    <w:p w14:paraId="231E99EA"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AI集成的实施策略遵循阶梯式推进：第一阶段（系统稳定运行后），接入AI Summarizer和AI Classifier——这两个接口的输出为用户可见的实际价值（摘要和分类标签），且调用频率与采集频率一致（可预测的成本）；第二阶段，接入AI Parser作为Level 2.5——仅在传统Parser失败时调用，调用频率远低于采集频率；第三阶段，接入AI Scorer用于精选过滤——仅在需要高精度数据集的场景下启用，按需调用。</w:t>
      </w:r>
    </w:p>
    <w:p w14:paraId="68035C67" w14:textId="77777777" w:rsidR="00FB02E8" w:rsidRPr="00E34A07" w:rsidRDefault="00000000">
      <w:pPr>
        <w:pStyle w:val="1"/>
        <w:rPr>
          <w:rFonts w:ascii="宋体" w:eastAsia="宋体" w:hAnsi="宋体"/>
          <w:lang w:eastAsia="zh-CN"/>
        </w:rPr>
      </w:pPr>
      <w:r w:rsidRPr="00E34A07">
        <w:rPr>
          <w:rFonts w:ascii="宋体" w:eastAsia="宋体" w:hAnsi="宋体"/>
          <w:lang w:eastAsia="zh-CN"/>
        </w:rPr>
        <w:t>第六章  风险分析与应对方案</w:t>
      </w:r>
    </w:p>
    <w:p w14:paraId="63FCD6AC"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本章是毕业设计中最具工程实用价值的章节之一。分布式系统的复杂性在于：单个组件的故障可能导致级联效应，而故障又必然会发生（墨菲定律在分布式系统中不是会不会发生的问题，而是什么时候发生的问题）。以下按基础设施故障、反爬对抗、数据质量、资源管理四大类，逐项分析20+个风险场景，每个风险均从原因分析、影响范围、应对方案三个维度展开。</w:t>
      </w:r>
    </w:p>
    <w:p w14:paraId="75C47CF7"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6.1 基础设施故障类风险</w:t>
      </w:r>
    </w:p>
    <w:p w14:paraId="0DFB12EF"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6.1.1 Redis服务宕机</w:t>
      </w:r>
    </w:p>
    <w:p w14:paraId="7412106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原因：内存耗尽、持久化文件损坏、进程崩溃、网络分区。影响：全链路阻塞——Go Spider无法拉取新任务（URL Queue不可用），Python Parser无法获取待解析的HTML（</w:t>
      </w:r>
      <w:proofErr w:type="spellStart"/>
      <w:r w:rsidRPr="00E34A07">
        <w:rPr>
          <w:rFonts w:ascii="宋体" w:eastAsia="宋体" w:hAnsi="宋体"/>
          <w:lang w:eastAsia="zh-CN"/>
        </w:rPr>
        <w:t>HTML</w:t>
      </w:r>
      <w:proofErr w:type="spellEnd"/>
      <w:r w:rsidRPr="00E34A07">
        <w:rPr>
          <w:rFonts w:ascii="宋体" w:eastAsia="宋体" w:hAnsi="宋体"/>
          <w:lang w:eastAsia="zh-CN"/>
        </w:rPr>
        <w:t xml:space="preserve"> Queue不可用），Bloom过滤器失效导致所有URL都按不存在处理（重复写入MySQL）。应对：（1）Redis Sentinel主从自动故障转移，从库在Master宕机后30秒内自动升级；（2）Go Spider和Python Parser实现Redis连接断开时的指数退避重连（同Retry重试机制，</w:t>
      </w:r>
      <w:proofErr w:type="spellStart"/>
      <w:r w:rsidRPr="00E34A07">
        <w:rPr>
          <w:rFonts w:ascii="宋体" w:eastAsia="宋体" w:hAnsi="宋体"/>
          <w:lang w:eastAsia="zh-CN"/>
        </w:rPr>
        <w:t>max_delay</w:t>
      </w:r>
      <w:proofErr w:type="spellEnd"/>
      <w:r w:rsidRPr="00E34A07">
        <w:rPr>
          <w:rFonts w:ascii="宋体" w:eastAsia="宋体" w:hAnsi="宋体"/>
          <w:lang w:eastAsia="zh-CN"/>
        </w:rPr>
        <w:t>=30s）；（3）定期RDB快照+AOF增量日志双持久化；（4）监控告警——Redis内存使用率超过80%和连接断开立即通知运维。</w:t>
      </w:r>
    </w:p>
    <w:p w14:paraId="740BEE05" w14:textId="77777777" w:rsidR="00FB02E8" w:rsidRPr="00E34A07" w:rsidRDefault="00000000">
      <w:pPr>
        <w:pStyle w:val="31"/>
        <w:rPr>
          <w:rFonts w:ascii="宋体" w:eastAsia="宋体" w:hAnsi="宋体"/>
          <w:lang w:eastAsia="zh-CN"/>
        </w:rPr>
      </w:pPr>
      <w:r w:rsidRPr="00E34A07">
        <w:rPr>
          <w:rFonts w:ascii="宋体" w:eastAsia="宋体" w:hAnsi="宋体"/>
          <w:lang w:eastAsia="zh-CN"/>
        </w:rPr>
        <w:lastRenderedPageBreak/>
        <w:t>6.1.2 MySQL服务宕机</w:t>
      </w:r>
    </w:p>
    <w:p w14:paraId="08B7356C"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原因：磁盘满、连接池耗尽、慢查询锁表、主从复制延迟。影响：Python Parser无法写入解析结果，API层无法提供数据查询，前端页面全部空白。应对：（1）MySQL Group Replication或</w:t>
      </w:r>
      <w:proofErr w:type="spellStart"/>
      <w:r w:rsidRPr="00E34A07">
        <w:rPr>
          <w:rFonts w:ascii="宋体" w:eastAsia="宋体" w:hAnsi="宋体"/>
          <w:lang w:eastAsia="zh-CN"/>
        </w:rPr>
        <w:t>InnoDB</w:t>
      </w:r>
      <w:proofErr w:type="spellEnd"/>
      <w:r w:rsidRPr="00E34A07">
        <w:rPr>
          <w:rFonts w:ascii="宋体" w:eastAsia="宋体" w:hAnsi="宋体"/>
          <w:lang w:eastAsia="zh-CN"/>
        </w:rPr>
        <w:t xml:space="preserve"> Cluster实现高可用；（2）Python Parser在MySQL不可用时将文章暂存到本地JSON文件（降级写盘），待MySQL恢复后批量导入；（3）API层实现读操作的本地内存缓存（LRU Cache，TTL=60s），降低MySQL查询压力。</w:t>
      </w:r>
    </w:p>
    <w:p w14:paraId="77893098" w14:textId="77777777" w:rsidR="00FB02E8" w:rsidRPr="00E34A07" w:rsidRDefault="00000000">
      <w:pPr>
        <w:pStyle w:val="31"/>
        <w:rPr>
          <w:rFonts w:ascii="宋体" w:eastAsia="宋体" w:hAnsi="宋体"/>
        </w:rPr>
      </w:pPr>
      <w:r w:rsidRPr="00E34A07">
        <w:rPr>
          <w:rFonts w:ascii="宋体" w:eastAsia="宋体" w:hAnsi="宋体"/>
        </w:rPr>
        <w:t xml:space="preserve">6.1.3 Go </w:t>
      </w:r>
      <w:proofErr w:type="spellStart"/>
      <w:r w:rsidRPr="00E34A07">
        <w:rPr>
          <w:rFonts w:ascii="宋体" w:eastAsia="宋体" w:hAnsi="宋体"/>
        </w:rPr>
        <w:t>Spider进程崩溃</w:t>
      </w:r>
      <w:proofErr w:type="spellEnd"/>
    </w:p>
    <w:p w14:paraId="651A388B"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原因：内存泄漏导致OOM Kill、未捕获的panic、操作系统资源限制（ulimit）。影响：URL Queue不断增长而无人消费（URL积压），HTML Queue耗尽导致Python Parser空闲。应对：（1）Go内置的recover机制捕获所有panic，崩溃前记录完整错误堆栈并发送告警；（2）通过systemd或Docker的restart策略（Restart=always + RestartSec=10s）实现进程自动恢复；（3）Redis URL Queue中的消息在Go Spider消费者断开后不会被删除（Redis LIST的BRPOP是阻塞读取，不pop），重启后自动继续消费——任务不丢失。</w:t>
      </w:r>
    </w:p>
    <w:p w14:paraId="39F81A1E" w14:textId="77777777" w:rsidR="00FB02E8" w:rsidRPr="00E34A07" w:rsidRDefault="00000000">
      <w:pPr>
        <w:pStyle w:val="31"/>
        <w:rPr>
          <w:rFonts w:ascii="宋体" w:eastAsia="宋体" w:hAnsi="宋体"/>
        </w:rPr>
      </w:pPr>
      <w:r w:rsidRPr="00E34A07">
        <w:rPr>
          <w:rFonts w:ascii="宋体" w:eastAsia="宋体" w:hAnsi="宋体"/>
        </w:rPr>
        <w:t>6.1.4 Python Parser Worker崩溃</w:t>
      </w:r>
    </w:p>
    <w:p w14:paraId="7E0EC0C5"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原因：内存溢出（处理超大HTML）、第三方库（lxml）解析异常HTML时crash、Celery Worker心跳超时被主进程kill。</w:t>
      </w:r>
      <w:r w:rsidRPr="00E34A07">
        <w:rPr>
          <w:rFonts w:ascii="宋体" w:eastAsia="宋体" w:hAnsi="宋体"/>
          <w:lang w:eastAsia="zh-CN"/>
        </w:rPr>
        <w:t>影响：HTML Queue积压，解析停滞，MySQL无新数据写入。应对：（1）Celery的任务超时机制（</w:t>
      </w:r>
      <w:proofErr w:type="spellStart"/>
      <w:r w:rsidRPr="00E34A07">
        <w:rPr>
          <w:rFonts w:ascii="宋体" w:eastAsia="宋体" w:hAnsi="宋体"/>
          <w:lang w:eastAsia="zh-CN"/>
        </w:rPr>
        <w:t>task_soft_time_limit</w:t>
      </w:r>
      <w:proofErr w:type="spellEnd"/>
      <w:r w:rsidRPr="00E34A07">
        <w:rPr>
          <w:rFonts w:ascii="宋体" w:eastAsia="宋体" w:hAnsi="宋体"/>
          <w:lang w:eastAsia="zh-CN"/>
        </w:rPr>
        <w:t>=300s，</w:t>
      </w:r>
      <w:proofErr w:type="spellStart"/>
      <w:r w:rsidRPr="00E34A07">
        <w:rPr>
          <w:rFonts w:ascii="宋体" w:eastAsia="宋体" w:hAnsi="宋体"/>
          <w:lang w:eastAsia="zh-CN"/>
        </w:rPr>
        <w:t>task_time_limit</w:t>
      </w:r>
      <w:proofErr w:type="spellEnd"/>
      <w:r w:rsidRPr="00E34A07">
        <w:rPr>
          <w:rFonts w:ascii="宋体" w:eastAsia="宋体" w:hAnsi="宋体"/>
          <w:lang w:eastAsia="zh-CN"/>
        </w:rPr>
        <w:t>=600s），超时后自动终止并重试；（2）每个Celery Worker进程设置内存上限（</w:t>
      </w:r>
      <w:proofErr w:type="spellStart"/>
      <w:r w:rsidRPr="00E34A07">
        <w:rPr>
          <w:rFonts w:ascii="宋体" w:eastAsia="宋体" w:hAnsi="宋体"/>
          <w:lang w:eastAsia="zh-CN"/>
        </w:rPr>
        <w:t>max_tasks_per_child</w:t>
      </w:r>
      <w:proofErr w:type="spellEnd"/>
      <w:r w:rsidRPr="00E34A07">
        <w:rPr>
          <w:rFonts w:ascii="宋体" w:eastAsia="宋体" w:hAnsi="宋体"/>
          <w:lang w:eastAsia="zh-CN"/>
        </w:rPr>
        <w:t>=100），处理100个任务后自动重启进程释放内存碎片，类似Nginx的worker进程回收策略；（3）HTML消息在消费前先检查</w:t>
      </w:r>
      <w:proofErr w:type="spellStart"/>
      <w:r w:rsidRPr="00E34A07">
        <w:rPr>
          <w:rFonts w:ascii="宋体" w:eastAsia="宋体" w:hAnsi="宋体"/>
          <w:lang w:eastAsia="zh-CN"/>
        </w:rPr>
        <w:t>body_size</w:t>
      </w:r>
      <w:proofErr w:type="spellEnd"/>
      <w:r w:rsidRPr="00E34A07">
        <w:rPr>
          <w:rFonts w:ascii="宋体" w:eastAsia="宋体" w:hAnsi="宋体"/>
          <w:lang w:eastAsia="zh-CN"/>
        </w:rPr>
        <w:t>字段，超过5MB的直接跳过（超大页面很可能是非文章页面）。</w:t>
      </w:r>
    </w:p>
    <w:p w14:paraId="17063789"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6.1.5 磁盘空间耗尽</w:t>
      </w:r>
    </w:p>
    <w:p w14:paraId="648D40E2"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w:t>
      </w:r>
      <w:proofErr w:type="spellStart"/>
      <w:r w:rsidRPr="00E34A07">
        <w:rPr>
          <w:rFonts w:ascii="宋体" w:eastAsia="宋体" w:hAnsi="宋体"/>
          <w:lang w:eastAsia="zh-CN"/>
        </w:rPr>
        <w:t>crawl_log</w:t>
      </w:r>
      <w:proofErr w:type="spellEnd"/>
      <w:r w:rsidRPr="00E34A07">
        <w:rPr>
          <w:rFonts w:ascii="宋体" w:eastAsia="宋体" w:hAnsi="宋体"/>
          <w:lang w:eastAsia="zh-CN"/>
        </w:rPr>
        <w:t>表未及时归档导致MySQL数据文件无限增长、Redis RDB快照文件堆积、日志文件未轮转。影响：MySQL写入失败（disk full error），Redis持久化失败有可能丢失数据。应对：（1）</w:t>
      </w:r>
      <w:proofErr w:type="spellStart"/>
      <w:r w:rsidRPr="00E34A07">
        <w:rPr>
          <w:rFonts w:ascii="宋体" w:eastAsia="宋体" w:hAnsi="宋体"/>
          <w:lang w:eastAsia="zh-CN"/>
        </w:rPr>
        <w:t>crawl_log</w:t>
      </w:r>
      <w:proofErr w:type="spellEnd"/>
      <w:r w:rsidRPr="00E34A07">
        <w:rPr>
          <w:rFonts w:ascii="宋体" w:eastAsia="宋体" w:hAnsi="宋体"/>
          <w:lang w:eastAsia="zh-CN"/>
        </w:rPr>
        <w:t>按月自动分区+3个月后自动归档（已在第三章3.6节设计）；（2）Redis配置</w:t>
      </w:r>
      <w:proofErr w:type="spellStart"/>
      <w:r w:rsidRPr="00E34A07">
        <w:rPr>
          <w:rFonts w:ascii="宋体" w:eastAsia="宋体" w:hAnsi="宋体"/>
          <w:lang w:eastAsia="zh-CN"/>
        </w:rPr>
        <w:t>maxmemory</w:t>
      </w:r>
      <w:proofErr w:type="spellEnd"/>
      <w:r w:rsidRPr="00E34A07">
        <w:rPr>
          <w:rFonts w:ascii="宋体" w:eastAsia="宋体" w:hAnsi="宋体"/>
          <w:lang w:eastAsia="zh-CN"/>
        </w:rPr>
        <w:t>-policy=</w:t>
      </w:r>
      <w:proofErr w:type="spellStart"/>
      <w:r w:rsidRPr="00E34A07">
        <w:rPr>
          <w:rFonts w:ascii="宋体" w:eastAsia="宋体" w:hAnsi="宋体"/>
          <w:lang w:eastAsia="zh-CN"/>
        </w:rPr>
        <w:t>allkeys-lru</w:t>
      </w:r>
      <w:proofErr w:type="spellEnd"/>
      <w:r w:rsidRPr="00E34A07">
        <w:rPr>
          <w:rFonts w:ascii="宋体" w:eastAsia="宋体" w:hAnsi="宋体"/>
          <w:lang w:eastAsia="zh-CN"/>
        </w:rPr>
        <w:t>限制最大内存使用，超限后按LRU淘汰最久未访问的key；（3）系统日志配置</w:t>
      </w:r>
      <w:proofErr w:type="spellStart"/>
      <w:r w:rsidRPr="00E34A07">
        <w:rPr>
          <w:rFonts w:ascii="宋体" w:eastAsia="宋体" w:hAnsi="宋体"/>
          <w:lang w:eastAsia="zh-CN"/>
        </w:rPr>
        <w:t>logrotate</w:t>
      </w:r>
      <w:proofErr w:type="spellEnd"/>
      <w:r w:rsidRPr="00E34A07">
        <w:rPr>
          <w:rFonts w:ascii="宋体" w:eastAsia="宋体" w:hAnsi="宋体"/>
          <w:lang w:eastAsia="zh-CN"/>
        </w:rPr>
        <w:t>按天轮转+30天自动删除；（4）磁盘使用率超过85%的监控告警。</w:t>
      </w:r>
    </w:p>
    <w:p w14:paraId="19FF0E32" w14:textId="77777777" w:rsidR="00FB02E8" w:rsidRPr="00E34A07" w:rsidRDefault="00000000">
      <w:pPr>
        <w:pStyle w:val="21"/>
        <w:rPr>
          <w:rFonts w:ascii="宋体" w:eastAsia="宋体" w:hAnsi="宋体"/>
          <w:lang w:eastAsia="zh-CN"/>
        </w:rPr>
      </w:pPr>
      <w:r w:rsidRPr="00E34A07">
        <w:rPr>
          <w:rFonts w:ascii="宋体" w:eastAsia="宋体" w:hAnsi="宋体"/>
          <w:lang w:eastAsia="zh-CN"/>
        </w:rPr>
        <w:lastRenderedPageBreak/>
        <w:t>6.2 反爬对抗类风险</w:t>
      </w:r>
    </w:p>
    <w:p w14:paraId="68D063D0"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6.2.1 目标站点封禁IP</w:t>
      </w:r>
    </w:p>
    <w:p w14:paraId="1D91FFA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请求频率超过站点反爬阈值、请求模式可识别（固定间隔、固定User-Agent）、代理IP质量差（已被标记为爬虫）。影响：该站点所有后续请求返回403/429，采集中断。应对：（1）域名级令牌桶严格限流（已在第二章优化，确保真正生效）；（2）代理池动态轮转+定期验证代理可用性（第二章优化）；（3）</w:t>
      </w:r>
      <w:proofErr w:type="spellStart"/>
      <w:r w:rsidRPr="00E34A07">
        <w:rPr>
          <w:rFonts w:ascii="宋体" w:eastAsia="宋体" w:hAnsi="宋体"/>
          <w:lang w:eastAsia="zh-CN"/>
        </w:rPr>
        <w:t>CircuitBreaker</w:t>
      </w:r>
      <w:proofErr w:type="spellEnd"/>
      <w:r w:rsidRPr="00E34A07">
        <w:rPr>
          <w:rFonts w:ascii="宋体" w:eastAsia="宋体" w:hAnsi="宋体"/>
          <w:lang w:eastAsia="zh-CN"/>
        </w:rPr>
        <w:t>全局化（第二章优化），连续失败3次自动熔断60秒，避免持续无效请求加剧封禁；（4）被403封禁后自动降低该域名的令牌桶rate参数（降级策略），如原1.5s延迟延长到3s。</w:t>
      </w:r>
    </w:p>
    <w:p w14:paraId="05086788" w14:textId="77777777" w:rsidR="00FB02E8" w:rsidRPr="00E34A07" w:rsidRDefault="00000000">
      <w:pPr>
        <w:pStyle w:val="31"/>
        <w:rPr>
          <w:rFonts w:ascii="宋体" w:eastAsia="宋体" w:hAnsi="宋体"/>
        </w:rPr>
      </w:pPr>
      <w:r w:rsidRPr="00E34A07">
        <w:rPr>
          <w:rFonts w:ascii="宋体" w:eastAsia="宋体" w:hAnsi="宋体"/>
        </w:rPr>
        <w:t>6.2.2 Cloudflare/</w:t>
      </w:r>
      <w:proofErr w:type="spellStart"/>
      <w:r w:rsidRPr="00E34A07">
        <w:rPr>
          <w:rFonts w:ascii="宋体" w:eastAsia="宋体" w:hAnsi="宋体"/>
        </w:rPr>
        <w:t>WAF拦截</w:t>
      </w:r>
      <w:proofErr w:type="spellEnd"/>
    </w:p>
    <w:p w14:paraId="2E788E0B"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原因：目标站点使用Cloudflare或其他WAF（Web应用防火墙），检测到请求缺乏浏览器特征（JavaScript执行、WebGL指纹、Canvas指纹）。影响：直接HTTP请求返回Cloudflare的JS Challenge页面（503状态码），而非真正的文章页面。应对：（1）检测响应体中是否包含Cloudflare特征字符串（如__cf_chl_opt、cf-browser-verification），若是则自动将该URL标记为需要浏览器渲染（推入专门的Browser Render Queue）；（2）引入Playwright/Puppeteer headless browser worker，专门处理需要JavaScript渲染的页面，渲染完成后将HTML回传Python Parser；（3）浏览器渲染worker的并发数严格控制（如最多2个），因为headless browser资源消耗远大于普通HTTP请求。</w:t>
      </w:r>
    </w:p>
    <w:p w14:paraId="61EE1A54"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6.2.3 验证码（CAPTCHA）</w:t>
      </w:r>
    </w:p>
    <w:p w14:paraId="0674FCA9"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目标站点检测到异常访问模式后弹出图片验证码或滑块验证码。影响：该站点的所有请求均被验证码拦截，返回的不是文章页面而是验证码页面。应对：（1）检测响应体中的验证码特征（captcha、verify、slider等关键词）；（2）若检测到验证码，立即将</w:t>
      </w:r>
      <w:proofErr w:type="spellStart"/>
      <w:r w:rsidRPr="00E34A07">
        <w:rPr>
          <w:rFonts w:ascii="宋体" w:eastAsia="宋体" w:hAnsi="宋体"/>
          <w:lang w:eastAsia="zh-CN"/>
        </w:rPr>
        <w:t>CircuitBreaker</w:t>
      </w:r>
      <w:proofErr w:type="spellEnd"/>
      <w:r w:rsidRPr="00E34A07">
        <w:rPr>
          <w:rFonts w:ascii="宋体" w:eastAsia="宋体" w:hAnsi="宋体"/>
          <w:lang w:eastAsia="zh-CN"/>
        </w:rPr>
        <w:t>设为OPEN并延长冷却时间（如从60秒延长到300秒），给站点足够时间将IP移出验证码触发名单；（3）长期方案：接入打码平台API（如2Captcha）自动识别简单验证码，或使用AI图像识别模型（如用YOLO检测滑块位置），但成本较高且识别率不保证。本毕业设计阶段不实现自动打码，采用保守的退避+告警策略。</w:t>
      </w:r>
    </w:p>
    <w:p w14:paraId="510D8156"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6.2.4 站点改版导致解析规则失效</w:t>
      </w:r>
    </w:p>
    <w:p w14:paraId="0E27A4F3"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原因：目标站点前端重构（更换CMS、修改CSS类名、调整DOM结构），导致原有的站点规则Parser（Level 1）和CMS规则Parser（Level 2）选择器全部失效。影响：该</w:t>
      </w:r>
      <w:r w:rsidRPr="00E34A07">
        <w:rPr>
          <w:rFonts w:ascii="宋体" w:eastAsia="宋体" w:hAnsi="宋体"/>
          <w:lang w:eastAsia="zh-CN"/>
        </w:rPr>
        <w:lastRenderedPageBreak/>
        <w:t>站点的文章无法提取到正文（content字段为空）。应对：（1）每次采集完成后统计该站点的正文为空比例（</w:t>
      </w:r>
      <w:proofErr w:type="spellStart"/>
      <w:r w:rsidRPr="00E34A07">
        <w:rPr>
          <w:rFonts w:ascii="宋体" w:eastAsia="宋体" w:hAnsi="宋体"/>
          <w:lang w:eastAsia="zh-CN"/>
        </w:rPr>
        <w:t>content_length</w:t>
      </w:r>
      <w:proofErr w:type="spellEnd"/>
      <w:r w:rsidRPr="00E34A07">
        <w:rPr>
          <w:rFonts w:ascii="宋体" w:eastAsia="宋体" w:hAnsi="宋体"/>
          <w:lang w:eastAsia="zh-CN"/>
        </w:rPr>
        <w:t>&lt;50字的文章数/总文章数），若连续3次采集周期该比例超过50%，自动触发告警通知运维人员可能规则失效，需更新规则；（2）Level 3的正文密度算法（通用的、不依赖CSS类名）提供了天然的兜底保护——即使Level 1和Level 2全部失效，密度算法仍能以约70-80%的准确率提取正文内容，不会完全中断采集。</w:t>
      </w:r>
    </w:p>
    <w:p w14:paraId="21EFB68D"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6.3 数据质量类风险</w:t>
      </w:r>
    </w:p>
    <w:p w14:paraId="043B0283"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6.3.1 文章重复采集</w:t>
      </w:r>
    </w:p>
    <w:p w14:paraId="66DC1369" w14:textId="77777777" w:rsidR="00FB02E8" w:rsidRPr="00E34A07" w:rsidRDefault="00000000">
      <w:pPr>
        <w:spacing w:after="120" w:line="360" w:lineRule="auto"/>
        <w:ind w:firstLine="420"/>
        <w:rPr>
          <w:rFonts w:ascii="宋体" w:eastAsia="宋体" w:hAnsi="宋体"/>
          <w:lang w:eastAsia="zh-CN"/>
        </w:rPr>
      </w:pPr>
      <w:proofErr w:type="spellStart"/>
      <w:r w:rsidRPr="00E34A07">
        <w:rPr>
          <w:rFonts w:ascii="宋体" w:eastAsia="宋体" w:hAnsi="宋体"/>
        </w:rPr>
        <w:t>原因：Bloom过滤器假阳性（False</w:t>
      </w:r>
      <w:proofErr w:type="spellEnd"/>
      <w:r w:rsidRPr="00E34A07">
        <w:rPr>
          <w:rFonts w:ascii="宋体" w:eastAsia="宋体" w:hAnsi="宋体"/>
        </w:rPr>
        <w:t xml:space="preserve"> Positive）导致已采集URL被判定为可能不存在从而重复抓取；同一篇文章通过不同URL可访问（如带/不带尾部斜杠、HTTP/HTTPS双协议、带/不带www</w:t>
      </w:r>
      <w:proofErr w:type="spellStart"/>
      <w:r w:rsidRPr="00E34A07">
        <w:rPr>
          <w:rFonts w:ascii="宋体" w:eastAsia="宋体" w:hAnsi="宋体"/>
        </w:rPr>
        <w:t>前缀</w:t>
      </w:r>
      <w:proofErr w:type="spellEnd"/>
      <w:r w:rsidRPr="00E34A07">
        <w:rPr>
          <w:rFonts w:ascii="宋体" w:eastAsia="宋体" w:hAnsi="宋体"/>
        </w:rPr>
        <w:t>）。</w:t>
      </w:r>
      <w:r w:rsidRPr="00E34A07">
        <w:rPr>
          <w:rFonts w:ascii="宋体" w:eastAsia="宋体" w:hAnsi="宋体"/>
          <w:lang w:eastAsia="zh-CN"/>
        </w:rPr>
        <w:t>影响：MySQL中出现相同文章的多条记录（虽然</w:t>
      </w:r>
      <w:proofErr w:type="spellStart"/>
      <w:r w:rsidRPr="00E34A07">
        <w:rPr>
          <w:rFonts w:ascii="宋体" w:eastAsia="宋体" w:hAnsi="宋体"/>
          <w:lang w:eastAsia="zh-CN"/>
        </w:rPr>
        <w:t>url</w:t>
      </w:r>
      <w:proofErr w:type="spellEnd"/>
      <w:r w:rsidRPr="00E34A07">
        <w:rPr>
          <w:rFonts w:ascii="宋体" w:eastAsia="宋体" w:hAnsi="宋体"/>
          <w:lang w:eastAsia="zh-CN"/>
        </w:rPr>
        <w:t xml:space="preserve"> UNIQUE索引能拦截完全相同的URL，但URL变体无法拦截），数据冗余。应对：（1）在Bloom过滤前对URL做标准化处理（Canonicalization）：统一协议为https、去除尾部斜杠、去除www前缀、URL参数按字母排序、去除无关的追踪参数（如</w:t>
      </w:r>
      <w:proofErr w:type="spellStart"/>
      <w:r w:rsidRPr="00E34A07">
        <w:rPr>
          <w:rFonts w:ascii="宋体" w:eastAsia="宋体" w:hAnsi="宋体"/>
          <w:lang w:eastAsia="zh-CN"/>
        </w:rPr>
        <w:t>utm_source</w:t>
      </w:r>
      <w:proofErr w:type="spellEnd"/>
      <w:r w:rsidRPr="00E34A07">
        <w:rPr>
          <w:rFonts w:ascii="宋体" w:eastAsia="宋体" w:hAnsi="宋体"/>
          <w:lang w:eastAsia="zh-CN"/>
        </w:rPr>
        <w:t>），确保同一篇文章的不同URL变体映射到同一个标准URL；（2）在MySQL层面，使用</w:t>
      </w:r>
      <w:proofErr w:type="spellStart"/>
      <w:r w:rsidRPr="00E34A07">
        <w:rPr>
          <w:rFonts w:ascii="宋体" w:eastAsia="宋体" w:hAnsi="宋体"/>
          <w:lang w:eastAsia="zh-CN"/>
        </w:rPr>
        <w:t>title+site_id</w:t>
      </w:r>
      <w:proofErr w:type="spellEnd"/>
      <w:r w:rsidRPr="00E34A07">
        <w:rPr>
          <w:rFonts w:ascii="宋体" w:eastAsia="宋体" w:hAnsi="宋体"/>
          <w:lang w:eastAsia="zh-CN"/>
        </w:rPr>
        <w:t xml:space="preserve">+ </w:t>
      </w:r>
      <w:proofErr w:type="spellStart"/>
      <w:r w:rsidRPr="00E34A07">
        <w:rPr>
          <w:rFonts w:ascii="宋体" w:eastAsia="宋体" w:hAnsi="宋体"/>
          <w:lang w:eastAsia="zh-CN"/>
        </w:rPr>
        <w:t>publish_date</w:t>
      </w:r>
      <w:proofErr w:type="spellEnd"/>
      <w:r w:rsidRPr="00E34A07">
        <w:rPr>
          <w:rFonts w:ascii="宋体" w:eastAsia="宋体" w:hAnsi="宋体"/>
          <w:lang w:eastAsia="zh-CN"/>
        </w:rPr>
        <w:t>的组合UNIQUE索引作为额外的去重维度（同一天同一站点不太可能发布两篇标题完全相同的文章）。</w:t>
      </w:r>
    </w:p>
    <w:p w14:paraId="23E18959"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6.3.2 HTML乱码/编码错误</w:t>
      </w:r>
    </w:p>
    <w:p w14:paraId="1E5EEBE2"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目标站点HTML声明的charset与实际编码不一致（如声明UTF-8但实际用GBK编码）、HTTP响应头的Content-Type与实际不符、页面混用多种编码导致部分文字乱码。影响：正文中包含乱码字符（如锟斤拷、烫烫烫等经典乱码），影响文字可读性和后续AI分析。应对：（1）使用</w:t>
      </w:r>
      <w:proofErr w:type="spellStart"/>
      <w:r w:rsidRPr="00E34A07">
        <w:rPr>
          <w:rFonts w:ascii="宋体" w:eastAsia="宋体" w:hAnsi="宋体"/>
          <w:lang w:eastAsia="zh-CN"/>
        </w:rPr>
        <w:t>chardet</w:t>
      </w:r>
      <w:proofErr w:type="spellEnd"/>
      <w:r w:rsidRPr="00E34A07">
        <w:rPr>
          <w:rFonts w:ascii="宋体" w:eastAsia="宋体" w:hAnsi="宋体"/>
          <w:lang w:eastAsia="zh-CN"/>
        </w:rPr>
        <w:t>或</w:t>
      </w:r>
      <w:proofErr w:type="spellStart"/>
      <w:r w:rsidRPr="00E34A07">
        <w:rPr>
          <w:rFonts w:ascii="宋体" w:eastAsia="宋体" w:hAnsi="宋体"/>
          <w:lang w:eastAsia="zh-CN"/>
        </w:rPr>
        <w:t>cchardet</w:t>
      </w:r>
      <w:proofErr w:type="spellEnd"/>
      <w:r w:rsidRPr="00E34A07">
        <w:rPr>
          <w:rFonts w:ascii="宋体" w:eastAsia="宋体" w:hAnsi="宋体"/>
          <w:lang w:eastAsia="zh-CN"/>
        </w:rPr>
        <w:t>库自动检测HTML的实际编码（而非信任声明的charset），检测后再用检测到的编码重新解码；（2）针对中文场景，优先尝试UTF-8 -&gt; GBK -&gt; GB2312 -&gt; GB18030的编码序列，选解码后合法中文字符最多的结果；（3）乱码字符的模式识别和自动清洗（正则匹配到连续的乱码特征字符序列，将其替换为特殊标记以便后续人工审查）。</w:t>
      </w:r>
    </w:p>
    <w:p w14:paraId="3A8BFAB1" w14:textId="77777777" w:rsidR="00FB02E8" w:rsidRPr="00E34A07" w:rsidRDefault="00000000">
      <w:pPr>
        <w:pStyle w:val="31"/>
        <w:rPr>
          <w:rFonts w:ascii="宋体" w:eastAsia="宋体" w:hAnsi="宋体"/>
        </w:rPr>
      </w:pPr>
      <w:r w:rsidRPr="00E34A07">
        <w:rPr>
          <w:rFonts w:ascii="宋体" w:eastAsia="宋体" w:hAnsi="宋体"/>
        </w:rPr>
        <w:t xml:space="preserve">6.3.3 </w:t>
      </w:r>
      <w:proofErr w:type="spellStart"/>
      <w:r w:rsidRPr="00E34A07">
        <w:rPr>
          <w:rFonts w:ascii="宋体" w:eastAsia="宋体" w:hAnsi="宋体"/>
        </w:rPr>
        <w:t>正文解析失败（content为空</w:t>
      </w:r>
      <w:proofErr w:type="spellEnd"/>
      <w:r w:rsidRPr="00E34A07">
        <w:rPr>
          <w:rFonts w:ascii="宋体" w:eastAsia="宋体" w:hAnsi="宋体"/>
        </w:rPr>
        <w:t>）</w:t>
      </w:r>
    </w:p>
    <w:p w14:paraId="271D3DFB"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原因：Level 1/2/3均未匹配到有效正文（页面结构极端不规则、正文以图片形式呈现、正文在iframe/JavaScript动态加载中）。影响：articles表content</w:t>
      </w:r>
      <w:proofErr w:type="spellStart"/>
      <w:r w:rsidRPr="00E34A07">
        <w:rPr>
          <w:rFonts w:ascii="宋体" w:eastAsia="宋体" w:hAnsi="宋体"/>
        </w:rPr>
        <w:t>字段为空，用户在前端看到标题和发布时间但没有正文内容</w:t>
      </w:r>
      <w:proofErr w:type="spellEnd"/>
      <w:r w:rsidRPr="00E34A07">
        <w:rPr>
          <w:rFonts w:ascii="宋体" w:eastAsia="宋体" w:hAnsi="宋体"/>
        </w:rPr>
        <w:t>。</w:t>
      </w:r>
      <w:r w:rsidRPr="00E34A07">
        <w:rPr>
          <w:rFonts w:ascii="宋体" w:eastAsia="宋体" w:hAnsi="宋体"/>
          <w:lang w:eastAsia="zh-CN"/>
        </w:rPr>
        <w:t>应对：（1）content为空的文章在前端标</w:t>
      </w:r>
      <w:r w:rsidRPr="00E34A07">
        <w:rPr>
          <w:rFonts w:ascii="宋体" w:eastAsia="宋体" w:hAnsi="宋体"/>
          <w:lang w:eastAsia="zh-CN"/>
        </w:rPr>
        <w:lastRenderedPageBreak/>
        <w:t>记为内容缺失标签，并提供手动爬取按钮（触发对单篇文章的重新抓取）；（2）Python Parser在解析失败时记录详细的失败原因（</w:t>
      </w:r>
      <w:proofErr w:type="spellStart"/>
      <w:r w:rsidRPr="00E34A07">
        <w:rPr>
          <w:rFonts w:ascii="宋体" w:eastAsia="宋体" w:hAnsi="宋体"/>
          <w:lang w:eastAsia="zh-CN"/>
        </w:rPr>
        <w:t>clean_text</w:t>
      </w:r>
      <w:proofErr w:type="spellEnd"/>
      <w:r w:rsidRPr="00E34A07">
        <w:rPr>
          <w:rFonts w:ascii="宋体" w:eastAsia="宋体" w:hAnsi="宋体"/>
          <w:lang w:eastAsia="zh-CN"/>
        </w:rPr>
        <w:t>后长度、尝试了多少个选择器、各选择器的文本长度），存入</w:t>
      </w:r>
      <w:proofErr w:type="spellStart"/>
      <w:r w:rsidRPr="00E34A07">
        <w:rPr>
          <w:rFonts w:ascii="宋体" w:eastAsia="宋体" w:hAnsi="宋体"/>
          <w:lang w:eastAsia="zh-CN"/>
        </w:rPr>
        <w:t>crawl_log</w:t>
      </w:r>
      <w:proofErr w:type="spellEnd"/>
      <w:r w:rsidRPr="00E34A07">
        <w:rPr>
          <w:rFonts w:ascii="宋体" w:eastAsia="宋体" w:hAnsi="宋体"/>
          <w:lang w:eastAsia="zh-CN"/>
        </w:rPr>
        <w:t>表，供后续分析和规则优化参考。</w:t>
      </w:r>
    </w:p>
    <w:p w14:paraId="27DF8C51"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6.4 资源管理类风险</w:t>
      </w:r>
    </w:p>
    <w:p w14:paraId="4616D9DD"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6.4.1 Redis内存爆满（OOM）</w:t>
      </w:r>
    </w:p>
    <w:p w14:paraId="75B0D656" w14:textId="77777777" w:rsidR="00FB02E8" w:rsidRPr="00E34A07" w:rsidRDefault="00000000">
      <w:pPr>
        <w:spacing w:after="120" w:line="360" w:lineRule="auto"/>
        <w:ind w:firstLine="420"/>
        <w:rPr>
          <w:rFonts w:ascii="宋体" w:eastAsia="宋体" w:hAnsi="宋体"/>
        </w:rPr>
      </w:pPr>
      <w:proofErr w:type="spellStart"/>
      <w:r w:rsidRPr="00E34A07">
        <w:rPr>
          <w:rFonts w:ascii="宋体" w:eastAsia="宋体" w:hAnsi="宋体"/>
        </w:rPr>
        <w:t>原因：URL</w:t>
      </w:r>
      <w:proofErr w:type="spellEnd"/>
      <w:r w:rsidRPr="00E34A07">
        <w:rPr>
          <w:rFonts w:ascii="宋体" w:eastAsia="宋体" w:hAnsi="宋体"/>
        </w:rPr>
        <w:t xml:space="preserve"> </w:t>
      </w:r>
      <w:proofErr w:type="spellStart"/>
      <w:r w:rsidRPr="00E34A07">
        <w:rPr>
          <w:rFonts w:ascii="宋体" w:eastAsia="宋体" w:hAnsi="宋体"/>
        </w:rPr>
        <w:t>Queue增长速度快于Go</w:t>
      </w:r>
      <w:proofErr w:type="spellEnd"/>
      <w:r w:rsidRPr="00E34A07">
        <w:rPr>
          <w:rFonts w:ascii="宋体" w:eastAsia="宋体" w:hAnsi="宋体"/>
        </w:rPr>
        <w:t xml:space="preserve"> </w:t>
      </w:r>
      <w:proofErr w:type="spellStart"/>
      <w:r w:rsidRPr="00E34A07">
        <w:rPr>
          <w:rFonts w:ascii="宋体" w:eastAsia="宋体" w:hAnsi="宋体"/>
        </w:rPr>
        <w:t>Spider消费速度（如大量RSS新条目涌入</w:t>
      </w:r>
      <w:proofErr w:type="spellEnd"/>
      <w:r w:rsidRPr="00E34A07">
        <w:rPr>
          <w:rFonts w:ascii="宋体" w:eastAsia="宋体" w:hAnsi="宋体"/>
        </w:rPr>
        <w:t xml:space="preserve">）、HTML </w:t>
      </w:r>
      <w:proofErr w:type="spellStart"/>
      <w:r w:rsidRPr="00E34A07">
        <w:rPr>
          <w:rFonts w:ascii="宋体" w:eastAsia="宋体" w:hAnsi="宋体"/>
        </w:rPr>
        <w:t>Queue积压未及时清理、Retry</w:t>
      </w:r>
      <w:proofErr w:type="spellEnd"/>
      <w:r w:rsidRPr="00E34A07">
        <w:rPr>
          <w:rFonts w:ascii="宋体" w:eastAsia="宋体" w:hAnsi="宋体"/>
        </w:rPr>
        <w:t xml:space="preserve"> Queue中URL数量无限累积。影响：Redis触发maxmemory-policy淘汰策略，可能淘汰活跃的URL Queue中的任务，也可能直接OOM被操作系统kill。应对：（1）分别为四个队列设置最大长度限制（URL Queue: 50000, HTML Queue: 10000, Retry Queue: 5000, Dead Queue: 10000），超出限制后新消息采用LPUSH + LTRIM方式挤掉最旧的消息（对于URL Queue和Retry Queue）或拒绝入队（对于Dead Queue，返回错误由生产者处理）；（2）Scheduler的反压机制（第三章3.2.2节已设计）在HTML Queue超过阈值时自动降低蜘蛛速率；（3）Dead Queue定期自动清理，超过7天的死信自动归档到MySQL的dead_letters表后从Redis删除。</w:t>
      </w:r>
    </w:p>
    <w:p w14:paraId="1C1BA664" w14:textId="77777777" w:rsidR="00FB02E8" w:rsidRPr="00E34A07" w:rsidRDefault="00000000">
      <w:pPr>
        <w:pStyle w:val="31"/>
        <w:rPr>
          <w:rFonts w:ascii="宋体" w:eastAsia="宋体" w:hAnsi="宋体"/>
        </w:rPr>
      </w:pPr>
      <w:r w:rsidRPr="00E34A07">
        <w:rPr>
          <w:rFonts w:ascii="宋体" w:eastAsia="宋体" w:hAnsi="宋体"/>
        </w:rPr>
        <w:t>6.4.2 消息积压（Message Backlog）</w:t>
      </w:r>
    </w:p>
    <w:p w14:paraId="6BCB1B9F"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原因：Python Parser消费速度跟不上Go Spider生产速度（可能是某批HTML特别大、某站点解析规则特别复杂、或Celery Worker</w:t>
      </w:r>
      <w:proofErr w:type="spellStart"/>
      <w:r w:rsidRPr="00E34A07">
        <w:rPr>
          <w:rFonts w:ascii="宋体" w:eastAsia="宋体" w:hAnsi="宋体"/>
        </w:rPr>
        <w:t>数量不足</w:t>
      </w:r>
      <w:proofErr w:type="spellEnd"/>
      <w:r w:rsidRPr="00E34A07">
        <w:rPr>
          <w:rFonts w:ascii="宋体" w:eastAsia="宋体" w:hAnsi="宋体"/>
        </w:rPr>
        <w:t>）。</w:t>
      </w:r>
      <w:r w:rsidRPr="00E34A07">
        <w:rPr>
          <w:rFonts w:ascii="宋体" w:eastAsia="宋体" w:hAnsi="宋体"/>
          <w:lang w:eastAsia="zh-CN"/>
        </w:rPr>
        <w:t>影响：HTML Queue持续增长，端到端延迟（从URL入队到文章入库的时间）从正常的几十秒增长到数小时甚至更久，系统的时效性下降。应对：（1）Python Parser Worker数量动态伸缩——监控HTML Queue长度，超过阈值（如5000条）时自动启动更多Celery Worker进程（通过Celery的</w:t>
      </w:r>
      <w:proofErr w:type="spellStart"/>
      <w:r w:rsidRPr="00E34A07">
        <w:rPr>
          <w:rFonts w:ascii="宋体" w:eastAsia="宋体" w:hAnsi="宋体"/>
          <w:lang w:eastAsia="zh-CN"/>
        </w:rPr>
        <w:t>autoscale</w:t>
      </w:r>
      <w:proofErr w:type="spellEnd"/>
      <w:r w:rsidRPr="00E34A07">
        <w:rPr>
          <w:rFonts w:ascii="宋体" w:eastAsia="宋体" w:hAnsi="宋体"/>
          <w:lang w:eastAsia="zh-CN"/>
        </w:rPr>
        <w:t>功能或Kubernetes HPA），队列回落后自动缩容；（2）消息设置TTL（Time-To-Live，如3600秒），超过TTL的HTML消息自动丢弃（因为新闻类文章的时效性窗口有限，1小时后采集到的旧闻价值已大幅下降）。</w:t>
      </w:r>
    </w:p>
    <w:p w14:paraId="69EFA609" w14:textId="77777777" w:rsidR="00FB02E8" w:rsidRPr="00E34A07" w:rsidRDefault="00000000">
      <w:pPr>
        <w:pStyle w:val="31"/>
        <w:rPr>
          <w:rFonts w:ascii="宋体" w:eastAsia="宋体" w:hAnsi="宋体"/>
        </w:rPr>
      </w:pPr>
      <w:r w:rsidRPr="00E34A07">
        <w:rPr>
          <w:rFonts w:ascii="宋体" w:eastAsia="宋体" w:hAnsi="宋体"/>
        </w:rPr>
        <w:t xml:space="preserve">6.4.3 </w:t>
      </w:r>
      <w:proofErr w:type="spellStart"/>
      <w:r w:rsidRPr="00E34A07">
        <w:rPr>
          <w:rFonts w:ascii="宋体" w:eastAsia="宋体" w:hAnsi="宋体"/>
        </w:rPr>
        <w:t>Worker崩溃导致的僵尸任务</w:t>
      </w:r>
      <w:proofErr w:type="spellEnd"/>
    </w:p>
    <w:p w14:paraId="29C18A1A"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原因：Worker在执行HTTP请求或HTML解析过程中崩溃（OOM、段错误、被kill -9），Redis中BRPOP已经将消息pop出了队列但Worker</w:t>
      </w:r>
      <w:proofErr w:type="spellStart"/>
      <w:r w:rsidRPr="00E34A07">
        <w:rPr>
          <w:rFonts w:ascii="宋体" w:eastAsia="宋体" w:hAnsi="宋体"/>
        </w:rPr>
        <w:t>未能完成处理</w:t>
      </w:r>
      <w:proofErr w:type="spellEnd"/>
      <w:r w:rsidRPr="00E34A07">
        <w:rPr>
          <w:rFonts w:ascii="宋体" w:eastAsia="宋体" w:hAnsi="宋体"/>
        </w:rPr>
        <w:t>。</w:t>
      </w:r>
      <w:r w:rsidRPr="00E34A07">
        <w:rPr>
          <w:rFonts w:ascii="宋体" w:eastAsia="宋体" w:hAnsi="宋体"/>
          <w:lang w:eastAsia="zh-CN"/>
        </w:rPr>
        <w:t>影响：该消息对应的URL永久丢失（不会被重新入队），造成采集覆盖的盲区。应对：（1）Go Spider在pop消息后立即将消息副本存入本地内存的processing集合（in-flight tracking），并在处理完成后从processing中移除。Worker崩溃重启后，检查processing集合中遗留的</w:t>
      </w:r>
      <w:r w:rsidRPr="00E34A07">
        <w:rPr>
          <w:rFonts w:ascii="宋体" w:eastAsia="宋体" w:hAnsi="宋体"/>
          <w:lang w:eastAsia="zh-CN"/>
        </w:rPr>
        <w:lastRenderedPageBreak/>
        <w:t>未完成消息，将其重新推回URL Queue（设置较低的</w:t>
      </w:r>
      <w:proofErr w:type="spellStart"/>
      <w:r w:rsidRPr="00E34A07">
        <w:rPr>
          <w:rFonts w:ascii="宋体" w:eastAsia="宋体" w:hAnsi="宋体"/>
          <w:lang w:eastAsia="zh-CN"/>
        </w:rPr>
        <w:t>retry_count</w:t>
      </w:r>
      <w:proofErr w:type="spellEnd"/>
      <w:r w:rsidRPr="00E34A07">
        <w:rPr>
          <w:rFonts w:ascii="宋体" w:eastAsia="宋体" w:hAnsi="宋体"/>
          <w:lang w:eastAsia="zh-CN"/>
        </w:rPr>
        <w:t>）；（2）Python Parser通过Celery的任务确认机制（</w:t>
      </w:r>
      <w:proofErr w:type="spellStart"/>
      <w:r w:rsidRPr="00E34A07">
        <w:rPr>
          <w:rFonts w:ascii="宋体" w:eastAsia="宋体" w:hAnsi="宋体"/>
          <w:lang w:eastAsia="zh-CN"/>
        </w:rPr>
        <w:t>task_acks_late</w:t>
      </w:r>
      <w:proofErr w:type="spellEnd"/>
      <w:r w:rsidRPr="00E34A07">
        <w:rPr>
          <w:rFonts w:ascii="宋体" w:eastAsia="宋体" w:hAnsi="宋体"/>
          <w:lang w:eastAsia="zh-CN"/>
        </w:rPr>
        <w:t>=True），仅在任务完全成功后才向Redis确认消息消费，若Worker在任务执行中崩溃，消息自动重新入队。</w:t>
      </w:r>
    </w:p>
    <w:p w14:paraId="00DBD154" w14:textId="77777777" w:rsidR="00FB02E8" w:rsidRPr="00E34A07" w:rsidRDefault="00000000">
      <w:pPr>
        <w:pStyle w:val="31"/>
        <w:rPr>
          <w:rFonts w:ascii="宋体" w:eastAsia="宋体" w:hAnsi="宋体"/>
          <w:lang w:eastAsia="zh-CN"/>
        </w:rPr>
      </w:pPr>
      <w:r w:rsidRPr="00E34A07">
        <w:rPr>
          <w:rFonts w:ascii="宋体" w:eastAsia="宋体" w:hAnsi="宋体"/>
          <w:lang w:eastAsia="zh-CN"/>
        </w:rPr>
        <w:t>6.4.4 HTML内容过大导致内存溢出</w:t>
      </w:r>
    </w:p>
    <w:p w14:paraId="0BFA3ABE"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原因：部分网页的HTML极其庞大（如包含大量内嵌CSS/JS的单页应用首页、搜索结果页面返回了数百条结果的全部内容），单个HTML消息可能达到数MB。影响：Python Parser在解析超大HTML时内存暴涨（</w:t>
      </w:r>
      <w:proofErr w:type="spellStart"/>
      <w:r w:rsidRPr="00E34A07">
        <w:rPr>
          <w:rFonts w:ascii="宋体" w:eastAsia="宋体" w:hAnsi="宋体"/>
          <w:lang w:eastAsia="zh-CN"/>
        </w:rPr>
        <w:t>lxml</w:t>
      </w:r>
      <w:proofErr w:type="spellEnd"/>
      <w:r w:rsidRPr="00E34A07">
        <w:rPr>
          <w:rFonts w:ascii="宋体" w:eastAsia="宋体" w:hAnsi="宋体"/>
          <w:lang w:eastAsia="zh-CN"/>
        </w:rPr>
        <w:t>构建完整DOM树需要数倍于原始HTML的内存），可能导致Worker进程OOM。应对：（1）Go Spider在推入HTML Queue前检查响应体大小，超过1MB的HTML自动截断到1MB后再入队（因为文章正文不可能占用超过1MB的HTML，超大页面基本不是文章详情页）；（2）Python Parser在解析前二次检查</w:t>
      </w:r>
      <w:proofErr w:type="spellStart"/>
      <w:r w:rsidRPr="00E34A07">
        <w:rPr>
          <w:rFonts w:ascii="宋体" w:eastAsia="宋体" w:hAnsi="宋体"/>
          <w:lang w:eastAsia="zh-CN"/>
        </w:rPr>
        <w:t>body_size</w:t>
      </w:r>
      <w:proofErr w:type="spellEnd"/>
      <w:r w:rsidRPr="00E34A07">
        <w:rPr>
          <w:rFonts w:ascii="宋体" w:eastAsia="宋体" w:hAnsi="宋体"/>
          <w:lang w:eastAsia="zh-CN"/>
        </w:rPr>
        <w:t>字段，超过2MB的直接跳过并记录</w:t>
      </w:r>
      <w:proofErr w:type="spellStart"/>
      <w:r w:rsidRPr="00E34A07">
        <w:rPr>
          <w:rFonts w:ascii="宋体" w:eastAsia="宋体" w:hAnsi="宋体"/>
          <w:lang w:eastAsia="zh-CN"/>
        </w:rPr>
        <w:t>crawl_log</w:t>
      </w:r>
      <w:proofErr w:type="spellEnd"/>
      <w:r w:rsidRPr="00E34A07">
        <w:rPr>
          <w:rFonts w:ascii="宋体" w:eastAsia="宋体" w:hAnsi="宋体"/>
          <w:lang w:eastAsia="zh-CN"/>
        </w:rPr>
        <w:t>（status=</w:t>
      </w:r>
      <w:proofErr w:type="spellStart"/>
      <w:r w:rsidRPr="00E34A07">
        <w:rPr>
          <w:rFonts w:ascii="宋体" w:eastAsia="宋体" w:hAnsi="宋体"/>
          <w:lang w:eastAsia="zh-CN"/>
        </w:rPr>
        <w:t>skipped_oversized</w:t>
      </w:r>
      <w:proofErr w:type="spellEnd"/>
      <w:r w:rsidRPr="00E34A07">
        <w:rPr>
          <w:rFonts w:ascii="宋体" w:eastAsia="宋体" w:hAnsi="宋体"/>
          <w:lang w:eastAsia="zh-CN"/>
        </w:rPr>
        <w:t>）。</w:t>
      </w:r>
    </w:p>
    <w:p w14:paraId="19AC397C" w14:textId="77777777" w:rsidR="00FB02E8" w:rsidRPr="00E34A07" w:rsidRDefault="00000000">
      <w:pPr>
        <w:pStyle w:val="1"/>
        <w:rPr>
          <w:rFonts w:ascii="宋体" w:eastAsia="宋体" w:hAnsi="宋体"/>
        </w:rPr>
      </w:pPr>
      <w:proofErr w:type="spellStart"/>
      <w:r w:rsidRPr="00E34A07">
        <w:rPr>
          <w:rFonts w:ascii="宋体" w:eastAsia="宋体" w:hAnsi="宋体"/>
        </w:rPr>
        <w:t>第七章</w:t>
      </w:r>
      <w:proofErr w:type="spellEnd"/>
      <w:r w:rsidRPr="00E34A07">
        <w:rPr>
          <w:rFonts w:ascii="宋体" w:eastAsia="宋体" w:hAnsi="宋体"/>
        </w:rPr>
        <w:t xml:space="preserve">  </w:t>
      </w:r>
      <w:proofErr w:type="spellStart"/>
      <w:r w:rsidRPr="00E34A07">
        <w:rPr>
          <w:rFonts w:ascii="宋体" w:eastAsia="宋体" w:hAnsi="宋体"/>
        </w:rPr>
        <w:t>部署方案</w:t>
      </w:r>
      <w:proofErr w:type="spellEnd"/>
    </w:p>
    <w:p w14:paraId="7F25FA56"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本章提供完整的生产级部署方案，涵盖基础设施资源配置、Docker Compose一键启动配置、以及面向规模化部署的Kubernetes迁移路径。部署方案的设计原则是：最小可行部署（Minimal Viable Deployment）——开发者和评审老师可以通过单个docker-compose up命令在任意装有Docker的机器上启动整个系统，无需手动安装和配置任何组件。</w:t>
      </w:r>
    </w:p>
    <w:p w14:paraId="6F01A4D8" w14:textId="77777777" w:rsidR="00FB02E8" w:rsidRPr="00E34A07" w:rsidRDefault="00000000">
      <w:pPr>
        <w:pStyle w:val="21"/>
        <w:rPr>
          <w:rFonts w:ascii="宋体" w:eastAsia="宋体" w:hAnsi="宋体"/>
        </w:rPr>
      </w:pPr>
      <w:r w:rsidRPr="00E34A07">
        <w:rPr>
          <w:rFonts w:ascii="宋体" w:eastAsia="宋体" w:hAnsi="宋体"/>
        </w:rPr>
        <w:t>7.1 Docker Compose容器化部署</w:t>
      </w:r>
    </w:p>
    <w:p w14:paraId="2D1DF4C5"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Docker Compose是本系统的标准部署方式。以下展示完整的docker-compose.yml核心服务定义（仅列核心服务，省略环境变量和卷挂载的细节）：</w:t>
      </w:r>
    </w:p>
    <w:p w14:paraId="7143FE9B" w14:textId="77777777" w:rsidR="00FB02E8" w:rsidRPr="00E34A07" w:rsidRDefault="00000000">
      <w:pPr>
        <w:rPr>
          <w:rFonts w:ascii="宋体" w:eastAsia="宋体" w:hAnsi="宋体"/>
        </w:rPr>
      </w:pPr>
      <w:r w:rsidRPr="00E34A07">
        <w:rPr>
          <w:rFonts w:ascii="宋体" w:eastAsia="宋体" w:hAnsi="宋体"/>
          <w:b/>
          <w:sz w:val="20"/>
        </w:rPr>
        <w:t>docker-compose.yml 核心服务定义</w:t>
      </w:r>
    </w:p>
    <w:p w14:paraId="588B86BB" w14:textId="77777777" w:rsidR="00FB02E8" w:rsidRPr="00E34A07" w:rsidRDefault="00000000">
      <w:pPr>
        <w:ind w:left="850"/>
        <w:rPr>
          <w:rFonts w:ascii="宋体" w:eastAsia="宋体" w:hAnsi="宋体"/>
        </w:rPr>
      </w:pPr>
      <w:r w:rsidRPr="00E34A07">
        <w:rPr>
          <w:rFonts w:ascii="宋体" w:eastAsia="宋体" w:hAnsi="宋体"/>
          <w:sz w:val="19"/>
        </w:rPr>
        <w:t>version: '3.8'</w:t>
      </w:r>
    </w:p>
    <w:p w14:paraId="7BBC88AD" w14:textId="77777777" w:rsidR="00FB02E8" w:rsidRPr="00E34A07" w:rsidRDefault="00000000">
      <w:pPr>
        <w:ind w:left="850"/>
        <w:rPr>
          <w:rFonts w:ascii="宋体" w:eastAsia="宋体" w:hAnsi="宋体"/>
        </w:rPr>
      </w:pPr>
      <w:r w:rsidRPr="00E34A07">
        <w:rPr>
          <w:rFonts w:ascii="宋体" w:eastAsia="宋体" w:hAnsi="宋体"/>
          <w:sz w:val="19"/>
        </w:rPr>
        <w:t>services:</w:t>
      </w:r>
    </w:p>
    <w:p w14:paraId="0AD43F66" w14:textId="77777777" w:rsidR="00FB02E8" w:rsidRPr="00E34A07" w:rsidRDefault="00000000">
      <w:pPr>
        <w:ind w:left="850"/>
        <w:rPr>
          <w:rFonts w:ascii="宋体" w:eastAsia="宋体" w:hAnsi="宋体"/>
        </w:rPr>
      </w:pPr>
      <w:r w:rsidRPr="00E34A07">
        <w:rPr>
          <w:rFonts w:ascii="宋体" w:eastAsia="宋体" w:hAnsi="宋体"/>
          <w:sz w:val="19"/>
        </w:rPr>
        <w:t xml:space="preserve">  # ---- 基础组件 ----</w:t>
      </w:r>
    </w:p>
    <w:p w14:paraId="0B90EAEC" w14:textId="77777777" w:rsidR="00FB02E8" w:rsidRPr="00E34A07" w:rsidRDefault="00000000">
      <w:pPr>
        <w:ind w:left="850"/>
        <w:rPr>
          <w:rFonts w:ascii="宋体" w:eastAsia="宋体" w:hAnsi="宋体"/>
        </w:rPr>
      </w:pPr>
      <w:r w:rsidRPr="00E34A07">
        <w:rPr>
          <w:rFonts w:ascii="宋体" w:eastAsia="宋体" w:hAnsi="宋体"/>
          <w:sz w:val="19"/>
        </w:rPr>
        <w:t xml:space="preserve">  redis:</w:t>
      </w:r>
    </w:p>
    <w:p w14:paraId="5191226B" w14:textId="77777777" w:rsidR="00FB02E8" w:rsidRPr="00E34A07" w:rsidRDefault="00000000">
      <w:pPr>
        <w:ind w:left="850"/>
        <w:rPr>
          <w:rFonts w:ascii="宋体" w:eastAsia="宋体" w:hAnsi="宋体"/>
        </w:rPr>
      </w:pPr>
      <w:r w:rsidRPr="00E34A07">
        <w:rPr>
          <w:rFonts w:ascii="宋体" w:eastAsia="宋体" w:hAnsi="宋体"/>
          <w:sz w:val="19"/>
        </w:rPr>
        <w:t xml:space="preserve">    image: redis:7-alpine</w:t>
      </w:r>
    </w:p>
    <w:p w14:paraId="47E25609" w14:textId="77777777" w:rsidR="00FB02E8" w:rsidRPr="00E34A07" w:rsidRDefault="00000000">
      <w:pPr>
        <w:ind w:left="850"/>
        <w:rPr>
          <w:rFonts w:ascii="宋体" w:eastAsia="宋体" w:hAnsi="宋体"/>
        </w:rPr>
      </w:pPr>
      <w:r w:rsidRPr="00E34A07">
        <w:rPr>
          <w:rFonts w:ascii="宋体" w:eastAsia="宋体" w:hAnsi="宋体"/>
          <w:sz w:val="19"/>
        </w:rPr>
        <w:t xml:space="preserve">    command: redis-server --maxmemory 512mb --maxmemory-policy allkeys-lru</w:t>
      </w:r>
    </w:p>
    <w:p w14:paraId="510B7813"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volumes:</w:t>
      </w:r>
    </w:p>
    <w:p w14:paraId="400A64D1" w14:textId="77777777" w:rsidR="00FB02E8" w:rsidRPr="00E34A07" w:rsidRDefault="00000000">
      <w:pPr>
        <w:ind w:left="850"/>
        <w:rPr>
          <w:rFonts w:ascii="宋体" w:eastAsia="宋体" w:hAnsi="宋体"/>
        </w:rPr>
      </w:pPr>
      <w:r w:rsidRPr="00E34A07">
        <w:rPr>
          <w:rFonts w:ascii="宋体" w:eastAsia="宋体" w:hAnsi="宋体"/>
          <w:sz w:val="19"/>
        </w:rPr>
        <w:t xml:space="preserve">      - redis_data:/data</w:t>
      </w:r>
    </w:p>
    <w:p w14:paraId="69CA7FB0" w14:textId="77777777" w:rsidR="00FB02E8" w:rsidRPr="00E34A07" w:rsidRDefault="00000000">
      <w:pPr>
        <w:ind w:left="850"/>
        <w:rPr>
          <w:rFonts w:ascii="宋体" w:eastAsia="宋体" w:hAnsi="宋体"/>
        </w:rPr>
      </w:pPr>
      <w:r w:rsidRPr="00E34A07">
        <w:rPr>
          <w:rFonts w:ascii="宋体" w:eastAsia="宋体" w:hAnsi="宋体"/>
          <w:sz w:val="19"/>
        </w:rPr>
        <w:t xml:space="preserve">    ports:</w:t>
      </w:r>
    </w:p>
    <w:p w14:paraId="18917402" w14:textId="77777777" w:rsidR="00FB02E8" w:rsidRPr="00E34A07" w:rsidRDefault="00000000">
      <w:pPr>
        <w:ind w:left="850"/>
        <w:rPr>
          <w:rFonts w:ascii="宋体" w:eastAsia="宋体" w:hAnsi="宋体"/>
        </w:rPr>
      </w:pPr>
      <w:r w:rsidRPr="00E34A07">
        <w:rPr>
          <w:rFonts w:ascii="宋体" w:eastAsia="宋体" w:hAnsi="宋体"/>
          <w:sz w:val="19"/>
        </w:rPr>
        <w:t xml:space="preserve">      - '6379:6379'</w:t>
      </w:r>
    </w:p>
    <w:p w14:paraId="1F1C27E0"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16328A3A" w14:textId="77777777" w:rsidR="00FB02E8" w:rsidRPr="00E34A07" w:rsidRDefault="00FB02E8">
      <w:pPr>
        <w:ind w:left="850"/>
        <w:rPr>
          <w:rFonts w:ascii="宋体" w:eastAsia="宋体" w:hAnsi="宋体"/>
        </w:rPr>
      </w:pPr>
    </w:p>
    <w:p w14:paraId="2BEDA259" w14:textId="77777777" w:rsidR="00FB02E8" w:rsidRPr="00E34A07" w:rsidRDefault="00000000">
      <w:pPr>
        <w:ind w:left="850"/>
        <w:rPr>
          <w:rFonts w:ascii="宋体" w:eastAsia="宋体" w:hAnsi="宋体"/>
        </w:rPr>
      </w:pPr>
      <w:r w:rsidRPr="00E34A07">
        <w:rPr>
          <w:rFonts w:ascii="宋体" w:eastAsia="宋体" w:hAnsi="宋体"/>
          <w:sz w:val="19"/>
        </w:rPr>
        <w:t xml:space="preserve">  mysql:</w:t>
      </w:r>
    </w:p>
    <w:p w14:paraId="5679EA8D" w14:textId="77777777" w:rsidR="00FB02E8" w:rsidRPr="00E34A07" w:rsidRDefault="00000000">
      <w:pPr>
        <w:ind w:left="850"/>
        <w:rPr>
          <w:rFonts w:ascii="宋体" w:eastAsia="宋体" w:hAnsi="宋体"/>
        </w:rPr>
      </w:pPr>
      <w:r w:rsidRPr="00E34A07">
        <w:rPr>
          <w:rFonts w:ascii="宋体" w:eastAsia="宋体" w:hAnsi="宋体"/>
          <w:sz w:val="19"/>
        </w:rPr>
        <w:t xml:space="preserve">    image: mysql:8.0</w:t>
      </w:r>
    </w:p>
    <w:p w14:paraId="1E28023C" w14:textId="77777777" w:rsidR="00FB02E8" w:rsidRPr="00E34A07" w:rsidRDefault="00000000">
      <w:pPr>
        <w:ind w:left="850"/>
        <w:rPr>
          <w:rFonts w:ascii="宋体" w:eastAsia="宋体" w:hAnsi="宋体"/>
        </w:rPr>
      </w:pPr>
      <w:r w:rsidRPr="00E34A07">
        <w:rPr>
          <w:rFonts w:ascii="宋体" w:eastAsia="宋体" w:hAnsi="宋体"/>
          <w:sz w:val="19"/>
        </w:rPr>
        <w:t xml:space="preserve">    environment:</w:t>
      </w:r>
    </w:p>
    <w:p w14:paraId="7FEA778F" w14:textId="77777777" w:rsidR="00FB02E8" w:rsidRPr="00E34A07" w:rsidRDefault="00000000">
      <w:pPr>
        <w:ind w:left="850"/>
        <w:rPr>
          <w:rFonts w:ascii="宋体" w:eastAsia="宋体" w:hAnsi="宋体"/>
        </w:rPr>
      </w:pPr>
      <w:r w:rsidRPr="00E34A07">
        <w:rPr>
          <w:rFonts w:ascii="宋体" w:eastAsia="宋体" w:hAnsi="宋体"/>
          <w:sz w:val="19"/>
        </w:rPr>
        <w:t xml:space="preserve">      MYSQL_ROOT_PASSWORD: ${MYSQL_ROOT_PASSWORD}</w:t>
      </w:r>
    </w:p>
    <w:p w14:paraId="60F998E4" w14:textId="77777777" w:rsidR="00FB02E8" w:rsidRPr="00E34A07" w:rsidRDefault="00000000">
      <w:pPr>
        <w:ind w:left="850"/>
        <w:rPr>
          <w:rFonts w:ascii="宋体" w:eastAsia="宋体" w:hAnsi="宋体"/>
        </w:rPr>
      </w:pPr>
      <w:r w:rsidRPr="00E34A07">
        <w:rPr>
          <w:rFonts w:ascii="宋体" w:eastAsia="宋体" w:hAnsi="宋体"/>
          <w:sz w:val="19"/>
        </w:rPr>
        <w:t xml:space="preserve">    volumes:</w:t>
      </w:r>
    </w:p>
    <w:p w14:paraId="626B4B0D" w14:textId="77777777" w:rsidR="00FB02E8" w:rsidRPr="00E34A07" w:rsidRDefault="00000000">
      <w:pPr>
        <w:ind w:left="850"/>
        <w:rPr>
          <w:rFonts w:ascii="宋体" w:eastAsia="宋体" w:hAnsi="宋体"/>
        </w:rPr>
      </w:pPr>
      <w:r w:rsidRPr="00E34A07">
        <w:rPr>
          <w:rFonts w:ascii="宋体" w:eastAsia="宋体" w:hAnsi="宋体"/>
          <w:sz w:val="19"/>
        </w:rPr>
        <w:t xml:space="preserve">      - mysql_data:/var/lib/mysql</w:t>
      </w:r>
    </w:p>
    <w:p w14:paraId="492B24F6" w14:textId="77777777" w:rsidR="00FB02E8" w:rsidRPr="00E34A07" w:rsidRDefault="00000000">
      <w:pPr>
        <w:ind w:left="850"/>
        <w:rPr>
          <w:rFonts w:ascii="宋体" w:eastAsia="宋体" w:hAnsi="宋体"/>
        </w:rPr>
      </w:pPr>
      <w:r w:rsidRPr="00E34A07">
        <w:rPr>
          <w:rFonts w:ascii="宋体" w:eastAsia="宋体" w:hAnsi="宋体"/>
          <w:sz w:val="19"/>
        </w:rPr>
        <w:t xml:space="preserve">    ports:</w:t>
      </w:r>
    </w:p>
    <w:p w14:paraId="1735D925" w14:textId="77777777" w:rsidR="00FB02E8" w:rsidRPr="00E34A07" w:rsidRDefault="00000000">
      <w:pPr>
        <w:ind w:left="850"/>
        <w:rPr>
          <w:rFonts w:ascii="宋体" w:eastAsia="宋体" w:hAnsi="宋体"/>
        </w:rPr>
      </w:pPr>
      <w:r w:rsidRPr="00E34A07">
        <w:rPr>
          <w:rFonts w:ascii="宋体" w:eastAsia="宋体" w:hAnsi="宋体"/>
          <w:sz w:val="19"/>
        </w:rPr>
        <w:t xml:space="preserve">      - '3306:3306'</w:t>
      </w:r>
    </w:p>
    <w:p w14:paraId="07D829E0"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0ACB2A27" w14:textId="77777777" w:rsidR="00FB02E8" w:rsidRPr="00E34A07" w:rsidRDefault="00FB02E8">
      <w:pPr>
        <w:ind w:left="850"/>
        <w:rPr>
          <w:rFonts w:ascii="宋体" w:eastAsia="宋体" w:hAnsi="宋体"/>
        </w:rPr>
      </w:pPr>
    </w:p>
    <w:p w14:paraId="2F1CE15A" w14:textId="77777777" w:rsidR="00FB02E8" w:rsidRPr="00E34A07" w:rsidRDefault="00000000">
      <w:pPr>
        <w:ind w:left="850"/>
        <w:rPr>
          <w:rFonts w:ascii="宋体" w:eastAsia="宋体" w:hAnsi="宋体"/>
        </w:rPr>
      </w:pPr>
      <w:r w:rsidRPr="00E34A07">
        <w:rPr>
          <w:rFonts w:ascii="宋体" w:eastAsia="宋体" w:hAnsi="宋体"/>
          <w:sz w:val="19"/>
        </w:rPr>
        <w:t xml:space="preserve">  # ---- 采集引擎 ----</w:t>
      </w:r>
    </w:p>
    <w:p w14:paraId="01FE029B" w14:textId="77777777" w:rsidR="00FB02E8" w:rsidRPr="00E34A07" w:rsidRDefault="00000000">
      <w:pPr>
        <w:ind w:left="850"/>
        <w:rPr>
          <w:rFonts w:ascii="宋体" w:eastAsia="宋体" w:hAnsi="宋体"/>
        </w:rPr>
      </w:pPr>
      <w:r w:rsidRPr="00E34A07">
        <w:rPr>
          <w:rFonts w:ascii="宋体" w:eastAsia="宋体" w:hAnsi="宋体"/>
          <w:sz w:val="19"/>
        </w:rPr>
        <w:t xml:space="preserve">  go-spider:</w:t>
      </w:r>
    </w:p>
    <w:p w14:paraId="08B69DAC" w14:textId="77777777" w:rsidR="00FB02E8" w:rsidRPr="00E34A07" w:rsidRDefault="00000000">
      <w:pPr>
        <w:ind w:left="850"/>
        <w:rPr>
          <w:rFonts w:ascii="宋体" w:eastAsia="宋体" w:hAnsi="宋体"/>
        </w:rPr>
      </w:pPr>
      <w:r w:rsidRPr="00E34A07">
        <w:rPr>
          <w:rFonts w:ascii="宋体" w:eastAsia="宋体" w:hAnsi="宋体"/>
          <w:sz w:val="19"/>
        </w:rPr>
        <w:t xml:space="preserve">    build: ./go-spider</w:t>
      </w:r>
    </w:p>
    <w:p w14:paraId="60CB8D27" w14:textId="77777777" w:rsidR="00FB02E8" w:rsidRPr="00E34A07" w:rsidRDefault="00000000">
      <w:pPr>
        <w:ind w:left="850"/>
        <w:rPr>
          <w:rFonts w:ascii="宋体" w:eastAsia="宋体" w:hAnsi="宋体"/>
        </w:rPr>
      </w:pPr>
      <w:r w:rsidRPr="00E34A07">
        <w:rPr>
          <w:rFonts w:ascii="宋体" w:eastAsia="宋体" w:hAnsi="宋体"/>
          <w:sz w:val="19"/>
        </w:rPr>
        <w:t xml:space="preserve">    depends_on:</w:t>
      </w:r>
    </w:p>
    <w:p w14:paraId="7BF2EE71" w14:textId="77777777" w:rsidR="00FB02E8" w:rsidRPr="00E34A07" w:rsidRDefault="00000000">
      <w:pPr>
        <w:ind w:left="850"/>
        <w:rPr>
          <w:rFonts w:ascii="宋体" w:eastAsia="宋体" w:hAnsi="宋体"/>
        </w:rPr>
      </w:pPr>
      <w:r w:rsidRPr="00E34A07">
        <w:rPr>
          <w:rFonts w:ascii="宋体" w:eastAsia="宋体" w:hAnsi="宋体"/>
          <w:sz w:val="19"/>
        </w:rPr>
        <w:t xml:space="preserve">      - redis</w:t>
      </w:r>
    </w:p>
    <w:p w14:paraId="31B25B70" w14:textId="77777777" w:rsidR="00FB02E8" w:rsidRPr="00E34A07" w:rsidRDefault="00000000">
      <w:pPr>
        <w:ind w:left="850"/>
        <w:rPr>
          <w:rFonts w:ascii="宋体" w:eastAsia="宋体" w:hAnsi="宋体"/>
        </w:rPr>
      </w:pPr>
      <w:r w:rsidRPr="00E34A07">
        <w:rPr>
          <w:rFonts w:ascii="宋体" w:eastAsia="宋体" w:hAnsi="宋体"/>
          <w:sz w:val="19"/>
        </w:rPr>
        <w:t xml:space="preserve">    environment:</w:t>
      </w:r>
    </w:p>
    <w:p w14:paraId="226AB13B" w14:textId="77777777" w:rsidR="00FB02E8" w:rsidRPr="00E34A07" w:rsidRDefault="00000000">
      <w:pPr>
        <w:ind w:left="850"/>
        <w:rPr>
          <w:rFonts w:ascii="宋体" w:eastAsia="宋体" w:hAnsi="宋体"/>
        </w:rPr>
      </w:pPr>
      <w:r w:rsidRPr="00E34A07">
        <w:rPr>
          <w:rFonts w:ascii="宋体" w:eastAsia="宋体" w:hAnsi="宋体"/>
          <w:sz w:val="19"/>
        </w:rPr>
        <w:t xml:space="preserve">      REDIS_URL: redis://redis:6379</w:t>
      </w:r>
    </w:p>
    <w:p w14:paraId="721DDA3B" w14:textId="77777777" w:rsidR="00FB02E8" w:rsidRPr="00E34A07" w:rsidRDefault="00000000">
      <w:pPr>
        <w:ind w:left="850"/>
        <w:rPr>
          <w:rFonts w:ascii="宋体" w:eastAsia="宋体" w:hAnsi="宋体"/>
        </w:rPr>
      </w:pPr>
      <w:r w:rsidRPr="00E34A07">
        <w:rPr>
          <w:rFonts w:ascii="宋体" w:eastAsia="宋体" w:hAnsi="宋体"/>
          <w:sz w:val="19"/>
        </w:rPr>
        <w:t xml:space="preserve">      WORKER_COUNT: '8'</w:t>
      </w:r>
    </w:p>
    <w:p w14:paraId="7E49F34E"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7607EA7F" w14:textId="77777777" w:rsidR="00FB02E8" w:rsidRPr="00E34A07" w:rsidRDefault="00000000">
      <w:pPr>
        <w:ind w:left="850"/>
        <w:rPr>
          <w:rFonts w:ascii="宋体" w:eastAsia="宋体" w:hAnsi="宋体"/>
        </w:rPr>
      </w:pPr>
      <w:r w:rsidRPr="00E34A07">
        <w:rPr>
          <w:rFonts w:ascii="宋体" w:eastAsia="宋体" w:hAnsi="宋体"/>
          <w:sz w:val="19"/>
        </w:rPr>
        <w:t xml:space="preserve">    deploy:</w:t>
      </w:r>
    </w:p>
    <w:p w14:paraId="28BC1162" w14:textId="77777777" w:rsidR="00FB02E8" w:rsidRPr="00E34A07" w:rsidRDefault="00000000">
      <w:pPr>
        <w:ind w:left="850"/>
        <w:rPr>
          <w:rFonts w:ascii="宋体" w:eastAsia="宋体" w:hAnsi="宋体"/>
        </w:rPr>
      </w:pPr>
      <w:r w:rsidRPr="00E34A07">
        <w:rPr>
          <w:rFonts w:ascii="宋体" w:eastAsia="宋体" w:hAnsi="宋体"/>
          <w:sz w:val="19"/>
        </w:rPr>
        <w:t xml:space="preserve">      replicas: 2</w:t>
      </w:r>
    </w:p>
    <w:p w14:paraId="51F3B132" w14:textId="77777777" w:rsidR="00FB02E8" w:rsidRPr="00E34A07" w:rsidRDefault="00FB02E8">
      <w:pPr>
        <w:ind w:left="850"/>
        <w:rPr>
          <w:rFonts w:ascii="宋体" w:eastAsia="宋体" w:hAnsi="宋体"/>
        </w:rPr>
      </w:pPr>
    </w:p>
    <w:p w14:paraId="0CE1A7C7" w14:textId="77777777" w:rsidR="00FB02E8" w:rsidRPr="00E34A07" w:rsidRDefault="00000000">
      <w:pPr>
        <w:ind w:left="850"/>
        <w:rPr>
          <w:rFonts w:ascii="宋体" w:eastAsia="宋体" w:hAnsi="宋体"/>
        </w:rPr>
      </w:pPr>
      <w:r w:rsidRPr="00E34A07">
        <w:rPr>
          <w:rFonts w:ascii="宋体" w:eastAsia="宋体" w:hAnsi="宋体"/>
          <w:sz w:val="19"/>
        </w:rPr>
        <w:t xml:space="preserve">  # ---- 解析引擎 ----</w:t>
      </w:r>
    </w:p>
    <w:p w14:paraId="47EE4440" w14:textId="77777777" w:rsidR="00FB02E8" w:rsidRPr="00E34A07" w:rsidRDefault="00000000">
      <w:pPr>
        <w:ind w:left="850"/>
        <w:rPr>
          <w:rFonts w:ascii="宋体" w:eastAsia="宋体" w:hAnsi="宋体"/>
        </w:rPr>
      </w:pPr>
      <w:r w:rsidRPr="00E34A07">
        <w:rPr>
          <w:rFonts w:ascii="宋体" w:eastAsia="宋体" w:hAnsi="宋体"/>
          <w:sz w:val="19"/>
        </w:rPr>
        <w:t xml:space="preserve">  python-parser:</w:t>
      </w:r>
    </w:p>
    <w:p w14:paraId="1ABD259E" w14:textId="77777777" w:rsidR="00FB02E8" w:rsidRPr="00E34A07" w:rsidRDefault="00000000">
      <w:pPr>
        <w:ind w:left="850"/>
        <w:rPr>
          <w:rFonts w:ascii="宋体" w:eastAsia="宋体" w:hAnsi="宋体"/>
        </w:rPr>
      </w:pPr>
      <w:r w:rsidRPr="00E34A07">
        <w:rPr>
          <w:rFonts w:ascii="宋体" w:eastAsia="宋体" w:hAnsi="宋体"/>
          <w:sz w:val="19"/>
        </w:rPr>
        <w:t xml:space="preserve">    build: ./python-parser</w:t>
      </w:r>
    </w:p>
    <w:p w14:paraId="6558D41F" w14:textId="77777777" w:rsidR="00FB02E8" w:rsidRPr="00E34A07" w:rsidRDefault="00000000">
      <w:pPr>
        <w:ind w:left="850"/>
        <w:rPr>
          <w:rFonts w:ascii="宋体" w:eastAsia="宋体" w:hAnsi="宋体"/>
        </w:rPr>
      </w:pPr>
      <w:r w:rsidRPr="00E34A07">
        <w:rPr>
          <w:rFonts w:ascii="宋体" w:eastAsia="宋体" w:hAnsi="宋体"/>
          <w:sz w:val="19"/>
        </w:rPr>
        <w:t xml:space="preserve">    depends_on:</w:t>
      </w:r>
    </w:p>
    <w:p w14:paraId="1BCE8C2B" w14:textId="77777777" w:rsidR="00FB02E8" w:rsidRPr="00E34A07" w:rsidRDefault="00000000">
      <w:pPr>
        <w:ind w:left="850"/>
        <w:rPr>
          <w:rFonts w:ascii="宋体" w:eastAsia="宋体" w:hAnsi="宋体"/>
        </w:rPr>
      </w:pPr>
      <w:r w:rsidRPr="00E34A07">
        <w:rPr>
          <w:rFonts w:ascii="宋体" w:eastAsia="宋体" w:hAnsi="宋体"/>
          <w:sz w:val="19"/>
        </w:rPr>
        <w:t xml:space="preserve">      - redis</w:t>
      </w:r>
    </w:p>
    <w:p w14:paraId="5DE41E78" w14:textId="77777777" w:rsidR="00FB02E8" w:rsidRPr="00E34A07" w:rsidRDefault="00000000">
      <w:pPr>
        <w:ind w:left="850"/>
        <w:rPr>
          <w:rFonts w:ascii="宋体" w:eastAsia="宋体" w:hAnsi="宋体"/>
        </w:rPr>
      </w:pPr>
      <w:r w:rsidRPr="00E34A07">
        <w:rPr>
          <w:rFonts w:ascii="宋体" w:eastAsia="宋体" w:hAnsi="宋体"/>
          <w:sz w:val="19"/>
        </w:rPr>
        <w:t xml:space="preserve">      - mysql</w:t>
      </w:r>
    </w:p>
    <w:p w14:paraId="1371BB10" w14:textId="77777777" w:rsidR="00FB02E8" w:rsidRPr="00E34A07" w:rsidRDefault="00000000">
      <w:pPr>
        <w:ind w:left="850"/>
        <w:rPr>
          <w:rFonts w:ascii="宋体" w:eastAsia="宋体" w:hAnsi="宋体"/>
        </w:rPr>
      </w:pPr>
      <w:r w:rsidRPr="00E34A07">
        <w:rPr>
          <w:rFonts w:ascii="宋体" w:eastAsia="宋体" w:hAnsi="宋体"/>
          <w:sz w:val="19"/>
        </w:rPr>
        <w:t xml:space="preserve">    environment:</w:t>
      </w:r>
    </w:p>
    <w:p w14:paraId="0D2203A5" w14:textId="77777777" w:rsidR="00FB02E8" w:rsidRPr="00E34A07" w:rsidRDefault="00000000">
      <w:pPr>
        <w:ind w:left="850"/>
        <w:rPr>
          <w:rFonts w:ascii="宋体" w:eastAsia="宋体" w:hAnsi="宋体"/>
        </w:rPr>
      </w:pPr>
      <w:r w:rsidRPr="00E34A07">
        <w:rPr>
          <w:rFonts w:ascii="宋体" w:eastAsia="宋体" w:hAnsi="宋体"/>
          <w:sz w:val="19"/>
        </w:rPr>
        <w:t xml:space="preserve">      REDIS_URL: redis://redis:6379</w:t>
      </w:r>
    </w:p>
    <w:p w14:paraId="6CF29892" w14:textId="77777777" w:rsidR="00FB02E8" w:rsidRPr="00E34A07" w:rsidRDefault="00000000">
      <w:pPr>
        <w:ind w:left="850"/>
        <w:rPr>
          <w:rFonts w:ascii="宋体" w:eastAsia="宋体" w:hAnsi="宋体"/>
        </w:rPr>
      </w:pPr>
      <w:r w:rsidRPr="00E34A07">
        <w:rPr>
          <w:rFonts w:ascii="宋体" w:eastAsia="宋体" w:hAnsi="宋体"/>
          <w:sz w:val="19"/>
        </w:rPr>
        <w:t xml:space="preserve">      MYSQL_DSN: mysql://root:${MYSQL_ROOT_PASSWORD}@mysql:3306/crawler</w:t>
      </w:r>
    </w:p>
    <w:p w14:paraId="31D40BC1"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2ED3C88D" w14:textId="77777777" w:rsidR="00FB02E8" w:rsidRPr="00E34A07" w:rsidRDefault="00000000">
      <w:pPr>
        <w:ind w:left="850"/>
        <w:rPr>
          <w:rFonts w:ascii="宋体" w:eastAsia="宋体" w:hAnsi="宋体"/>
        </w:rPr>
      </w:pPr>
      <w:r w:rsidRPr="00E34A07">
        <w:rPr>
          <w:rFonts w:ascii="宋体" w:eastAsia="宋体" w:hAnsi="宋体"/>
          <w:sz w:val="19"/>
        </w:rPr>
        <w:t xml:space="preserve">    deploy:</w:t>
      </w:r>
    </w:p>
    <w:p w14:paraId="0DC1901C" w14:textId="77777777" w:rsidR="00FB02E8" w:rsidRPr="00E34A07" w:rsidRDefault="00000000">
      <w:pPr>
        <w:ind w:left="850"/>
        <w:rPr>
          <w:rFonts w:ascii="宋体" w:eastAsia="宋体" w:hAnsi="宋体"/>
        </w:rPr>
      </w:pPr>
      <w:r w:rsidRPr="00E34A07">
        <w:rPr>
          <w:rFonts w:ascii="宋体" w:eastAsia="宋体" w:hAnsi="宋体"/>
          <w:sz w:val="19"/>
        </w:rPr>
        <w:t xml:space="preserve">      replicas: 4</w:t>
      </w:r>
    </w:p>
    <w:p w14:paraId="55C22F34" w14:textId="77777777" w:rsidR="00FB02E8" w:rsidRPr="00E34A07" w:rsidRDefault="00FB02E8">
      <w:pPr>
        <w:ind w:left="850"/>
        <w:rPr>
          <w:rFonts w:ascii="宋体" w:eastAsia="宋体" w:hAnsi="宋体"/>
        </w:rPr>
      </w:pPr>
    </w:p>
    <w:p w14:paraId="1599BE1A" w14:textId="77777777" w:rsidR="00FB02E8" w:rsidRPr="00E34A07" w:rsidRDefault="00000000">
      <w:pPr>
        <w:ind w:left="850"/>
        <w:rPr>
          <w:rFonts w:ascii="宋体" w:eastAsia="宋体" w:hAnsi="宋体"/>
        </w:rPr>
      </w:pPr>
      <w:r w:rsidRPr="00E34A07">
        <w:rPr>
          <w:rFonts w:ascii="宋体" w:eastAsia="宋体" w:hAnsi="宋体"/>
          <w:sz w:val="19"/>
        </w:rPr>
        <w:t xml:space="preserve">  # ---- API服务 ----</w:t>
      </w:r>
    </w:p>
    <w:p w14:paraId="461EA79D" w14:textId="77777777" w:rsidR="00FB02E8" w:rsidRPr="00E34A07" w:rsidRDefault="00000000">
      <w:pPr>
        <w:ind w:left="850"/>
        <w:rPr>
          <w:rFonts w:ascii="宋体" w:eastAsia="宋体" w:hAnsi="宋体"/>
        </w:rPr>
      </w:pPr>
      <w:r w:rsidRPr="00E34A07">
        <w:rPr>
          <w:rFonts w:ascii="宋体" w:eastAsia="宋体" w:hAnsi="宋体"/>
          <w:sz w:val="19"/>
        </w:rPr>
        <w:t xml:space="preserve">  api:</w:t>
      </w:r>
    </w:p>
    <w:p w14:paraId="21110668" w14:textId="77777777" w:rsidR="00FB02E8" w:rsidRPr="00E34A07" w:rsidRDefault="00000000">
      <w:pPr>
        <w:ind w:left="850"/>
        <w:rPr>
          <w:rFonts w:ascii="宋体" w:eastAsia="宋体" w:hAnsi="宋体"/>
        </w:rPr>
      </w:pPr>
      <w:r w:rsidRPr="00E34A07">
        <w:rPr>
          <w:rFonts w:ascii="宋体" w:eastAsia="宋体" w:hAnsi="宋体"/>
          <w:sz w:val="19"/>
        </w:rPr>
        <w:t xml:space="preserve">    build: ./api</w:t>
      </w:r>
    </w:p>
    <w:p w14:paraId="252F8B7D" w14:textId="77777777" w:rsidR="00FB02E8" w:rsidRPr="00E34A07" w:rsidRDefault="00000000">
      <w:pPr>
        <w:ind w:left="850"/>
        <w:rPr>
          <w:rFonts w:ascii="宋体" w:eastAsia="宋体" w:hAnsi="宋体"/>
        </w:rPr>
      </w:pPr>
      <w:r w:rsidRPr="00E34A07">
        <w:rPr>
          <w:rFonts w:ascii="宋体" w:eastAsia="宋体" w:hAnsi="宋体"/>
          <w:sz w:val="19"/>
        </w:rPr>
        <w:t xml:space="preserve">    depends_on:</w:t>
      </w:r>
    </w:p>
    <w:p w14:paraId="2C070DBB" w14:textId="77777777" w:rsidR="00FB02E8" w:rsidRPr="00E34A07" w:rsidRDefault="00000000">
      <w:pPr>
        <w:ind w:left="850"/>
        <w:rPr>
          <w:rFonts w:ascii="宋体" w:eastAsia="宋体" w:hAnsi="宋体"/>
        </w:rPr>
      </w:pPr>
      <w:r w:rsidRPr="00E34A07">
        <w:rPr>
          <w:rFonts w:ascii="宋体" w:eastAsia="宋体" w:hAnsi="宋体"/>
          <w:sz w:val="19"/>
        </w:rPr>
        <w:t xml:space="preserve">      - mysql</w:t>
      </w:r>
    </w:p>
    <w:p w14:paraId="25A6982D" w14:textId="77777777" w:rsidR="00FB02E8" w:rsidRPr="00E34A07" w:rsidRDefault="00000000">
      <w:pPr>
        <w:ind w:left="850"/>
        <w:rPr>
          <w:rFonts w:ascii="宋体" w:eastAsia="宋体" w:hAnsi="宋体"/>
        </w:rPr>
      </w:pPr>
      <w:r w:rsidRPr="00E34A07">
        <w:rPr>
          <w:rFonts w:ascii="宋体" w:eastAsia="宋体" w:hAnsi="宋体"/>
          <w:sz w:val="19"/>
        </w:rPr>
        <w:t xml:space="preserve">    ports:</w:t>
      </w:r>
    </w:p>
    <w:p w14:paraId="0328B6A4" w14:textId="77777777" w:rsidR="00FB02E8" w:rsidRPr="00E34A07" w:rsidRDefault="00000000">
      <w:pPr>
        <w:ind w:left="850"/>
        <w:rPr>
          <w:rFonts w:ascii="宋体" w:eastAsia="宋体" w:hAnsi="宋体"/>
        </w:rPr>
      </w:pPr>
      <w:r w:rsidRPr="00E34A07">
        <w:rPr>
          <w:rFonts w:ascii="宋体" w:eastAsia="宋体" w:hAnsi="宋体"/>
          <w:sz w:val="19"/>
        </w:rPr>
        <w:t xml:space="preserve">      - '8080:8080'</w:t>
      </w:r>
    </w:p>
    <w:p w14:paraId="4BF35F36" w14:textId="77777777" w:rsidR="00FB02E8" w:rsidRPr="00E34A07" w:rsidRDefault="00000000">
      <w:pPr>
        <w:ind w:left="850"/>
        <w:rPr>
          <w:rFonts w:ascii="宋体" w:eastAsia="宋体" w:hAnsi="宋体"/>
        </w:rPr>
      </w:pPr>
      <w:r w:rsidRPr="00E34A07">
        <w:rPr>
          <w:rFonts w:ascii="宋体" w:eastAsia="宋体" w:hAnsi="宋体"/>
          <w:sz w:val="19"/>
        </w:rPr>
        <w:t xml:space="preserve">    environment:</w:t>
      </w:r>
    </w:p>
    <w:p w14:paraId="529865D9" w14:textId="77777777" w:rsidR="00FB02E8" w:rsidRPr="00E34A07" w:rsidRDefault="00000000">
      <w:pPr>
        <w:ind w:left="850"/>
        <w:rPr>
          <w:rFonts w:ascii="宋体" w:eastAsia="宋体" w:hAnsi="宋体"/>
        </w:rPr>
      </w:pPr>
      <w:r w:rsidRPr="00E34A07">
        <w:rPr>
          <w:rFonts w:ascii="宋体" w:eastAsia="宋体" w:hAnsi="宋体"/>
          <w:sz w:val="19"/>
        </w:rPr>
        <w:t xml:space="preserve">      MYSQL_DSN: mysql://root:${MYSQL_ROOT_PASSWORD}@mysql:3306/crawler</w:t>
      </w:r>
    </w:p>
    <w:p w14:paraId="3B880E66"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6D9D2D5A" w14:textId="77777777" w:rsidR="00FB02E8" w:rsidRPr="00E34A07" w:rsidRDefault="00FB02E8">
      <w:pPr>
        <w:ind w:left="850"/>
        <w:rPr>
          <w:rFonts w:ascii="宋体" w:eastAsia="宋体" w:hAnsi="宋体"/>
        </w:rPr>
      </w:pPr>
    </w:p>
    <w:p w14:paraId="41E1CEC8" w14:textId="77777777" w:rsidR="00FB02E8" w:rsidRPr="00E34A07" w:rsidRDefault="00000000">
      <w:pPr>
        <w:ind w:left="850"/>
        <w:rPr>
          <w:rFonts w:ascii="宋体" w:eastAsia="宋体" w:hAnsi="宋体"/>
        </w:rPr>
      </w:pPr>
      <w:r w:rsidRPr="00E34A07">
        <w:rPr>
          <w:rFonts w:ascii="宋体" w:eastAsia="宋体" w:hAnsi="宋体"/>
          <w:sz w:val="19"/>
        </w:rPr>
        <w:t xml:space="preserve">  # ---- 前端 ----</w:t>
      </w:r>
    </w:p>
    <w:p w14:paraId="0EC69684" w14:textId="77777777" w:rsidR="00FB02E8" w:rsidRPr="00E34A07" w:rsidRDefault="00000000">
      <w:pPr>
        <w:ind w:left="850"/>
        <w:rPr>
          <w:rFonts w:ascii="宋体" w:eastAsia="宋体" w:hAnsi="宋体"/>
        </w:rPr>
      </w:pPr>
      <w:r w:rsidRPr="00E34A07">
        <w:rPr>
          <w:rFonts w:ascii="宋体" w:eastAsia="宋体" w:hAnsi="宋体"/>
          <w:sz w:val="19"/>
        </w:rPr>
        <w:t xml:space="preserve">  frontend:</w:t>
      </w:r>
    </w:p>
    <w:p w14:paraId="738900D8"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build: ./frontend</w:t>
      </w:r>
    </w:p>
    <w:p w14:paraId="69F255D4" w14:textId="77777777" w:rsidR="00FB02E8" w:rsidRPr="00E34A07" w:rsidRDefault="00000000">
      <w:pPr>
        <w:ind w:left="850"/>
        <w:rPr>
          <w:rFonts w:ascii="宋体" w:eastAsia="宋体" w:hAnsi="宋体"/>
        </w:rPr>
      </w:pPr>
      <w:r w:rsidRPr="00E34A07">
        <w:rPr>
          <w:rFonts w:ascii="宋体" w:eastAsia="宋体" w:hAnsi="宋体"/>
          <w:sz w:val="19"/>
        </w:rPr>
        <w:t xml:space="preserve">    depends_on:</w:t>
      </w:r>
    </w:p>
    <w:p w14:paraId="10D38D7F" w14:textId="77777777" w:rsidR="00FB02E8" w:rsidRPr="00E34A07" w:rsidRDefault="00000000">
      <w:pPr>
        <w:ind w:left="850"/>
        <w:rPr>
          <w:rFonts w:ascii="宋体" w:eastAsia="宋体" w:hAnsi="宋体"/>
        </w:rPr>
      </w:pPr>
      <w:r w:rsidRPr="00E34A07">
        <w:rPr>
          <w:rFonts w:ascii="宋体" w:eastAsia="宋体" w:hAnsi="宋体"/>
          <w:sz w:val="19"/>
        </w:rPr>
        <w:t xml:space="preserve">      - api</w:t>
      </w:r>
    </w:p>
    <w:p w14:paraId="1EE7EEB2" w14:textId="77777777" w:rsidR="00FB02E8" w:rsidRPr="00E34A07" w:rsidRDefault="00000000">
      <w:pPr>
        <w:ind w:left="850"/>
        <w:rPr>
          <w:rFonts w:ascii="宋体" w:eastAsia="宋体" w:hAnsi="宋体"/>
        </w:rPr>
      </w:pPr>
      <w:r w:rsidRPr="00E34A07">
        <w:rPr>
          <w:rFonts w:ascii="宋体" w:eastAsia="宋体" w:hAnsi="宋体"/>
          <w:sz w:val="19"/>
        </w:rPr>
        <w:t xml:space="preserve">    ports:</w:t>
      </w:r>
    </w:p>
    <w:p w14:paraId="42BCE6ED" w14:textId="77777777" w:rsidR="00FB02E8" w:rsidRPr="00E34A07" w:rsidRDefault="00000000">
      <w:pPr>
        <w:ind w:left="850"/>
        <w:rPr>
          <w:rFonts w:ascii="宋体" w:eastAsia="宋体" w:hAnsi="宋体"/>
        </w:rPr>
      </w:pPr>
      <w:r w:rsidRPr="00E34A07">
        <w:rPr>
          <w:rFonts w:ascii="宋体" w:eastAsia="宋体" w:hAnsi="宋体"/>
          <w:sz w:val="19"/>
        </w:rPr>
        <w:t xml:space="preserve">      - '80:80'</w:t>
      </w:r>
    </w:p>
    <w:p w14:paraId="63F3D7C7"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1CA9EAA7" w14:textId="77777777" w:rsidR="00FB02E8" w:rsidRPr="00E34A07" w:rsidRDefault="00FB02E8">
      <w:pPr>
        <w:ind w:left="850"/>
        <w:rPr>
          <w:rFonts w:ascii="宋体" w:eastAsia="宋体" w:hAnsi="宋体"/>
        </w:rPr>
      </w:pPr>
    </w:p>
    <w:p w14:paraId="3D9BB7B9" w14:textId="77777777" w:rsidR="00FB02E8" w:rsidRPr="00E34A07" w:rsidRDefault="00000000">
      <w:pPr>
        <w:ind w:left="850"/>
        <w:rPr>
          <w:rFonts w:ascii="宋体" w:eastAsia="宋体" w:hAnsi="宋体"/>
        </w:rPr>
      </w:pPr>
      <w:r w:rsidRPr="00E34A07">
        <w:rPr>
          <w:rFonts w:ascii="宋体" w:eastAsia="宋体" w:hAnsi="宋体"/>
          <w:sz w:val="19"/>
        </w:rPr>
        <w:t xml:space="preserve">  # ---- URL Producer（定时任务）----</w:t>
      </w:r>
    </w:p>
    <w:p w14:paraId="19E410BF" w14:textId="77777777" w:rsidR="00FB02E8" w:rsidRPr="00E34A07" w:rsidRDefault="00000000">
      <w:pPr>
        <w:ind w:left="850"/>
        <w:rPr>
          <w:rFonts w:ascii="宋体" w:eastAsia="宋体" w:hAnsi="宋体"/>
        </w:rPr>
      </w:pPr>
      <w:r w:rsidRPr="00E34A07">
        <w:rPr>
          <w:rFonts w:ascii="宋体" w:eastAsia="宋体" w:hAnsi="宋体"/>
          <w:sz w:val="19"/>
        </w:rPr>
        <w:t xml:space="preserve">  url-producer:</w:t>
      </w:r>
    </w:p>
    <w:p w14:paraId="5D632F60" w14:textId="77777777" w:rsidR="00FB02E8" w:rsidRPr="00E34A07" w:rsidRDefault="00000000">
      <w:pPr>
        <w:ind w:left="850"/>
        <w:rPr>
          <w:rFonts w:ascii="宋体" w:eastAsia="宋体" w:hAnsi="宋体"/>
        </w:rPr>
      </w:pPr>
      <w:r w:rsidRPr="00E34A07">
        <w:rPr>
          <w:rFonts w:ascii="宋体" w:eastAsia="宋体" w:hAnsi="宋体"/>
          <w:sz w:val="19"/>
        </w:rPr>
        <w:t xml:space="preserve">    build: ./url-producer</w:t>
      </w:r>
    </w:p>
    <w:p w14:paraId="411D545C" w14:textId="77777777" w:rsidR="00FB02E8" w:rsidRPr="00E34A07" w:rsidRDefault="00000000">
      <w:pPr>
        <w:ind w:left="850"/>
        <w:rPr>
          <w:rFonts w:ascii="宋体" w:eastAsia="宋体" w:hAnsi="宋体"/>
        </w:rPr>
      </w:pPr>
      <w:r w:rsidRPr="00E34A07">
        <w:rPr>
          <w:rFonts w:ascii="宋体" w:eastAsia="宋体" w:hAnsi="宋体"/>
          <w:sz w:val="19"/>
        </w:rPr>
        <w:t xml:space="preserve">    depends_on:</w:t>
      </w:r>
    </w:p>
    <w:p w14:paraId="1D3A2923" w14:textId="77777777" w:rsidR="00FB02E8" w:rsidRPr="00E34A07" w:rsidRDefault="00000000">
      <w:pPr>
        <w:ind w:left="850"/>
        <w:rPr>
          <w:rFonts w:ascii="宋体" w:eastAsia="宋体" w:hAnsi="宋体"/>
        </w:rPr>
      </w:pPr>
      <w:r w:rsidRPr="00E34A07">
        <w:rPr>
          <w:rFonts w:ascii="宋体" w:eastAsia="宋体" w:hAnsi="宋体"/>
          <w:sz w:val="19"/>
        </w:rPr>
        <w:t xml:space="preserve">      - redis</w:t>
      </w:r>
    </w:p>
    <w:p w14:paraId="5B48E3C7" w14:textId="77777777" w:rsidR="00FB02E8" w:rsidRPr="00E34A07" w:rsidRDefault="00000000">
      <w:pPr>
        <w:ind w:left="850"/>
        <w:rPr>
          <w:rFonts w:ascii="宋体" w:eastAsia="宋体" w:hAnsi="宋体"/>
        </w:rPr>
      </w:pPr>
      <w:r w:rsidRPr="00E34A07">
        <w:rPr>
          <w:rFonts w:ascii="宋体" w:eastAsia="宋体" w:hAnsi="宋体"/>
          <w:sz w:val="19"/>
        </w:rPr>
        <w:t xml:space="preserve">      - mysql</w:t>
      </w:r>
    </w:p>
    <w:p w14:paraId="16572EC0" w14:textId="77777777" w:rsidR="00FB02E8" w:rsidRPr="00E34A07" w:rsidRDefault="00000000">
      <w:pPr>
        <w:ind w:left="850"/>
        <w:rPr>
          <w:rFonts w:ascii="宋体" w:eastAsia="宋体" w:hAnsi="宋体"/>
        </w:rPr>
      </w:pPr>
      <w:r w:rsidRPr="00E34A07">
        <w:rPr>
          <w:rFonts w:ascii="宋体" w:eastAsia="宋体" w:hAnsi="宋体"/>
          <w:sz w:val="19"/>
        </w:rPr>
        <w:t xml:space="preserve">    environment:</w:t>
      </w:r>
    </w:p>
    <w:p w14:paraId="29A92CFB" w14:textId="77777777" w:rsidR="00FB02E8" w:rsidRPr="00E34A07" w:rsidRDefault="00000000">
      <w:pPr>
        <w:ind w:left="850"/>
        <w:rPr>
          <w:rFonts w:ascii="宋体" w:eastAsia="宋体" w:hAnsi="宋体"/>
        </w:rPr>
      </w:pPr>
      <w:r w:rsidRPr="00E34A07">
        <w:rPr>
          <w:rFonts w:ascii="宋体" w:eastAsia="宋体" w:hAnsi="宋体"/>
          <w:sz w:val="19"/>
        </w:rPr>
        <w:t xml:space="preserve">      REDIS_URL: redis://redis:6379</w:t>
      </w:r>
    </w:p>
    <w:p w14:paraId="5A2F599F" w14:textId="77777777" w:rsidR="00FB02E8" w:rsidRPr="00E34A07" w:rsidRDefault="00000000">
      <w:pPr>
        <w:ind w:left="850"/>
        <w:rPr>
          <w:rFonts w:ascii="宋体" w:eastAsia="宋体" w:hAnsi="宋体"/>
        </w:rPr>
      </w:pPr>
      <w:r w:rsidRPr="00E34A07">
        <w:rPr>
          <w:rFonts w:ascii="宋体" w:eastAsia="宋体" w:hAnsi="宋体"/>
          <w:sz w:val="19"/>
        </w:rPr>
        <w:t xml:space="preserve">    restart: always</w:t>
      </w:r>
    </w:p>
    <w:p w14:paraId="658E0AB1" w14:textId="77777777" w:rsidR="00FB02E8" w:rsidRPr="00E34A07" w:rsidRDefault="00FB02E8">
      <w:pPr>
        <w:ind w:left="850"/>
        <w:rPr>
          <w:rFonts w:ascii="宋体" w:eastAsia="宋体" w:hAnsi="宋体"/>
        </w:rPr>
      </w:pPr>
    </w:p>
    <w:p w14:paraId="153D11A7" w14:textId="77777777" w:rsidR="00FB02E8" w:rsidRPr="00E34A07" w:rsidRDefault="00000000">
      <w:pPr>
        <w:ind w:left="850"/>
        <w:rPr>
          <w:rFonts w:ascii="宋体" w:eastAsia="宋体" w:hAnsi="宋体"/>
        </w:rPr>
      </w:pPr>
      <w:r w:rsidRPr="00E34A07">
        <w:rPr>
          <w:rFonts w:ascii="宋体" w:eastAsia="宋体" w:hAnsi="宋体"/>
          <w:sz w:val="19"/>
        </w:rPr>
        <w:t>volumes:</w:t>
      </w:r>
    </w:p>
    <w:p w14:paraId="62DAF5FA" w14:textId="77777777" w:rsidR="00FB02E8" w:rsidRPr="00E34A07" w:rsidRDefault="00000000">
      <w:pPr>
        <w:ind w:left="850"/>
        <w:rPr>
          <w:rFonts w:ascii="宋体" w:eastAsia="宋体" w:hAnsi="宋体"/>
        </w:rPr>
      </w:pPr>
      <w:r w:rsidRPr="00E34A07">
        <w:rPr>
          <w:rFonts w:ascii="宋体" w:eastAsia="宋体" w:hAnsi="宋体"/>
          <w:sz w:val="19"/>
        </w:rPr>
        <w:t xml:space="preserve">  redis_data:</w:t>
      </w:r>
    </w:p>
    <w:p w14:paraId="051B6E83" w14:textId="77777777" w:rsidR="00FB02E8" w:rsidRPr="00E34A07" w:rsidRDefault="00000000">
      <w:pPr>
        <w:ind w:left="850"/>
        <w:rPr>
          <w:rFonts w:ascii="宋体" w:eastAsia="宋体" w:hAnsi="宋体"/>
        </w:rPr>
      </w:pPr>
      <w:r w:rsidRPr="00E34A07">
        <w:rPr>
          <w:rFonts w:ascii="宋体" w:eastAsia="宋体" w:hAnsi="宋体"/>
          <w:sz w:val="19"/>
        </w:rPr>
        <w:t xml:space="preserve">  mysql_data:</w:t>
      </w:r>
    </w:p>
    <w:p w14:paraId="086B4048"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各服务的资源配置建议如下表所示：</w:t>
      </w:r>
    </w:p>
    <w:tbl>
      <w:tblPr>
        <w:tblStyle w:val="aff1"/>
        <w:tblW w:w="0" w:type="auto"/>
        <w:tblLook w:val="04A0" w:firstRow="1" w:lastRow="0" w:firstColumn="1" w:lastColumn="0" w:noHBand="0" w:noVBand="1"/>
      </w:tblPr>
      <w:tblGrid>
        <w:gridCol w:w="1440"/>
        <w:gridCol w:w="1440"/>
        <w:gridCol w:w="1440"/>
        <w:gridCol w:w="1440"/>
        <w:gridCol w:w="1440"/>
        <w:gridCol w:w="1440"/>
      </w:tblGrid>
      <w:tr w:rsidR="00FB02E8" w:rsidRPr="00E34A07" w14:paraId="2F9C0F9E" w14:textId="77777777">
        <w:tc>
          <w:tcPr>
            <w:tcW w:w="1440" w:type="dxa"/>
            <w:shd w:val="clear" w:color="auto" w:fill="2F5496"/>
          </w:tcPr>
          <w:p w14:paraId="158DAF79" w14:textId="77777777" w:rsidR="00FB02E8" w:rsidRPr="00E34A07" w:rsidRDefault="00000000">
            <w:pPr>
              <w:jc w:val="center"/>
              <w:rPr>
                <w:rFonts w:ascii="宋体" w:eastAsia="宋体" w:hAnsi="宋体"/>
              </w:rPr>
            </w:pPr>
            <w:r w:rsidRPr="00E34A07">
              <w:rPr>
                <w:rFonts w:ascii="宋体" w:eastAsia="宋体" w:hAnsi="宋体"/>
                <w:b/>
                <w:color w:val="FFFFFF"/>
                <w:sz w:val="20"/>
              </w:rPr>
              <w:t>服务</w:t>
            </w:r>
          </w:p>
        </w:tc>
        <w:tc>
          <w:tcPr>
            <w:tcW w:w="1440" w:type="dxa"/>
            <w:shd w:val="clear" w:color="auto" w:fill="2F5496"/>
          </w:tcPr>
          <w:p w14:paraId="779179F7" w14:textId="77777777" w:rsidR="00FB02E8" w:rsidRPr="00E34A07" w:rsidRDefault="00000000">
            <w:pPr>
              <w:jc w:val="center"/>
              <w:rPr>
                <w:rFonts w:ascii="宋体" w:eastAsia="宋体" w:hAnsi="宋体"/>
              </w:rPr>
            </w:pPr>
            <w:r w:rsidRPr="00E34A07">
              <w:rPr>
                <w:rFonts w:ascii="宋体" w:eastAsia="宋体" w:hAnsi="宋体"/>
                <w:b/>
                <w:color w:val="FFFFFF"/>
                <w:sz w:val="20"/>
              </w:rPr>
              <w:t>CPU</w:t>
            </w:r>
          </w:p>
        </w:tc>
        <w:tc>
          <w:tcPr>
            <w:tcW w:w="1440" w:type="dxa"/>
            <w:shd w:val="clear" w:color="auto" w:fill="2F5496"/>
          </w:tcPr>
          <w:p w14:paraId="2300DDBC" w14:textId="77777777" w:rsidR="00FB02E8" w:rsidRPr="00E34A07" w:rsidRDefault="00000000">
            <w:pPr>
              <w:jc w:val="center"/>
              <w:rPr>
                <w:rFonts w:ascii="宋体" w:eastAsia="宋体" w:hAnsi="宋体"/>
              </w:rPr>
            </w:pPr>
            <w:r w:rsidRPr="00E34A07">
              <w:rPr>
                <w:rFonts w:ascii="宋体" w:eastAsia="宋体" w:hAnsi="宋体"/>
                <w:b/>
                <w:color w:val="FFFFFF"/>
                <w:sz w:val="20"/>
              </w:rPr>
              <w:t>内存</w:t>
            </w:r>
          </w:p>
        </w:tc>
        <w:tc>
          <w:tcPr>
            <w:tcW w:w="1440" w:type="dxa"/>
            <w:shd w:val="clear" w:color="auto" w:fill="2F5496"/>
          </w:tcPr>
          <w:p w14:paraId="73474970" w14:textId="77777777" w:rsidR="00FB02E8" w:rsidRPr="00E34A07" w:rsidRDefault="00000000">
            <w:pPr>
              <w:jc w:val="center"/>
              <w:rPr>
                <w:rFonts w:ascii="宋体" w:eastAsia="宋体" w:hAnsi="宋体"/>
              </w:rPr>
            </w:pPr>
            <w:r w:rsidRPr="00E34A07">
              <w:rPr>
                <w:rFonts w:ascii="宋体" w:eastAsia="宋体" w:hAnsi="宋体"/>
                <w:b/>
                <w:color w:val="FFFFFF"/>
                <w:sz w:val="20"/>
              </w:rPr>
              <w:t>磁盘</w:t>
            </w:r>
          </w:p>
        </w:tc>
        <w:tc>
          <w:tcPr>
            <w:tcW w:w="1440" w:type="dxa"/>
            <w:shd w:val="clear" w:color="auto" w:fill="2F5496"/>
          </w:tcPr>
          <w:p w14:paraId="10D94D38" w14:textId="77777777" w:rsidR="00FB02E8" w:rsidRPr="00E34A07" w:rsidRDefault="00000000">
            <w:pPr>
              <w:jc w:val="center"/>
              <w:rPr>
                <w:rFonts w:ascii="宋体" w:eastAsia="宋体" w:hAnsi="宋体"/>
              </w:rPr>
            </w:pPr>
            <w:r w:rsidRPr="00E34A07">
              <w:rPr>
                <w:rFonts w:ascii="宋体" w:eastAsia="宋体" w:hAnsi="宋体"/>
                <w:b/>
                <w:color w:val="FFFFFF"/>
                <w:sz w:val="20"/>
              </w:rPr>
              <w:t>副本数</w:t>
            </w:r>
          </w:p>
        </w:tc>
        <w:tc>
          <w:tcPr>
            <w:tcW w:w="1440" w:type="dxa"/>
            <w:shd w:val="clear" w:color="auto" w:fill="2F5496"/>
          </w:tcPr>
          <w:p w14:paraId="7B7416CF" w14:textId="77777777" w:rsidR="00FB02E8" w:rsidRPr="00E34A07" w:rsidRDefault="00000000">
            <w:pPr>
              <w:jc w:val="center"/>
              <w:rPr>
                <w:rFonts w:ascii="宋体" w:eastAsia="宋体" w:hAnsi="宋体"/>
              </w:rPr>
            </w:pPr>
            <w:r w:rsidRPr="00E34A07">
              <w:rPr>
                <w:rFonts w:ascii="宋体" w:eastAsia="宋体" w:hAnsi="宋体"/>
                <w:b/>
                <w:color w:val="FFFFFF"/>
                <w:sz w:val="20"/>
              </w:rPr>
              <w:t>说明</w:t>
            </w:r>
          </w:p>
        </w:tc>
      </w:tr>
      <w:tr w:rsidR="00FB02E8" w:rsidRPr="00E34A07" w14:paraId="5A6DD8A1" w14:textId="77777777">
        <w:tc>
          <w:tcPr>
            <w:tcW w:w="1440" w:type="dxa"/>
          </w:tcPr>
          <w:p w14:paraId="110FE32A" w14:textId="77777777" w:rsidR="00FB02E8" w:rsidRPr="00E34A07" w:rsidRDefault="00000000">
            <w:pPr>
              <w:rPr>
                <w:rFonts w:ascii="宋体" w:eastAsia="宋体" w:hAnsi="宋体"/>
              </w:rPr>
            </w:pPr>
            <w:r w:rsidRPr="00E34A07">
              <w:rPr>
                <w:rFonts w:ascii="宋体" w:eastAsia="宋体" w:hAnsi="宋体"/>
                <w:sz w:val="19"/>
              </w:rPr>
              <w:t>Redis</w:t>
            </w:r>
          </w:p>
        </w:tc>
        <w:tc>
          <w:tcPr>
            <w:tcW w:w="1440" w:type="dxa"/>
          </w:tcPr>
          <w:p w14:paraId="298A6FAB" w14:textId="77777777" w:rsidR="00FB02E8" w:rsidRPr="00E34A07" w:rsidRDefault="00000000">
            <w:pPr>
              <w:rPr>
                <w:rFonts w:ascii="宋体" w:eastAsia="宋体" w:hAnsi="宋体"/>
              </w:rPr>
            </w:pPr>
            <w:r w:rsidRPr="00E34A07">
              <w:rPr>
                <w:rFonts w:ascii="宋体" w:eastAsia="宋体" w:hAnsi="宋体"/>
                <w:sz w:val="19"/>
              </w:rPr>
              <w:t>2核</w:t>
            </w:r>
          </w:p>
        </w:tc>
        <w:tc>
          <w:tcPr>
            <w:tcW w:w="1440" w:type="dxa"/>
          </w:tcPr>
          <w:p w14:paraId="3EEAA972" w14:textId="77777777" w:rsidR="00FB02E8" w:rsidRPr="00E34A07" w:rsidRDefault="00000000">
            <w:pPr>
              <w:rPr>
                <w:rFonts w:ascii="宋体" w:eastAsia="宋体" w:hAnsi="宋体"/>
              </w:rPr>
            </w:pPr>
            <w:r w:rsidRPr="00E34A07">
              <w:rPr>
                <w:rFonts w:ascii="宋体" w:eastAsia="宋体" w:hAnsi="宋体"/>
                <w:sz w:val="19"/>
              </w:rPr>
              <w:t>1GB</w:t>
            </w:r>
          </w:p>
        </w:tc>
        <w:tc>
          <w:tcPr>
            <w:tcW w:w="1440" w:type="dxa"/>
          </w:tcPr>
          <w:p w14:paraId="4B734857" w14:textId="77777777" w:rsidR="00FB02E8" w:rsidRPr="00E34A07" w:rsidRDefault="00000000">
            <w:pPr>
              <w:rPr>
                <w:rFonts w:ascii="宋体" w:eastAsia="宋体" w:hAnsi="宋体"/>
              </w:rPr>
            </w:pPr>
            <w:r w:rsidRPr="00E34A07">
              <w:rPr>
                <w:rFonts w:ascii="宋体" w:eastAsia="宋体" w:hAnsi="宋体"/>
                <w:sz w:val="19"/>
              </w:rPr>
              <w:t>20GB SSD</w:t>
            </w:r>
          </w:p>
        </w:tc>
        <w:tc>
          <w:tcPr>
            <w:tcW w:w="1440" w:type="dxa"/>
          </w:tcPr>
          <w:p w14:paraId="20AB07DA" w14:textId="77777777" w:rsidR="00FB02E8" w:rsidRPr="00E34A07" w:rsidRDefault="00000000">
            <w:pPr>
              <w:rPr>
                <w:rFonts w:ascii="宋体" w:eastAsia="宋体" w:hAnsi="宋体"/>
              </w:rPr>
            </w:pPr>
            <w:r w:rsidRPr="00E34A07">
              <w:rPr>
                <w:rFonts w:ascii="宋体" w:eastAsia="宋体" w:hAnsi="宋体"/>
                <w:sz w:val="19"/>
              </w:rPr>
              <w:t>1 (主) + 1 (从)</w:t>
            </w:r>
          </w:p>
        </w:tc>
        <w:tc>
          <w:tcPr>
            <w:tcW w:w="1440" w:type="dxa"/>
          </w:tcPr>
          <w:p w14:paraId="5C58EC4B" w14:textId="77777777" w:rsidR="00FB02E8" w:rsidRPr="00E34A07" w:rsidRDefault="00000000">
            <w:pPr>
              <w:rPr>
                <w:rFonts w:ascii="宋体" w:eastAsia="宋体" w:hAnsi="宋体"/>
                <w:lang w:eastAsia="zh-CN"/>
              </w:rPr>
            </w:pPr>
            <w:r w:rsidRPr="00E34A07">
              <w:rPr>
                <w:rFonts w:ascii="宋体" w:eastAsia="宋体" w:hAnsi="宋体"/>
                <w:sz w:val="19"/>
                <w:lang w:eastAsia="zh-CN"/>
              </w:rPr>
              <w:t>内存大小取决于队列积压量，URL Queue最多50000条约需200MB</w:t>
            </w:r>
          </w:p>
        </w:tc>
      </w:tr>
      <w:tr w:rsidR="00FB02E8" w:rsidRPr="00E34A07" w14:paraId="6C9E4485" w14:textId="77777777">
        <w:tc>
          <w:tcPr>
            <w:tcW w:w="1440" w:type="dxa"/>
            <w:shd w:val="clear" w:color="auto" w:fill="D6E4F0"/>
          </w:tcPr>
          <w:p w14:paraId="431C7B18" w14:textId="77777777" w:rsidR="00FB02E8" w:rsidRPr="00E34A07" w:rsidRDefault="00000000">
            <w:pPr>
              <w:rPr>
                <w:rFonts w:ascii="宋体" w:eastAsia="宋体" w:hAnsi="宋体"/>
              </w:rPr>
            </w:pPr>
            <w:r w:rsidRPr="00E34A07">
              <w:rPr>
                <w:rFonts w:ascii="宋体" w:eastAsia="宋体" w:hAnsi="宋体"/>
                <w:sz w:val="19"/>
              </w:rPr>
              <w:t>MySQL</w:t>
            </w:r>
          </w:p>
        </w:tc>
        <w:tc>
          <w:tcPr>
            <w:tcW w:w="1440" w:type="dxa"/>
            <w:shd w:val="clear" w:color="auto" w:fill="D6E4F0"/>
          </w:tcPr>
          <w:p w14:paraId="36AB230F" w14:textId="77777777" w:rsidR="00FB02E8" w:rsidRPr="00E34A07" w:rsidRDefault="00000000">
            <w:pPr>
              <w:rPr>
                <w:rFonts w:ascii="宋体" w:eastAsia="宋体" w:hAnsi="宋体"/>
              </w:rPr>
            </w:pPr>
            <w:r w:rsidRPr="00E34A07">
              <w:rPr>
                <w:rFonts w:ascii="宋体" w:eastAsia="宋体" w:hAnsi="宋体"/>
                <w:sz w:val="19"/>
              </w:rPr>
              <w:t>4核</w:t>
            </w:r>
          </w:p>
        </w:tc>
        <w:tc>
          <w:tcPr>
            <w:tcW w:w="1440" w:type="dxa"/>
            <w:shd w:val="clear" w:color="auto" w:fill="D6E4F0"/>
          </w:tcPr>
          <w:p w14:paraId="5E6CBA08" w14:textId="77777777" w:rsidR="00FB02E8" w:rsidRPr="00E34A07" w:rsidRDefault="00000000">
            <w:pPr>
              <w:rPr>
                <w:rFonts w:ascii="宋体" w:eastAsia="宋体" w:hAnsi="宋体"/>
              </w:rPr>
            </w:pPr>
            <w:r w:rsidRPr="00E34A07">
              <w:rPr>
                <w:rFonts w:ascii="宋体" w:eastAsia="宋体" w:hAnsi="宋体"/>
                <w:sz w:val="19"/>
              </w:rPr>
              <w:t>4GB</w:t>
            </w:r>
          </w:p>
        </w:tc>
        <w:tc>
          <w:tcPr>
            <w:tcW w:w="1440" w:type="dxa"/>
            <w:shd w:val="clear" w:color="auto" w:fill="D6E4F0"/>
          </w:tcPr>
          <w:p w14:paraId="0C29BEF8" w14:textId="77777777" w:rsidR="00FB02E8" w:rsidRPr="00E34A07" w:rsidRDefault="00000000">
            <w:pPr>
              <w:rPr>
                <w:rFonts w:ascii="宋体" w:eastAsia="宋体" w:hAnsi="宋体"/>
              </w:rPr>
            </w:pPr>
            <w:r w:rsidRPr="00E34A07">
              <w:rPr>
                <w:rFonts w:ascii="宋体" w:eastAsia="宋体" w:hAnsi="宋体"/>
                <w:sz w:val="19"/>
              </w:rPr>
              <w:t>100GB SSD</w:t>
            </w:r>
          </w:p>
        </w:tc>
        <w:tc>
          <w:tcPr>
            <w:tcW w:w="1440" w:type="dxa"/>
            <w:shd w:val="clear" w:color="auto" w:fill="D6E4F0"/>
          </w:tcPr>
          <w:p w14:paraId="388FDF73" w14:textId="77777777" w:rsidR="00FB02E8" w:rsidRPr="00E34A07" w:rsidRDefault="00000000">
            <w:pPr>
              <w:rPr>
                <w:rFonts w:ascii="宋体" w:eastAsia="宋体" w:hAnsi="宋体"/>
              </w:rPr>
            </w:pPr>
            <w:r w:rsidRPr="00E34A07">
              <w:rPr>
                <w:rFonts w:ascii="宋体" w:eastAsia="宋体" w:hAnsi="宋体"/>
                <w:sz w:val="19"/>
              </w:rPr>
              <w:t>1 (主) + 1 (从)</w:t>
            </w:r>
          </w:p>
        </w:tc>
        <w:tc>
          <w:tcPr>
            <w:tcW w:w="1440" w:type="dxa"/>
            <w:shd w:val="clear" w:color="auto" w:fill="D6E4F0"/>
          </w:tcPr>
          <w:p w14:paraId="027C10D4" w14:textId="77777777" w:rsidR="00FB02E8" w:rsidRPr="00E34A07" w:rsidRDefault="00000000">
            <w:pPr>
              <w:rPr>
                <w:rFonts w:ascii="宋体" w:eastAsia="宋体" w:hAnsi="宋体"/>
              </w:rPr>
            </w:pPr>
            <w:r w:rsidRPr="00E34A07">
              <w:rPr>
                <w:rFonts w:ascii="宋体" w:eastAsia="宋体" w:hAnsi="宋体"/>
                <w:sz w:val="19"/>
              </w:rPr>
              <w:t>crawl_log按月归档后可大幅降低磁盘需</w:t>
            </w:r>
            <w:r w:rsidRPr="00E34A07">
              <w:rPr>
                <w:rFonts w:ascii="宋体" w:eastAsia="宋体" w:hAnsi="宋体"/>
                <w:sz w:val="19"/>
              </w:rPr>
              <w:lastRenderedPageBreak/>
              <w:t>求</w:t>
            </w:r>
          </w:p>
        </w:tc>
      </w:tr>
      <w:tr w:rsidR="00FB02E8" w:rsidRPr="00E34A07" w14:paraId="50AE7118" w14:textId="77777777">
        <w:tc>
          <w:tcPr>
            <w:tcW w:w="1440" w:type="dxa"/>
          </w:tcPr>
          <w:p w14:paraId="0EB7824E" w14:textId="77777777" w:rsidR="00FB02E8" w:rsidRPr="00E34A07" w:rsidRDefault="00000000">
            <w:pPr>
              <w:rPr>
                <w:rFonts w:ascii="宋体" w:eastAsia="宋体" w:hAnsi="宋体"/>
              </w:rPr>
            </w:pPr>
            <w:r w:rsidRPr="00E34A07">
              <w:rPr>
                <w:rFonts w:ascii="宋体" w:eastAsia="宋体" w:hAnsi="宋体"/>
                <w:sz w:val="19"/>
              </w:rPr>
              <w:lastRenderedPageBreak/>
              <w:t>Go Spider</w:t>
            </w:r>
          </w:p>
        </w:tc>
        <w:tc>
          <w:tcPr>
            <w:tcW w:w="1440" w:type="dxa"/>
          </w:tcPr>
          <w:p w14:paraId="310EA89A" w14:textId="77777777" w:rsidR="00FB02E8" w:rsidRPr="00E34A07" w:rsidRDefault="00000000">
            <w:pPr>
              <w:rPr>
                <w:rFonts w:ascii="宋体" w:eastAsia="宋体" w:hAnsi="宋体"/>
              </w:rPr>
            </w:pPr>
            <w:r w:rsidRPr="00E34A07">
              <w:rPr>
                <w:rFonts w:ascii="宋体" w:eastAsia="宋体" w:hAnsi="宋体"/>
                <w:sz w:val="19"/>
              </w:rPr>
              <w:t>2核</w:t>
            </w:r>
          </w:p>
        </w:tc>
        <w:tc>
          <w:tcPr>
            <w:tcW w:w="1440" w:type="dxa"/>
          </w:tcPr>
          <w:p w14:paraId="1A66F39D" w14:textId="77777777" w:rsidR="00FB02E8" w:rsidRPr="00E34A07" w:rsidRDefault="00000000">
            <w:pPr>
              <w:rPr>
                <w:rFonts w:ascii="宋体" w:eastAsia="宋体" w:hAnsi="宋体"/>
              </w:rPr>
            </w:pPr>
            <w:r w:rsidRPr="00E34A07">
              <w:rPr>
                <w:rFonts w:ascii="宋体" w:eastAsia="宋体" w:hAnsi="宋体"/>
                <w:sz w:val="19"/>
              </w:rPr>
              <w:t>512MB</w:t>
            </w:r>
          </w:p>
        </w:tc>
        <w:tc>
          <w:tcPr>
            <w:tcW w:w="1440" w:type="dxa"/>
          </w:tcPr>
          <w:p w14:paraId="7A9C9570" w14:textId="77777777" w:rsidR="00FB02E8" w:rsidRPr="00E34A07" w:rsidRDefault="00000000">
            <w:pPr>
              <w:rPr>
                <w:rFonts w:ascii="宋体" w:eastAsia="宋体" w:hAnsi="宋体"/>
              </w:rPr>
            </w:pPr>
            <w:r w:rsidRPr="00E34A07">
              <w:rPr>
                <w:rFonts w:ascii="宋体" w:eastAsia="宋体" w:hAnsi="宋体"/>
                <w:sz w:val="19"/>
              </w:rPr>
              <w:t>无需持久化</w:t>
            </w:r>
          </w:p>
        </w:tc>
        <w:tc>
          <w:tcPr>
            <w:tcW w:w="1440" w:type="dxa"/>
          </w:tcPr>
          <w:p w14:paraId="641DEDDC" w14:textId="77777777" w:rsidR="00FB02E8" w:rsidRPr="00E34A07" w:rsidRDefault="00000000">
            <w:pPr>
              <w:rPr>
                <w:rFonts w:ascii="宋体" w:eastAsia="宋体" w:hAnsi="宋体"/>
              </w:rPr>
            </w:pPr>
            <w:r w:rsidRPr="00E34A07">
              <w:rPr>
                <w:rFonts w:ascii="宋体" w:eastAsia="宋体" w:hAnsi="宋体"/>
                <w:sz w:val="19"/>
              </w:rPr>
              <w:t>2-4</w:t>
            </w:r>
          </w:p>
        </w:tc>
        <w:tc>
          <w:tcPr>
            <w:tcW w:w="1440" w:type="dxa"/>
          </w:tcPr>
          <w:p w14:paraId="6B3AFAA5" w14:textId="77777777" w:rsidR="00FB02E8" w:rsidRPr="00E34A07" w:rsidRDefault="00000000">
            <w:pPr>
              <w:rPr>
                <w:rFonts w:ascii="宋体" w:eastAsia="宋体" w:hAnsi="宋体"/>
              </w:rPr>
            </w:pPr>
            <w:r w:rsidRPr="00E34A07">
              <w:rPr>
                <w:rFonts w:ascii="宋体" w:eastAsia="宋体" w:hAnsi="宋体"/>
                <w:sz w:val="19"/>
              </w:rPr>
              <w:t>CPU密集型较小，内存占用极低（goroutine模型优势）</w:t>
            </w:r>
          </w:p>
        </w:tc>
      </w:tr>
      <w:tr w:rsidR="00FB02E8" w:rsidRPr="00E34A07" w14:paraId="72129E61" w14:textId="77777777">
        <w:tc>
          <w:tcPr>
            <w:tcW w:w="1440" w:type="dxa"/>
            <w:shd w:val="clear" w:color="auto" w:fill="D6E4F0"/>
          </w:tcPr>
          <w:p w14:paraId="4F3587F3" w14:textId="77777777" w:rsidR="00FB02E8" w:rsidRPr="00E34A07" w:rsidRDefault="00000000">
            <w:pPr>
              <w:rPr>
                <w:rFonts w:ascii="宋体" w:eastAsia="宋体" w:hAnsi="宋体"/>
              </w:rPr>
            </w:pPr>
            <w:r w:rsidRPr="00E34A07">
              <w:rPr>
                <w:rFonts w:ascii="宋体" w:eastAsia="宋体" w:hAnsi="宋体"/>
                <w:sz w:val="19"/>
              </w:rPr>
              <w:t>Python Parser</w:t>
            </w:r>
          </w:p>
        </w:tc>
        <w:tc>
          <w:tcPr>
            <w:tcW w:w="1440" w:type="dxa"/>
            <w:shd w:val="clear" w:color="auto" w:fill="D6E4F0"/>
          </w:tcPr>
          <w:p w14:paraId="53AD5423" w14:textId="77777777" w:rsidR="00FB02E8" w:rsidRPr="00E34A07" w:rsidRDefault="00000000">
            <w:pPr>
              <w:rPr>
                <w:rFonts w:ascii="宋体" w:eastAsia="宋体" w:hAnsi="宋体"/>
              </w:rPr>
            </w:pPr>
            <w:r w:rsidRPr="00E34A07">
              <w:rPr>
                <w:rFonts w:ascii="宋体" w:eastAsia="宋体" w:hAnsi="宋体"/>
                <w:sz w:val="19"/>
              </w:rPr>
              <w:t>4核</w:t>
            </w:r>
          </w:p>
        </w:tc>
        <w:tc>
          <w:tcPr>
            <w:tcW w:w="1440" w:type="dxa"/>
            <w:shd w:val="clear" w:color="auto" w:fill="D6E4F0"/>
          </w:tcPr>
          <w:p w14:paraId="3B819AE8" w14:textId="77777777" w:rsidR="00FB02E8" w:rsidRPr="00E34A07" w:rsidRDefault="00000000">
            <w:pPr>
              <w:rPr>
                <w:rFonts w:ascii="宋体" w:eastAsia="宋体" w:hAnsi="宋体"/>
              </w:rPr>
            </w:pPr>
            <w:r w:rsidRPr="00E34A07">
              <w:rPr>
                <w:rFonts w:ascii="宋体" w:eastAsia="宋体" w:hAnsi="宋体"/>
                <w:sz w:val="19"/>
              </w:rPr>
              <w:t>2GB</w:t>
            </w:r>
          </w:p>
        </w:tc>
        <w:tc>
          <w:tcPr>
            <w:tcW w:w="1440" w:type="dxa"/>
            <w:shd w:val="clear" w:color="auto" w:fill="D6E4F0"/>
          </w:tcPr>
          <w:p w14:paraId="7620881A" w14:textId="77777777" w:rsidR="00FB02E8" w:rsidRPr="00E34A07" w:rsidRDefault="00000000">
            <w:pPr>
              <w:rPr>
                <w:rFonts w:ascii="宋体" w:eastAsia="宋体" w:hAnsi="宋体"/>
              </w:rPr>
            </w:pPr>
            <w:r w:rsidRPr="00E34A07">
              <w:rPr>
                <w:rFonts w:ascii="宋体" w:eastAsia="宋体" w:hAnsi="宋体"/>
                <w:sz w:val="19"/>
              </w:rPr>
              <w:t>无需持久化</w:t>
            </w:r>
          </w:p>
        </w:tc>
        <w:tc>
          <w:tcPr>
            <w:tcW w:w="1440" w:type="dxa"/>
            <w:shd w:val="clear" w:color="auto" w:fill="D6E4F0"/>
          </w:tcPr>
          <w:p w14:paraId="591234C5" w14:textId="77777777" w:rsidR="00FB02E8" w:rsidRPr="00E34A07" w:rsidRDefault="00000000">
            <w:pPr>
              <w:rPr>
                <w:rFonts w:ascii="宋体" w:eastAsia="宋体" w:hAnsi="宋体"/>
              </w:rPr>
            </w:pPr>
            <w:r w:rsidRPr="00E34A07">
              <w:rPr>
                <w:rFonts w:ascii="宋体" w:eastAsia="宋体" w:hAnsi="宋体"/>
                <w:sz w:val="19"/>
              </w:rPr>
              <w:t>4-8</w:t>
            </w:r>
          </w:p>
        </w:tc>
        <w:tc>
          <w:tcPr>
            <w:tcW w:w="1440" w:type="dxa"/>
            <w:shd w:val="clear" w:color="auto" w:fill="D6E4F0"/>
          </w:tcPr>
          <w:p w14:paraId="2A7F55FD" w14:textId="77777777" w:rsidR="00FB02E8" w:rsidRPr="00E34A07" w:rsidRDefault="00000000">
            <w:pPr>
              <w:rPr>
                <w:rFonts w:ascii="宋体" w:eastAsia="宋体" w:hAnsi="宋体"/>
              </w:rPr>
            </w:pPr>
            <w:r w:rsidRPr="00E34A07">
              <w:rPr>
                <w:rFonts w:ascii="宋体" w:eastAsia="宋体" w:hAnsi="宋体"/>
                <w:sz w:val="19"/>
              </w:rPr>
              <w:t>DOM解析和文本清洗消耗CPU，需多进程并行</w:t>
            </w:r>
          </w:p>
        </w:tc>
      </w:tr>
      <w:tr w:rsidR="00FB02E8" w:rsidRPr="00E34A07" w14:paraId="72868956" w14:textId="77777777">
        <w:tc>
          <w:tcPr>
            <w:tcW w:w="1440" w:type="dxa"/>
          </w:tcPr>
          <w:p w14:paraId="4F52D66A" w14:textId="77777777" w:rsidR="00FB02E8" w:rsidRPr="00E34A07" w:rsidRDefault="00000000">
            <w:pPr>
              <w:rPr>
                <w:rFonts w:ascii="宋体" w:eastAsia="宋体" w:hAnsi="宋体"/>
              </w:rPr>
            </w:pPr>
            <w:r w:rsidRPr="00E34A07">
              <w:rPr>
                <w:rFonts w:ascii="宋体" w:eastAsia="宋体" w:hAnsi="宋体"/>
                <w:sz w:val="19"/>
              </w:rPr>
              <w:t>API (Go Gin)</w:t>
            </w:r>
          </w:p>
        </w:tc>
        <w:tc>
          <w:tcPr>
            <w:tcW w:w="1440" w:type="dxa"/>
          </w:tcPr>
          <w:p w14:paraId="37F87EFE" w14:textId="77777777" w:rsidR="00FB02E8" w:rsidRPr="00E34A07" w:rsidRDefault="00000000">
            <w:pPr>
              <w:rPr>
                <w:rFonts w:ascii="宋体" w:eastAsia="宋体" w:hAnsi="宋体"/>
              </w:rPr>
            </w:pPr>
            <w:r w:rsidRPr="00E34A07">
              <w:rPr>
                <w:rFonts w:ascii="宋体" w:eastAsia="宋体" w:hAnsi="宋体"/>
                <w:sz w:val="19"/>
              </w:rPr>
              <w:t>1核</w:t>
            </w:r>
          </w:p>
        </w:tc>
        <w:tc>
          <w:tcPr>
            <w:tcW w:w="1440" w:type="dxa"/>
          </w:tcPr>
          <w:p w14:paraId="532CB1FC" w14:textId="77777777" w:rsidR="00FB02E8" w:rsidRPr="00E34A07" w:rsidRDefault="00000000">
            <w:pPr>
              <w:rPr>
                <w:rFonts w:ascii="宋体" w:eastAsia="宋体" w:hAnsi="宋体"/>
              </w:rPr>
            </w:pPr>
            <w:r w:rsidRPr="00E34A07">
              <w:rPr>
                <w:rFonts w:ascii="宋体" w:eastAsia="宋体" w:hAnsi="宋体"/>
                <w:sz w:val="19"/>
              </w:rPr>
              <w:t>256MB</w:t>
            </w:r>
          </w:p>
        </w:tc>
        <w:tc>
          <w:tcPr>
            <w:tcW w:w="1440" w:type="dxa"/>
          </w:tcPr>
          <w:p w14:paraId="74B4F6F9" w14:textId="77777777" w:rsidR="00FB02E8" w:rsidRPr="00E34A07" w:rsidRDefault="00000000">
            <w:pPr>
              <w:rPr>
                <w:rFonts w:ascii="宋体" w:eastAsia="宋体" w:hAnsi="宋体"/>
              </w:rPr>
            </w:pPr>
            <w:r w:rsidRPr="00E34A07">
              <w:rPr>
                <w:rFonts w:ascii="宋体" w:eastAsia="宋体" w:hAnsi="宋体"/>
                <w:sz w:val="19"/>
              </w:rPr>
              <w:t>无需持久化</w:t>
            </w:r>
          </w:p>
        </w:tc>
        <w:tc>
          <w:tcPr>
            <w:tcW w:w="1440" w:type="dxa"/>
          </w:tcPr>
          <w:p w14:paraId="5D7393E9" w14:textId="77777777" w:rsidR="00FB02E8" w:rsidRPr="00E34A07" w:rsidRDefault="00000000">
            <w:pPr>
              <w:rPr>
                <w:rFonts w:ascii="宋体" w:eastAsia="宋体" w:hAnsi="宋体"/>
              </w:rPr>
            </w:pPr>
            <w:r w:rsidRPr="00E34A07">
              <w:rPr>
                <w:rFonts w:ascii="宋体" w:eastAsia="宋体" w:hAnsi="宋体"/>
                <w:sz w:val="19"/>
              </w:rPr>
              <w:t>2</w:t>
            </w:r>
          </w:p>
        </w:tc>
        <w:tc>
          <w:tcPr>
            <w:tcW w:w="1440" w:type="dxa"/>
          </w:tcPr>
          <w:p w14:paraId="35FE2963" w14:textId="77777777" w:rsidR="00FB02E8" w:rsidRPr="00E34A07" w:rsidRDefault="00000000">
            <w:pPr>
              <w:rPr>
                <w:rFonts w:ascii="宋体" w:eastAsia="宋体" w:hAnsi="宋体"/>
                <w:lang w:eastAsia="zh-CN"/>
              </w:rPr>
            </w:pPr>
            <w:r w:rsidRPr="00E34A07">
              <w:rPr>
                <w:rFonts w:ascii="宋体" w:eastAsia="宋体" w:hAnsi="宋体"/>
                <w:sz w:val="19"/>
                <w:lang w:eastAsia="zh-CN"/>
              </w:rPr>
              <w:t>轻量级HTTP服务，可以更多副本应对并发</w:t>
            </w:r>
          </w:p>
        </w:tc>
      </w:tr>
      <w:tr w:rsidR="00FB02E8" w:rsidRPr="00E34A07" w14:paraId="17EDDDFB" w14:textId="77777777">
        <w:tc>
          <w:tcPr>
            <w:tcW w:w="1440" w:type="dxa"/>
            <w:shd w:val="clear" w:color="auto" w:fill="D6E4F0"/>
          </w:tcPr>
          <w:p w14:paraId="2E4FA84C" w14:textId="77777777" w:rsidR="00FB02E8" w:rsidRPr="00E34A07" w:rsidRDefault="00000000">
            <w:pPr>
              <w:rPr>
                <w:rFonts w:ascii="宋体" w:eastAsia="宋体" w:hAnsi="宋体"/>
              </w:rPr>
            </w:pPr>
            <w:r w:rsidRPr="00E34A07">
              <w:rPr>
                <w:rFonts w:ascii="宋体" w:eastAsia="宋体" w:hAnsi="宋体"/>
                <w:sz w:val="19"/>
              </w:rPr>
              <w:t xml:space="preserve">Vue </w:t>
            </w:r>
            <w:proofErr w:type="spellStart"/>
            <w:r w:rsidRPr="00E34A07">
              <w:rPr>
                <w:rFonts w:ascii="宋体" w:eastAsia="宋体" w:hAnsi="宋体"/>
                <w:sz w:val="19"/>
              </w:rPr>
              <w:t>前端</w:t>
            </w:r>
            <w:proofErr w:type="spellEnd"/>
            <w:r w:rsidRPr="00E34A07">
              <w:rPr>
                <w:rFonts w:ascii="宋体" w:eastAsia="宋体" w:hAnsi="宋体"/>
                <w:sz w:val="19"/>
              </w:rPr>
              <w:t xml:space="preserve"> (Nginx)</w:t>
            </w:r>
          </w:p>
        </w:tc>
        <w:tc>
          <w:tcPr>
            <w:tcW w:w="1440" w:type="dxa"/>
            <w:shd w:val="clear" w:color="auto" w:fill="D6E4F0"/>
          </w:tcPr>
          <w:p w14:paraId="40F82F6B" w14:textId="77777777" w:rsidR="00FB02E8" w:rsidRPr="00E34A07" w:rsidRDefault="00000000">
            <w:pPr>
              <w:rPr>
                <w:rFonts w:ascii="宋体" w:eastAsia="宋体" w:hAnsi="宋体"/>
              </w:rPr>
            </w:pPr>
            <w:r w:rsidRPr="00E34A07">
              <w:rPr>
                <w:rFonts w:ascii="宋体" w:eastAsia="宋体" w:hAnsi="宋体"/>
                <w:sz w:val="19"/>
              </w:rPr>
              <w:t>0.5核</w:t>
            </w:r>
          </w:p>
        </w:tc>
        <w:tc>
          <w:tcPr>
            <w:tcW w:w="1440" w:type="dxa"/>
            <w:shd w:val="clear" w:color="auto" w:fill="D6E4F0"/>
          </w:tcPr>
          <w:p w14:paraId="0C400479" w14:textId="77777777" w:rsidR="00FB02E8" w:rsidRPr="00E34A07" w:rsidRDefault="00000000">
            <w:pPr>
              <w:rPr>
                <w:rFonts w:ascii="宋体" w:eastAsia="宋体" w:hAnsi="宋体"/>
              </w:rPr>
            </w:pPr>
            <w:r w:rsidRPr="00E34A07">
              <w:rPr>
                <w:rFonts w:ascii="宋体" w:eastAsia="宋体" w:hAnsi="宋体"/>
                <w:sz w:val="19"/>
              </w:rPr>
              <w:t>128MB</w:t>
            </w:r>
          </w:p>
        </w:tc>
        <w:tc>
          <w:tcPr>
            <w:tcW w:w="1440" w:type="dxa"/>
            <w:shd w:val="clear" w:color="auto" w:fill="D6E4F0"/>
          </w:tcPr>
          <w:p w14:paraId="0EF85F51" w14:textId="77777777" w:rsidR="00FB02E8" w:rsidRPr="00E34A07" w:rsidRDefault="00000000">
            <w:pPr>
              <w:rPr>
                <w:rFonts w:ascii="宋体" w:eastAsia="宋体" w:hAnsi="宋体"/>
              </w:rPr>
            </w:pPr>
            <w:r w:rsidRPr="00E34A07">
              <w:rPr>
                <w:rFonts w:ascii="宋体" w:eastAsia="宋体" w:hAnsi="宋体"/>
                <w:sz w:val="19"/>
              </w:rPr>
              <w:t>无需持久化</w:t>
            </w:r>
          </w:p>
        </w:tc>
        <w:tc>
          <w:tcPr>
            <w:tcW w:w="1440" w:type="dxa"/>
            <w:shd w:val="clear" w:color="auto" w:fill="D6E4F0"/>
          </w:tcPr>
          <w:p w14:paraId="696D533B" w14:textId="77777777" w:rsidR="00FB02E8" w:rsidRPr="00E34A07" w:rsidRDefault="00000000">
            <w:pPr>
              <w:rPr>
                <w:rFonts w:ascii="宋体" w:eastAsia="宋体" w:hAnsi="宋体"/>
              </w:rPr>
            </w:pPr>
            <w:r w:rsidRPr="00E34A07">
              <w:rPr>
                <w:rFonts w:ascii="宋体" w:eastAsia="宋体" w:hAnsi="宋体"/>
                <w:sz w:val="19"/>
              </w:rPr>
              <w:t>1</w:t>
            </w:r>
          </w:p>
        </w:tc>
        <w:tc>
          <w:tcPr>
            <w:tcW w:w="1440" w:type="dxa"/>
            <w:shd w:val="clear" w:color="auto" w:fill="D6E4F0"/>
          </w:tcPr>
          <w:p w14:paraId="221EF01A" w14:textId="77777777" w:rsidR="00FB02E8" w:rsidRPr="00E34A07" w:rsidRDefault="00000000">
            <w:pPr>
              <w:rPr>
                <w:rFonts w:ascii="宋体" w:eastAsia="宋体" w:hAnsi="宋体"/>
              </w:rPr>
            </w:pPr>
            <w:r w:rsidRPr="00E34A07">
              <w:rPr>
                <w:rFonts w:ascii="宋体" w:eastAsia="宋体" w:hAnsi="宋体"/>
                <w:sz w:val="19"/>
              </w:rPr>
              <w:t>静态文件由Nginx直接serve，几乎不消耗CPU</w:t>
            </w:r>
          </w:p>
        </w:tc>
      </w:tr>
      <w:tr w:rsidR="00FB02E8" w:rsidRPr="00E34A07" w14:paraId="57A74C28" w14:textId="77777777">
        <w:tc>
          <w:tcPr>
            <w:tcW w:w="1440" w:type="dxa"/>
          </w:tcPr>
          <w:p w14:paraId="1B699311" w14:textId="77777777" w:rsidR="00FB02E8" w:rsidRPr="00E34A07" w:rsidRDefault="00000000">
            <w:pPr>
              <w:rPr>
                <w:rFonts w:ascii="宋体" w:eastAsia="宋体" w:hAnsi="宋体"/>
              </w:rPr>
            </w:pPr>
            <w:r w:rsidRPr="00E34A07">
              <w:rPr>
                <w:rFonts w:ascii="宋体" w:eastAsia="宋体" w:hAnsi="宋体"/>
                <w:sz w:val="19"/>
              </w:rPr>
              <w:t>URL Producer</w:t>
            </w:r>
          </w:p>
        </w:tc>
        <w:tc>
          <w:tcPr>
            <w:tcW w:w="1440" w:type="dxa"/>
          </w:tcPr>
          <w:p w14:paraId="3C3BC573" w14:textId="77777777" w:rsidR="00FB02E8" w:rsidRPr="00E34A07" w:rsidRDefault="00000000">
            <w:pPr>
              <w:rPr>
                <w:rFonts w:ascii="宋体" w:eastAsia="宋体" w:hAnsi="宋体"/>
              </w:rPr>
            </w:pPr>
            <w:r w:rsidRPr="00E34A07">
              <w:rPr>
                <w:rFonts w:ascii="宋体" w:eastAsia="宋体" w:hAnsi="宋体"/>
                <w:sz w:val="19"/>
              </w:rPr>
              <w:t>1核</w:t>
            </w:r>
          </w:p>
        </w:tc>
        <w:tc>
          <w:tcPr>
            <w:tcW w:w="1440" w:type="dxa"/>
          </w:tcPr>
          <w:p w14:paraId="5C12912F" w14:textId="77777777" w:rsidR="00FB02E8" w:rsidRPr="00E34A07" w:rsidRDefault="00000000">
            <w:pPr>
              <w:rPr>
                <w:rFonts w:ascii="宋体" w:eastAsia="宋体" w:hAnsi="宋体"/>
              </w:rPr>
            </w:pPr>
            <w:r w:rsidRPr="00E34A07">
              <w:rPr>
                <w:rFonts w:ascii="宋体" w:eastAsia="宋体" w:hAnsi="宋体"/>
                <w:sz w:val="19"/>
              </w:rPr>
              <w:t>256MB</w:t>
            </w:r>
          </w:p>
        </w:tc>
        <w:tc>
          <w:tcPr>
            <w:tcW w:w="1440" w:type="dxa"/>
          </w:tcPr>
          <w:p w14:paraId="4F58B20F" w14:textId="77777777" w:rsidR="00FB02E8" w:rsidRPr="00E34A07" w:rsidRDefault="00000000">
            <w:pPr>
              <w:rPr>
                <w:rFonts w:ascii="宋体" w:eastAsia="宋体" w:hAnsi="宋体"/>
              </w:rPr>
            </w:pPr>
            <w:r w:rsidRPr="00E34A07">
              <w:rPr>
                <w:rFonts w:ascii="宋体" w:eastAsia="宋体" w:hAnsi="宋体"/>
                <w:sz w:val="19"/>
              </w:rPr>
              <w:t>无需持久化</w:t>
            </w:r>
          </w:p>
        </w:tc>
        <w:tc>
          <w:tcPr>
            <w:tcW w:w="1440" w:type="dxa"/>
          </w:tcPr>
          <w:p w14:paraId="18B3B834" w14:textId="77777777" w:rsidR="00FB02E8" w:rsidRPr="00E34A07" w:rsidRDefault="00000000">
            <w:pPr>
              <w:rPr>
                <w:rFonts w:ascii="宋体" w:eastAsia="宋体" w:hAnsi="宋体"/>
              </w:rPr>
            </w:pPr>
            <w:r w:rsidRPr="00E34A07">
              <w:rPr>
                <w:rFonts w:ascii="宋体" w:eastAsia="宋体" w:hAnsi="宋体"/>
                <w:sz w:val="19"/>
              </w:rPr>
              <w:t>1</w:t>
            </w:r>
          </w:p>
        </w:tc>
        <w:tc>
          <w:tcPr>
            <w:tcW w:w="1440" w:type="dxa"/>
          </w:tcPr>
          <w:p w14:paraId="41AE52B2" w14:textId="77777777" w:rsidR="00FB02E8" w:rsidRPr="00E34A07" w:rsidRDefault="00000000">
            <w:pPr>
              <w:rPr>
                <w:rFonts w:ascii="宋体" w:eastAsia="宋体" w:hAnsi="宋体"/>
                <w:lang w:eastAsia="zh-CN"/>
              </w:rPr>
            </w:pPr>
            <w:r w:rsidRPr="00E34A07">
              <w:rPr>
                <w:rFonts w:ascii="宋体" w:eastAsia="宋体" w:hAnsi="宋体"/>
                <w:sz w:val="19"/>
                <w:lang w:eastAsia="zh-CN"/>
              </w:rPr>
              <w:t>定时任务，非持续高负载</w:t>
            </w:r>
          </w:p>
        </w:tc>
      </w:tr>
    </w:tbl>
    <w:p w14:paraId="48217E09" w14:textId="77777777" w:rsidR="00FB02E8" w:rsidRPr="00E34A07" w:rsidRDefault="00FB02E8">
      <w:pPr>
        <w:rPr>
          <w:rFonts w:ascii="宋体" w:eastAsia="宋体" w:hAnsi="宋体"/>
          <w:lang w:eastAsia="zh-CN"/>
        </w:rPr>
      </w:pPr>
    </w:p>
    <w:p w14:paraId="47ED0180"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7.2 部署架构图</w:t>
      </w:r>
    </w:p>
    <w:p w14:paraId="6A5F6A5B" w14:textId="77777777" w:rsidR="00FB02E8" w:rsidRPr="00E34A07" w:rsidRDefault="00000000">
      <w:pPr>
        <w:rPr>
          <w:rFonts w:ascii="宋体" w:eastAsia="宋体" w:hAnsi="宋体"/>
          <w:lang w:eastAsia="zh-CN"/>
        </w:rPr>
      </w:pPr>
      <w:r w:rsidRPr="00E34A07">
        <w:rPr>
          <w:rFonts w:ascii="宋体" w:eastAsia="宋体" w:hAnsi="宋体"/>
          <w:b/>
          <w:sz w:val="20"/>
          <w:lang w:eastAsia="zh-CN"/>
        </w:rPr>
        <w:t>图7-1  生产部署架构图</w:t>
      </w:r>
    </w:p>
    <w:p w14:paraId="6980239C" w14:textId="77777777" w:rsidR="00FB02E8" w:rsidRPr="00E34A07" w:rsidRDefault="00000000">
      <w:pPr>
        <w:ind w:left="850"/>
        <w:rPr>
          <w:rFonts w:ascii="宋体" w:eastAsia="宋体" w:hAnsi="宋体"/>
        </w:rPr>
      </w:pPr>
      <w:r w:rsidRPr="00E34A07">
        <w:rPr>
          <w:rFonts w:ascii="宋体" w:eastAsia="宋体" w:hAnsi="宋体"/>
          <w:sz w:val="19"/>
          <w:lang w:eastAsia="zh-CN"/>
        </w:rPr>
        <w:t xml:space="preserve">                          </w:t>
      </w:r>
      <w:r w:rsidRPr="00E34A07">
        <w:rPr>
          <w:rFonts w:ascii="宋体" w:eastAsia="宋体" w:hAnsi="宋体"/>
          <w:sz w:val="19"/>
        </w:rPr>
        <w:t>Internet</w:t>
      </w:r>
    </w:p>
    <w:p w14:paraId="73E30FDB"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68E42BE2"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14746987"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51010D26" w14:textId="77777777" w:rsidR="00FB02E8" w:rsidRPr="00E34A07" w:rsidRDefault="00000000">
      <w:pPr>
        <w:ind w:left="850"/>
        <w:rPr>
          <w:rFonts w:ascii="宋体" w:eastAsia="宋体" w:hAnsi="宋体"/>
        </w:rPr>
      </w:pPr>
      <w:r w:rsidRPr="00E34A07">
        <w:rPr>
          <w:rFonts w:ascii="宋体" w:eastAsia="宋体" w:hAnsi="宋体"/>
          <w:sz w:val="19"/>
        </w:rPr>
        <w:t xml:space="preserve">                    |   Nginx (80/443) | &lt;- 反向代理 + SSL termination + 静态文件serve</w:t>
      </w:r>
    </w:p>
    <w:p w14:paraId="306251FB"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46EFE898"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7CBAE3F6"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28C83EEB"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25227C3D" w14:textId="77777777" w:rsidR="00FB02E8" w:rsidRPr="00E34A07" w:rsidRDefault="00000000">
      <w:pPr>
        <w:ind w:left="850"/>
        <w:rPr>
          <w:rFonts w:ascii="宋体" w:eastAsia="宋体" w:hAnsi="宋体"/>
        </w:rPr>
      </w:pPr>
      <w:r w:rsidRPr="00E34A07">
        <w:rPr>
          <w:rFonts w:ascii="宋体" w:eastAsia="宋体" w:hAnsi="宋体"/>
          <w:sz w:val="19"/>
        </w:rPr>
        <w:t xml:space="preserve">              v                             v</w:t>
      </w:r>
    </w:p>
    <w:p w14:paraId="3704F2D9"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53E53BA2" w14:textId="77777777" w:rsidR="00FB02E8" w:rsidRPr="00E34A07" w:rsidRDefault="00000000">
      <w:pPr>
        <w:ind w:left="850"/>
        <w:rPr>
          <w:rFonts w:ascii="宋体" w:eastAsia="宋体" w:hAnsi="宋体"/>
        </w:rPr>
      </w:pPr>
      <w:r w:rsidRPr="00E34A07">
        <w:rPr>
          <w:rFonts w:ascii="宋体" w:eastAsia="宋体" w:hAnsi="宋体"/>
          <w:sz w:val="19"/>
        </w:rPr>
        <w:t xml:space="preserve">    |   API (Gin) :8080|          |  Vue 前端 (Nginx) |</w:t>
      </w:r>
    </w:p>
    <w:p w14:paraId="1C2D96A9"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1BF99EF3" w14:textId="77777777" w:rsidR="00FB02E8" w:rsidRPr="00E34A07" w:rsidRDefault="00000000">
      <w:pPr>
        <w:ind w:left="850"/>
        <w:rPr>
          <w:rFonts w:ascii="宋体" w:eastAsia="宋体" w:hAnsi="宋体"/>
        </w:rPr>
      </w:pPr>
      <w:r w:rsidRPr="00E34A07">
        <w:rPr>
          <w:rFonts w:ascii="宋体" w:eastAsia="宋体" w:hAnsi="宋体"/>
          <w:sz w:val="19"/>
        </w:rPr>
        <w:lastRenderedPageBreak/>
        <w:t xml:space="preserve">             |</w:t>
      </w:r>
    </w:p>
    <w:p w14:paraId="525383AD" w14:textId="77777777" w:rsidR="00FB02E8" w:rsidRPr="00E34A07" w:rsidRDefault="00000000">
      <w:pPr>
        <w:ind w:left="850"/>
        <w:rPr>
          <w:rFonts w:ascii="宋体" w:eastAsia="宋体" w:hAnsi="宋体"/>
        </w:rPr>
      </w:pPr>
      <w:r w:rsidRPr="00E34A07">
        <w:rPr>
          <w:rFonts w:ascii="宋体" w:eastAsia="宋体" w:hAnsi="宋体"/>
          <w:sz w:val="19"/>
        </w:rPr>
        <w:t xml:space="preserve">             v</w:t>
      </w:r>
    </w:p>
    <w:p w14:paraId="68EF74EA"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45651285" w14:textId="77777777" w:rsidR="00FB02E8" w:rsidRPr="00E34A07" w:rsidRDefault="00000000">
      <w:pPr>
        <w:ind w:left="850"/>
        <w:rPr>
          <w:rFonts w:ascii="宋体" w:eastAsia="宋体" w:hAnsi="宋体"/>
        </w:rPr>
      </w:pPr>
      <w:r w:rsidRPr="00E34A07">
        <w:rPr>
          <w:rFonts w:ascii="宋体" w:eastAsia="宋体" w:hAnsi="宋体"/>
          <w:sz w:val="19"/>
        </w:rPr>
        <w:t xml:space="preserve">    |   MySQL :3306    | &lt;- 主库（读写）</w:t>
      </w:r>
    </w:p>
    <w:p w14:paraId="5184462B"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5A84AEE5"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2F3667C6"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5537F5F0"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5EE2DE50" w14:textId="77777777" w:rsidR="00FB02E8" w:rsidRPr="00E34A07" w:rsidRDefault="00000000">
      <w:pPr>
        <w:ind w:left="850"/>
        <w:rPr>
          <w:rFonts w:ascii="宋体" w:eastAsia="宋体" w:hAnsi="宋体"/>
        </w:rPr>
      </w:pPr>
      <w:r w:rsidRPr="00E34A07">
        <w:rPr>
          <w:rFonts w:ascii="宋体" w:eastAsia="宋体" w:hAnsi="宋体"/>
          <w:sz w:val="19"/>
        </w:rPr>
        <w:t xml:space="preserve">    | Python Parser x4 |--------&gt;|  Redis :6379     |</w:t>
      </w:r>
    </w:p>
    <w:p w14:paraId="40779301" w14:textId="77777777" w:rsidR="00FB02E8" w:rsidRPr="00E34A07" w:rsidRDefault="00000000">
      <w:pPr>
        <w:ind w:left="850"/>
        <w:rPr>
          <w:rFonts w:ascii="宋体" w:eastAsia="宋体" w:hAnsi="宋体"/>
        </w:rPr>
      </w:pPr>
      <w:r w:rsidRPr="00E34A07">
        <w:rPr>
          <w:rFonts w:ascii="宋体" w:eastAsia="宋体" w:hAnsi="宋体"/>
          <w:sz w:val="19"/>
        </w:rPr>
        <w:t xml:space="preserve">    +------------------+         |  (URL/Html/Retry/|</w:t>
      </w:r>
    </w:p>
    <w:p w14:paraId="464F7570" w14:textId="77777777" w:rsidR="00FB02E8" w:rsidRPr="00E34A07" w:rsidRDefault="00000000">
      <w:pPr>
        <w:ind w:left="850"/>
        <w:rPr>
          <w:rFonts w:ascii="宋体" w:eastAsia="宋体" w:hAnsi="宋体"/>
        </w:rPr>
      </w:pPr>
      <w:r w:rsidRPr="00E34A07">
        <w:rPr>
          <w:rFonts w:ascii="宋体" w:eastAsia="宋体" w:hAnsi="宋体"/>
          <w:sz w:val="19"/>
        </w:rPr>
        <w:t xml:space="preserve">                                 |   Dead Queue +   |</w:t>
      </w:r>
    </w:p>
    <w:p w14:paraId="71592EFD" w14:textId="77777777" w:rsidR="00FB02E8" w:rsidRPr="00E34A07" w:rsidRDefault="00000000">
      <w:pPr>
        <w:ind w:left="850"/>
        <w:rPr>
          <w:rFonts w:ascii="宋体" w:eastAsia="宋体" w:hAnsi="宋体"/>
        </w:rPr>
      </w:pPr>
      <w:r w:rsidRPr="00E34A07">
        <w:rPr>
          <w:rFonts w:ascii="宋体" w:eastAsia="宋体" w:hAnsi="宋体"/>
          <w:sz w:val="19"/>
        </w:rPr>
        <w:t xml:space="preserve">    +------------------+         |   Bloom Filter)  |</w:t>
      </w:r>
    </w:p>
    <w:p w14:paraId="056C8FEF" w14:textId="77777777" w:rsidR="00FB02E8" w:rsidRPr="00E34A07" w:rsidRDefault="00000000">
      <w:pPr>
        <w:ind w:left="850"/>
        <w:rPr>
          <w:rFonts w:ascii="宋体" w:eastAsia="宋体" w:hAnsi="宋体"/>
        </w:rPr>
      </w:pPr>
      <w:r w:rsidRPr="00E34A07">
        <w:rPr>
          <w:rFonts w:ascii="宋体" w:eastAsia="宋体" w:hAnsi="宋体"/>
          <w:sz w:val="19"/>
        </w:rPr>
        <w:t xml:space="preserve">    | Go Spider x2     |--------&gt;|                  |</w:t>
      </w:r>
    </w:p>
    <w:p w14:paraId="30DA6638" w14:textId="77777777" w:rsidR="00FB02E8" w:rsidRPr="00E34A07" w:rsidRDefault="00000000">
      <w:pPr>
        <w:ind w:left="850"/>
        <w:rPr>
          <w:rFonts w:ascii="宋体" w:eastAsia="宋体" w:hAnsi="宋体"/>
        </w:rPr>
      </w:pPr>
      <w:r w:rsidRPr="00E34A07">
        <w:rPr>
          <w:rFonts w:ascii="宋体" w:eastAsia="宋体" w:hAnsi="宋体"/>
          <w:sz w:val="19"/>
        </w:rPr>
        <w:t xml:space="preserve">    +------------------+         +------------------+</w:t>
      </w:r>
    </w:p>
    <w:p w14:paraId="45903421"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482CC242"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782549DF"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498FDF6E" w14:textId="77777777" w:rsidR="00FB02E8" w:rsidRPr="00E34A07" w:rsidRDefault="00000000">
      <w:pPr>
        <w:ind w:left="850"/>
        <w:rPr>
          <w:rFonts w:ascii="宋体" w:eastAsia="宋体" w:hAnsi="宋体"/>
        </w:rPr>
      </w:pPr>
      <w:r w:rsidRPr="00E34A07">
        <w:rPr>
          <w:rFonts w:ascii="宋体" w:eastAsia="宋体" w:hAnsi="宋体"/>
          <w:sz w:val="19"/>
        </w:rPr>
        <w:t xml:space="preserve">    | URL Producer x1  |</w:t>
      </w:r>
    </w:p>
    <w:p w14:paraId="2F7B5CB3" w14:textId="77777777" w:rsidR="00FB02E8" w:rsidRPr="00E34A07" w:rsidRDefault="00000000">
      <w:pPr>
        <w:ind w:left="850"/>
        <w:rPr>
          <w:rFonts w:ascii="宋体" w:eastAsia="宋体" w:hAnsi="宋体"/>
        </w:rPr>
      </w:pPr>
      <w:r w:rsidRPr="00E34A07">
        <w:rPr>
          <w:rFonts w:ascii="宋体" w:eastAsia="宋体" w:hAnsi="宋体"/>
          <w:sz w:val="19"/>
        </w:rPr>
        <w:t xml:space="preserve">    +------------------+</w:t>
      </w:r>
    </w:p>
    <w:p w14:paraId="2A9FFB6C" w14:textId="77777777" w:rsidR="00FB02E8" w:rsidRPr="00E34A07" w:rsidRDefault="00000000">
      <w:pPr>
        <w:pStyle w:val="21"/>
        <w:rPr>
          <w:rFonts w:ascii="宋体" w:eastAsia="宋体" w:hAnsi="宋体"/>
        </w:rPr>
      </w:pPr>
      <w:r w:rsidRPr="00E34A07">
        <w:rPr>
          <w:rFonts w:ascii="宋体" w:eastAsia="宋体" w:hAnsi="宋体"/>
        </w:rPr>
        <w:t>7.3 面向Kubernetes的迁移路径</w:t>
      </w:r>
    </w:p>
    <w:p w14:paraId="567D2125" w14:textId="77777777" w:rsidR="00FB02E8" w:rsidRPr="00E34A07" w:rsidRDefault="00000000">
      <w:pPr>
        <w:spacing w:after="120" w:line="360" w:lineRule="auto"/>
        <w:ind w:firstLine="420"/>
        <w:rPr>
          <w:rFonts w:ascii="宋体" w:eastAsia="宋体" w:hAnsi="宋体"/>
        </w:rPr>
      </w:pPr>
      <w:r w:rsidRPr="00E34A07">
        <w:rPr>
          <w:rFonts w:ascii="宋体" w:eastAsia="宋体" w:hAnsi="宋体"/>
        </w:rPr>
        <w:t xml:space="preserve">当系统需要扩展至多台服务器（如采集站点从5个扩展到50个、日均采集量从千级扩展到万级），Docker Compose单机部署会成为瓶颈。以下是向Kubernetes迁移的关键步骤：(1) 将docker-compose.yml中的各service转化为Kubernetes Deployment（无状态服务如Go Spider、Python Parser、API）或StatefulSet（有状态服务如Redis、MySQL）；(2) URL Queue和HTML Queue的消费缩放通过Kubernetes HPA（Horizontal Pod Autoscaler）实现，基于CPU使用率或自定义指标（如HTML Queue长度）；(3) Redis和MySQL使用云厂商的托管服务（如AWS ElastiCache、阿里云ApsaraDB for </w:t>
      </w:r>
      <w:r w:rsidRPr="00E34A07">
        <w:rPr>
          <w:rFonts w:ascii="宋体" w:eastAsia="宋体" w:hAnsi="宋体"/>
        </w:rPr>
        <w:lastRenderedPageBreak/>
        <w:t>Redis和RDS for MySQL）以简化运维并确保高可用；(4) 使用Argo Workflows或Kubernetes CronJob替代Docker Compose中的定时URL Producer。</w:t>
      </w:r>
    </w:p>
    <w:p w14:paraId="196D6A27" w14:textId="77777777" w:rsidR="00FB02E8" w:rsidRPr="00E34A07" w:rsidRDefault="00000000">
      <w:pPr>
        <w:pStyle w:val="1"/>
        <w:rPr>
          <w:rFonts w:ascii="宋体" w:eastAsia="宋体" w:hAnsi="宋体"/>
          <w:lang w:eastAsia="zh-CN"/>
        </w:rPr>
      </w:pPr>
      <w:r w:rsidRPr="00E34A07">
        <w:rPr>
          <w:rFonts w:ascii="宋体" w:eastAsia="宋体" w:hAnsi="宋体"/>
          <w:lang w:eastAsia="zh-CN"/>
        </w:rPr>
        <w:t>第八章  总结</w:t>
      </w:r>
    </w:p>
    <w:p w14:paraId="158E0840"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本文以真实的Python爬虫工程项目为起点，完整地经历了工程级系统的架构诊断、单机优化和分布式升级的全过程，最终构建了一个面向未来的通用多源信息采集平台。总结来看，本文的核心价值体现在以下三个层面。</w:t>
      </w:r>
    </w:p>
    <w:p w14:paraId="04DF4DEE" w14:textId="77777777" w:rsidR="00FB02E8" w:rsidRPr="00E34A07" w:rsidRDefault="00000000">
      <w:pPr>
        <w:pStyle w:val="21"/>
        <w:rPr>
          <w:rFonts w:ascii="宋体" w:eastAsia="宋体" w:hAnsi="宋体"/>
        </w:rPr>
      </w:pPr>
      <w:r w:rsidRPr="00E34A07">
        <w:rPr>
          <w:rFonts w:ascii="宋体" w:eastAsia="宋体" w:hAnsi="宋体"/>
        </w:rPr>
        <w:t xml:space="preserve">8.1 </w:t>
      </w:r>
      <w:proofErr w:type="spellStart"/>
      <w:r w:rsidRPr="00E34A07">
        <w:rPr>
          <w:rFonts w:ascii="宋体" w:eastAsia="宋体" w:hAnsi="宋体"/>
        </w:rPr>
        <w:t>工程诊断的完整性</w:t>
      </w:r>
      <w:proofErr w:type="spellEnd"/>
    </w:p>
    <w:p w14:paraId="05BD4C4D"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第一章从HTTP层、Parser层、Scorer层和Detail流程四个维度对原始系统进行了系统性的问题诊断，揭示了表面Bug（如threshold=0、CircuitBreaker</w:t>
      </w:r>
      <w:proofErr w:type="spellStart"/>
      <w:r w:rsidRPr="00E34A07">
        <w:rPr>
          <w:rFonts w:ascii="宋体" w:eastAsia="宋体" w:hAnsi="宋体"/>
        </w:rPr>
        <w:t>每次new）背后的共同根因</w:t>
      </w:r>
      <w:proofErr w:type="spellEnd"/>
      <w:r w:rsidRPr="00E34A07">
        <w:rPr>
          <w:rFonts w:ascii="宋体" w:eastAsia="宋体" w:hAnsi="宋体"/>
        </w:rPr>
        <w:t>——</w:t>
      </w:r>
      <w:proofErr w:type="spellStart"/>
      <w:r w:rsidRPr="00E34A07">
        <w:rPr>
          <w:rFonts w:ascii="宋体" w:eastAsia="宋体" w:hAnsi="宋体"/>
        </w:rPr>
        <w:t>架构层面缺乏共享状态管理和可配置化能力</w:t>
      </w:r>
      <w:proofErr w:type="spellEnd"/>
      <w:r w:rsidRPr="00E34A07">
        <w:rPr>
          <w:rFonts w:ascii="宋体" w:eastAsia="宋体" w:hAnsi="宋体"/>
        </w:rPr>
        <w:t>。</w:t>
      </w:r>
      <w:r w:rsidRPr="00E34A07">
        <w:rPr>
          <w:rFonts w:ascii="宋体" w:eastAsia="宋体" w:hAnsi="宋体"/>
          <w:lang w:eastAsia="zh-CN"/>
        </w:rPr>
        <w:t>这种从现象到根因的逐层深入分析，避免了头疼医头式的修补，为后续的系统性优化奠定了基础。</w:t>
      </w:r>
    </w:p>
    <w:p w14:paraId="4A24D939" w14:textId="77777777" w:rsidR="00FB02E8" w:rsidRPr="00E34A07" w:rsidRDefault="00000000">
      <w:pPr>
        <w:pStyle w:val="21"/>
        <w:rPr>
          <w:rFonts w:ascii="宋体" w:eastAsia="宋体" w:hAnsi="宋体"/>
        </w:rPr>
      </w:pPr>
      <w:r w:rsidRPr="00E34A07">
        <w:rPr>
          <w:rFonts w:ascii="宋体" w:eastAsia="宋体" w:hAnsi="宋体"/>
        </w:rPr>
        <w:t xml:space="preserve">8.2 </w:t>
      </w:r>
      <w:proofErr w:type="spellStart"/>
      <w:r w:rsidRPr="00E34A07">
        <w:rPr>
          <w:rFonts w:ascii="宋体" w:eastAsia="宋体" w:hAnsi="宋体"/>
        </w:rPr>
        <w:t>架构升级的阶梯式推进</w:t>
      </w:r>
      <w:proofErr w:type="spellEnd"/>
    </w:p>
    <w:p w14:paraId="02AE42D7"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rPr>
        <w:t>第二、三、四章展示了阶梯式的架构升级路径：第一步（第二章），在Python单机架构内部完成状态管理（Session Pool、RateLimiter全局化、CircuitBreakerManager）和配置化（三级Parser、配置化Scorer、多维Detail质量评估）的重构，将一次性脚本升级为工程级单机采集器。第二步（第三章），引入Go+Redis+MySQL+Vue的分布式架构，利用Go的高并发网络I/O能力和Python的文本处理生态实现各取所长，通过Redis队列和Bloom</w:t>
      </w:r>
      <w:proofErr w:type="spellStart"/>
      <w:r w:rsidRPr="00E34A07">
        <w:rPr>
          <w:rFonts w:ascii="宋体" w:eastAsia="宋体" w:hAnsi="宋体"/>
        </w:rPr>
        <w:t>过滤器实现生产消费解耦和高效去重</w:t>
      </w:r>
      <w:proofErr w:type="spellEnd"/>
      <w:r w:rsidRPr="00E34A07">
        <w:rPr>
          <w:rFonts w:ascii="宋体" w:eastAsia="宋体" w:hAnsi="宋体"/>
        </w:rPr>
        <w:t>。</w:t>
      </w:r>
      <w:r w:rsidRPr="00E34A07">
        <w:rPr>
          <w:rFonts w:ascii="宋体" w:eastAsia="宋体" w:hAnsi="宋体"/>
          <w:lang w:eastAsia="zh-CN"/>
        </w:rPr>
        <w:t>第三步（第四章），将前两步的优化成果有机融合，呈现升级后从任务发起到前端展示的完整端到端流程。这种先优化单机、再分布式的推进策略，有效降低了架构跃迁的风险——每一步的成果都是可独立验证和交付的。</w:t>
      </w:r>
    </w:p>
    <w:p w14:paraId="7246F17E" w14:textId="77777777" w:rsidR="00FB02E8" w:rsidRPr="00E34A07" w:rsidRDefault="00000000">
      <w:pPr>
        <w:pStyle w:val="21"/>
        <w:rPr>
          <w:rFonts w:ascii="宋体" w:eastAsia="宋体" w:hAnsi="宋体"/>
          <w:lang w:eastAsia="zh-CN"/>
        </w:rPr>
      </w:pPr>
      <w:r w:rsidRPr="00E34A07">
        <w:rPr>
          <w:rFonts w:ascii="宋体" w:eastAsia="宋体" w:hAnsi="宋体"/>
          <w:lang w:eastAsia="zh-CN"/>
        </w:rPr>
        <w:t>8.3 未来扩展的超前设计</w:t>
      </w:r>
    </w:p>
    <w:p w14:paraId="26AB623E"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第五、六、七章则体现了系统在工程落地之外的前瞻性思考。第五章通过信息源接入适配器、Parser插件化、搜索引擎抽象层和AI集成预留接口，展示了系统从政府政策专有工具向通用多源信息采集平台演进的技术可行性。第六章通过20+个风险场景的原因-影响-应对三维度分析，证明了系统在生产环境中长周期稳定运行的工程健壮性。第七章通过Docker Compose一键部署和Kubernetes迁移路径，确保了系统从实验室到生产环境的平滑过渡。</w:t>
      </w:r>
    </w:p>
    <w:p w14:paraId="17E4AB7C" w14:textId="77777777" w:rsidR="00FB02E8" w:rsidRPr="00E34A07" w:rsidRDefault="00000000">
      <w:pPr>
        <w:pStyle w:val="21"/>
        <w:rPr>
          <w:rFonts w:ascii="宋体" w:eastAsia="宋体" w:hAnsi="宋体"/>
          <w:lang w:eastAsia="zh-CN"/>
        </w:rPr>
      </w:pPr>
      <w:r w:rsidRPr="00E34A07">
        <w:rPr>
          <w:rFonts w:ascii="宋体" w:eastAsia="宋体" w:hAnsi="宋体"/>
          <w:lang w:eastAsia="zh-CN"/>
        </w:rPr>
        <w:lastRenderedPageBreak/>
        <w:t>8.4 最终定位</w:t>
      </w:r>
    </w:p>
    <w:p w14:paraId="3A93680C"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经过上述架构升级，本系统已经不是一个财政局政策爬虫，而是一个支持政策法规、科技新闻、学术论文、企业公告、微信公众号、博客论坛、开源Release Notes等多领域内容采集的通用分布式信息采集平台。系统通过可配置的站点规则引擎、可插拔的正文抽取策略、可扩展的评分和AI接口、以及生产级的风险应对方案，具备了面向未来持续演进的坚实基础。</w:t>
      </w:r>
    </w:p>
    <w:p w14:paraId="440B7072" w14:textId="77777777" w:rsidR="00FB02E8" w:rsidRPr="00E34A07" w:rsidRDefault="00000000">
      <w:pPr>
        <w:spacing w:after="120" w:line="360" w:lineRule="auto"/>
        <w:ind w:firstLine="420"/>
        <w:rPr>
          <w:rFonts w:ascii="宋体" w:eastAsia="宋体" w:hAnsi="宋体"/>
          <w:lang w:eastAsia="zh-CN"/>
        </w:rPr>
      </w:pPr>
      <w:r w:rsidRPr="00E34A07">
        <w:rPr>
          <w:rFonts w:ascii="宋体" w:eastAsia="宋体" w:hAnsi="宋体"/>
          <w:lang w:eastAsia="zh-CN"/>
        </w:rPr>
        <w:t>在整个毕业设计过程中，本人始终坚持先跑通核心链路，再优化边缘细节的阶梯式开发原则，为一个关键节点（如反爬封禁、服务器宕机、Redis内存爆满等）预留了低成本的快速回滚或降级方案。这种以工程落地为导向的系统设计思维，是本次毕业设计最大的收获。</w:t>
      </w:r>
    </w:p>
    <w:sectPr w:rsidR="00FB02E8" w:rsidRPr="00E34A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2491759">
    <w:abstractNumId w:val="8"/>
  </w:num>
  <w:num w:numId="2" w16cid:durableId="1328708876">
    <w:abstractNumId w:val="6"/>
  </w:num>
  <w:num w:numId="3" w16cid:durableId="697972504">
    <w:abstractNumId w:val="5"/>
  </w:num>
  <w:num w:numId="4" w16cid:durableId="1304771583">
    <w:abstractNumId w:val="4"/>
  </w:num>
  <w:num w:numId="5" w16cid:durableId="564536377">
    <w:abstractNumId w:val="7"/>
  </w:num>
  <w:num w:numId="6" w16cid:durableId="1583300332">
    <w:abstractNumId w:val="3"/>
  </w:num>
  <w:num w:numId="7" w16cid:durableId="215162060">
    <w:abstractNumId w:val="2"/>
  </w:num>
  <w:num w:numId="8" w16cid:durableId="1077629489">
    <w:abstractNumId w:val="1"/>
  </w:num>
  <w:num w:numId="9" w16cid:durableId="1361007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E4"/>
    <w:rsid w:val="0029639D"/>
    <w:rsid w:val="00326F90"/>
    <w:rsid w:val="00AA1D8D"/>
    <w:rsid w:val="00B47730"/>
    <w:rsid w:val="00CB0664"/>
    <w:rsid w:val="00E34A07"/>
    <w:rsid w:val="00FB0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383849"/>
  <w14:defaultImageDpi w14:val="300"/>
  <w15:docId w15:val="{28B2DCA4-32C0-4003-91C1-87402E2F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34A07"/>
  </w:style>
  <w:style w:type="paragraph" w:styleId="TOC2">
    <w:name w:val="toc 2"/>
    <w:basedOn w:val="a1"/>
    <w:next w:val="a1"/>
    <w:autoRedefine/>
    <w:uiPriority w:val="39"/>
    <w:unhideWhenUsed/>
    <w:rsid w:val="00E34A07"/>
    <w:pPr>
      <w:ind w:leftChars="200" w:left="420"/>
    </w:pPr>
  </w:style>
  <w:style w:type="paragraph" w:styleId="TOC3">
    <w:name w:val="toc 3"/>
    <w:basedOn w:val="a1"/>
    <w:next w:val="a1"/>
    <w:autoRedefine/>
    <w:uiPriority w:val="39"/>
    <w:unhideWhenUsed/>
    <w:rsid w:val="00E34A07"/>
    <w:pPr>
      <w:ind w:leftChars="400" w:left="840"/>
    </w:pPr>
  </w:style>
  <w:style w:type="character" w:styleId="aff9">
    <w:name w:val="Hyperlink"/>
    <w:basedOn w:val="a2"/>
    <w:uiPriority w:val="99"/>
    <w:unhideWhenUsed/>
    <w:rsid w:val="00E34A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16506</Words>
  <Characters>27732</Characters>
  <Application>Microsoft Office Word</Application>
  <DocSecurity>0</DocSecurity>
  <Lines>1066</Lines>
  <Paragraphs>884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松煜 陈</cp:lastModifiedBy>
  <cp:revision>2</cp:revision>
  <dcterms:created xsi:type="dcterms:W3CDTF">2013-12-23T23:15:00Z</dcterms:created>
  <dcterms:modified xsi:type="dcterms:W3CDTF">2026-07-22T03:44:00Z</dcterms:modified>
  <cp:category/>
</cp:coreProperties>
</file>