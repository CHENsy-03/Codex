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241D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在超视距飞行考试中，考官模拟</w:t>
      </w:r>
      <w:r>
        <w:rPr>
          <w:lang w:eastAsia="zh-CN"/>
        </w:rPr>
        <w:t>“</w:t>
      </w:r>
      <w:r>
        <w:rPr>
          <w:lang w:eastAsia="zh-CN"/>
        </w:rPr>
        <w:t>数据链中断且</w:t>
      </w:r>
      <w:r>
        <w:rPr>
          <w:lang w:eastAsia="zh-CN"/>
        </w:rPr>
        <w:t>GPS</w:t>
      </w:r>
      <w:r>
        <w:rPr>
          <w:lang w:eastAsia="zh-CN"/>
        </w:rPr>
        <w:t>失效</w:t>
      </w:r>
      <w:r>
        <w:rPr>
          <w:lang w:eastAsia="zh-CN"/>
        </w:rPr>
        <w:t>”</w:t>
      </w:r>
      <w:r>
        <w:rPr>
          <w:lang w:eastAsia="zh-CN"/>
        </w:rPr>
        <w:t>，飞机应执行什么预定程序选择降落？</w:t>
      </w:r>
    </w:p>
    <w:p w14:paraId="07985448" w14:textId="77777777" w:rsidR="003C59D4" w:rsidRDefault="003C59D4" w:rsidP="003C59D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A. </w:t>
      </w:r>
      <w:r>
        <w:rPr>
          <w:rFonts w:hint="eastAsia"/>
          <w:lang w:eastAsia="zh-CN"/>
        </w:rPr>
        <w:t>自由落体</w:t>
      </w:r>
    </w:p>
    <w:p w14:paraId="79E5FBEF" w14:textId="77777777" w:rsidR="003C59D4" w:rsidRDefault="003C59D4" w:rsidP="003C59D4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rFonts w:hint="eastAsia"/>
          <w:lang w:eastAsia="zh-CN"/>
        </w:rPr>
        <w:t>航位推算配合</w:t>
      </w:r>
      <w:r>
        <w:rPr>
          <w:rFonts w:ascii="微软雅黑" w:eastAsia="微软雅黑" w:hAnsi="微软雅黑" w:cs="微软雅黑" w:hint="eastAsia"/>
          <w:lang w:eastAsia="zh-CN"/>
        </w:rPr>
        <w:t>预设</w:t>
      </w:r>
      <w:r>
        <w:rPr>
          <w:rFonts w:ascii="MS Mincho" w:eastAsia="MS Mincho" w:hAnsi="MS Mincho" w:cs="MS Mincho" w:hint="eastAsia"/>
          <w:lang w:eastAsia="zh-CN"/>
        </w:rPr>
        <w:t>的</w:t>
      </w:r>
      <w:r>
        <w:rPr>
          <w:rFonts w:ascii="微软雅黑" w:eastAsia="微软雅黑" w:hAnsi="微软雅黑" w:cs="微软雅黑" w:hint="eastAsia"/>
          <w:lang w:eastAsia="zh-CN"/>
        </w:rPr>
        <w:t>紧</w:t>
      </w:r>
      <w:r>
        <w:rPr>
          <w:rFonts w:ascii="MS Mincho" w:eastAsia="MS Mincho" w:hAnsi="MS Mincho" w:cs="MS Mincho" w:hint="eastAsia"/>
          <w:lang w:eastAsia="zh-CN"/>
        </w:rPr>
        <w:t>急着</w:t>
      </w:r>
      <w:r>
        <w:rPr>
          <w:rFonts w:ascii="微软雅黑" w:eastAsia="微软雅黑" w:hAnsi="微软雅黑" w:cs="微软雅黑" w:hint="eastAsia"/>
          <w:lang w:eastAsia="zh-CN"/>
        </w:rPr>
        <w:t>陆</w:t>
      </w:r>
      <w:r>
        <w:rPr>
          <w:rFonts w:ascii="MS Mincho" w:eastAsia="MS Mincho" w:hAnsi="MS Mincho" w:cs="MS Mincho" w:hint="eastAsia"/>
          <w:lang w:eastAsia="zh-CN"/>
        </w:rPr>
        <w:t>区</w:t>
      </w:r>
    </w:p>
    <w:p w14:paraId="06FEFF5B" w14:textId="77777777" w:rsidR="003C59D4" w:rsidRDefault="003C59D4" w:rsidP="003C59D4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rFonts w:hint="eastAsia"/>
          <w:lang w:eastAsia="zh-CN"/>
        </w:rPr>
        <w:t>关断</w:t>
      </w:r>
    </w:p>
    <w:p w14:paraId="49D0B5D8" w14:textId="77777777" w:rsidR="003C59D4" w:rsidRDefault="003C59D4" w:rsidP="003C59D4">
      <w:pPr>
        <w:rPr>
          <w:rFonts w:eastAsia="宋体"/>
          <w:lang w:eastAsia="zh-CN"/>
        </w:rPr>
      </w:pPr>
      <w:r>
        <w:rPr>
          <w:lang w:eastAsia="zh-CN"/>
        </w:rPr>
        <w:t xml:space="preserve">D. </w:t>
      </w:r>
      <w:r>
        <w:rPr>
          <w:rFonts w:ascii="微软雅黑" w:eastAsia="微软雅黑" w:hAnsi="微软雅黑" w:cs="微软雅黑" w:hint="eastAsia"/>
          <w:lang w:eastAsia="zh-CN"/>
        </w:rPr>
        <w:t>盘</w:t>
      </w:r>
      <w:r>
        <w:rPr>
          <w:rFonts w:hint="eastAsia"/>
          <w:lang w:eastAsia="zh-CN"/>
        </w:rPr>
        <w:t>旋</w:t>
      </w:r>
    </w:p>
    <w:p w14:paraId="38CD0680" w14:textId="203B71B9" w:rsidR="00931BBD" w:rsidRPr="003C59D4" w:rsidRDefault="00000000" w:rsidP="003C59D4">
      <w:pPr>
        <w:rPr>
          <w:rFonts w:eastAsia="宋体" w:hint="eastAsia"/>
          <w:lang w:eastAsia="zh-CN"/>
        </w:rPr>
      </w:pPr>
      <w:r>
        <w:rPr>
          <w:lang w:eastAsia="zh-CN"/>
        </w:rPr>
        <w:t>答案：</w:t>
      </w:r>
      <w:r w:rsidR="003C59D4">
        <w:rPr>
          <w:rFonts w:eastAsia="宋体" w:hint="eastAsia"/>
          <w:lang w:eastAsia="zh-CN"/>
        </w:rPr>
        <w:t>B</w:t>
      </w:r>
    </w:p>
    <w:p w14:paraId="2C7F3105" w14:textId="77777777" w:rsidR="00931BBD" w:rsidRDefault="00931BBD">
      <w:pPr>
        <w:rPr>
          <w:lang w:eastAsia="zh-CN"/>
        </w:rPr>
      </w:pPr>
    </w:p>
    <w:p w14:paraId="2688627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超视距无人机执行边境线巡逻，一侧为</w:t>
      </w:r>
      <w:proofErr w:type="gramStart"/>
      <w:r>
        <w:rPr>
          <w:lang w:eastAsia="zh-CN"/>
        </w:rPr>
        <w:t>非友好</w:t>
      </w:r>
      <w:proofErr w:type="gramEnd"/>
      <w:r>
        <w:rPr>
          <w:lang w:eastAsia="zh-CN"/>
        </w:rPr>
        <w:t>国家，应急备降严禁在哪里？</w:t>
      </w:r>
    </w:p>
    <w:p w14:paraId="593613F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越境到对方领土</w:t>
      </w:r>
    </w:p>
    <w:p w14:paraId="0AA804E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己方哨所</w:t>
      </w:r>
    </w:p>
    <w:p w14:paraId="6AD0F18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边境己方公路</w:t>
      </w:r>
    </w:p>
    <w:p w14:paraId="6CCE993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己方空地</w:t>
      </w:r>
    </w:p>
    <w:p w14:paraId="4CD7BBDA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0B4E65F4" w14:textId="77777777" w:rsidR="00931BBD" w:rsidRDefault="00931BBD">
      <w:pPr>
        <w:rPr>
          <w:lang w:eastAsia="zh-CN"/>
        </w:rPr>
      </w:pPr>
    </w:p>
    <w:p w14:paraId="59A9E74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在梯田</w:t>
      </w:r>
      <w:proofErr w:type="gramStart"/>
      <w:r>
        <w:rPr>
          <w:lang w:eastAsia="zh-CN"/>
        </w:rPr>
        <w:t>区域超</w:t>
      </w:r>
      <w:proofErr w:type="gramEnd"/>
      <w:r>
        <w:rPr>
          <w:lang w:eastAsia="zh-CN"/>
        </w:rPr>
        <w:t>视距喷洒，多级田埂产生小尺度湍流，降落点宜选在何处？</w:t>
      </w:r>
    </w:p>
    <w:p w14:paraId="6619897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最高级田块</w:t>
      </w:r>
    </w:p>
    <w:p w14:paraId="7CBCA1A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梯田旁的独立平坦晒场</w:t>
      </w:r>
    </w:p>
    <w:p w14:paraId="6B927FA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最低级田块</w:t>
      </w:r>
    </w:p>
    <w:p w14:paraId="6E38DB0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田埂上</w:t>
      </w:r>
    </w:p>
    <w:p w14:paraId="16367009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B</w:t>
      </w:r>
    </w:p>
    <w:p w14:paraId="4174C570" w14:textId="77777777" w:rsidR="00931BBD" w:rsidRDefault="00931BBD">
      <w:pPr>
        <w:rPr>
          <w:lang w:eastAsia="zh-CN"/>
        </w:rPr>
      </w:pPr>
    </w:p>
    <w:p w14:paraId="37C72E0F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4. </w:t>
      </w:r>
      <w:r>
        <w:rPr>
          <w:lang w:eastAsia="zh-CN"/>
        </w:rPr>
        <w:t>某城市划设了无人机综合应用试验基地（专用空域），超视距培训与考试应如何选址？</w:t>
      </w:r>
    </w:p>
    <w:p w14:paraId="6F3EBD2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在批准的试验基地内</w:t>
      </w:r>
    </w:p>
    <w:p w14:paraId="54EB7AD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在城市任意公园</w:t>
      </w:r>
    </w:p>
    <w:p w14:paraId="68D4D66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在普通工业区</w:t>
      </w:r>
    </w:p>
    <w:p w14:paraId="483346F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居民楼顶</w:t>
      </w:r>
    </w:p>
    <w:p w14:paraId="7236B8D0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385CF528" w14:textId="77777777" w:rsidR="00931BBD" w:rsidRDefault="00931BBD">
      <w:pPr>
        <w:rPr>
          <w:lang w:eastAsia="zh-CN"/>
        </w:rPr>
      </w:pPr>
    </w:p>
    <w:p w14:paraId="6135C11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5. </w:t>
      </w:r>
      <w:proofErr w:type="gramStart"/>
      <w:r>
        <w:rPr>
          <w:lang w:eastAsia="zh-CN"/>
        </w:rPr>
        <w:t>山区超</w:t>
      </w:r>
      <w:proofErr w:type="gramEnd"/>
      <w:r>
        <w:rPr>
          <w:lang w:eastAsia="zh-CN"/>
        </w:rPr>
        <w:t>视距货运，因云蔽日导致视觉定位失效，返航依靠</w:t>
      </w:r>
      <w:r>
        <w:rPr>
          <w:lang w:eastAsia="zh-CN"/>
        </w:rPr>
        <w:t>RTK</w:t>
      </w:r>
      <w:r>
        <w:rPr>
          <w:lang w:eastAsia="zh-CN"/>
        </w:rPr>
        <w:t>，地面站</w:t>
      </w:r>
      <w:r>
        <w:rPr>
          <w:lang w:eastAsia="zh-CN"/>
        </w:rPr>
        <w:t>RTK</w:t>
      </w:r>
      <w:r>
        <w:rPr>
          <w:lang w:eastAsia="zh-CN"/>
        </w:rPr>
        <w:t>基准点被移动，此时飞机应采取什么策略选择降落？</w:t>
      </w:r>
    </w:p>
    <w:p w14:paraId="663D8D1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乱飞</w:t>
      </w:r>
    </w:p>
    <w:p w14:paraId="625A56E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停在空中</w:t>
      </w:r>
    </w:p>
    <w:p w14:paraId="3EC430C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跟踪移动点</w:t>
      </w:r>
    </w:p>
    <w:p w14:paraId="078F6AB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切换至其它定位源，并飞向预先勘测的视觉标识明显的备降点</w:t>
      </w:r>
    </w:p>
    <w:p w14:paraId="23FD4845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46CA407B" w14:textId="77777777" w:rsidR="00931BBD" w:rsidRDefault="00931BBD">
      <w:pPr>
        <w:rPr>
          <w:lang w:eastAsia="zh-CN"/>
        </w:rPr>
      </w:pPr>
    </w:p>
    <w:p w14:paraId="5818781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固定翼超视距无人机采用弹射起飞，为获得足够升力，</w:t>
      </w:r>
      <w:proofErr w:type="gramStart"/>
      <w:r>
        <w:rPr>
          <w:lang w:eastAsia="zh-CN"/>
        </w:rPr>
        <w:t>弹射架应朝向</w:t>
      </w:r>
      <w:proofErr w:type="gramEnd"/>
      <w:r>
        <w:rPr>
          <w:lang w:eastAsia="zh-CN"/>
        </w:rPr>
        <w:t>哪一方向布置？</w:t>
      </w:r>
    </w:p>
    <w:p w14:paraId="3DC4CAA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顺风方向</w:t>
      </w:r>
    </w:p>
    <w:p w14:paraId="41A0160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侧风方向</w:t>
      </w:r>
    </w:p>
    <w:p w14:paraId="3579F9D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任意方向</w:t>
      </w:r>
    </w:p>
    <w:p w14:paraId="2371704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逆风方向</w:t>
      </w:r>
    </w:p>
    <w:p w14:paraId="51ED848C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2002DB82" w14:textId="77777777" w:rsidR="00931BBD" w:rsidRDefault="00931BBD">
      <w:pPr>
        <w:rPr>
          <w:lang w:eastAsia="zh-CN"/>
        </w:rPr>
      </w:pPr>
    </w:p>
    <w:p w14:paraId="28ABCC3D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7. </w:t>
      </w:r>
      <w:r>
        <w:rPr>
          <w:lang w:eastAsia="zh-CN"/>
        </w:rPr>
        <w:t>超视距无人机采用</w:t>
      </w:r>
      <w:r>
        <w:rPr>
          <w:lang w:eastAsia="zh-CN"/>
        </w:rPr>
        <w:t>RTK</w:t>
      </w:r>
      <w:r>
        <w:rPr>
          <w:lang w:eastAsia="zh-CN"/>
        </w:rPr>
        <w:t>定位，基准站应架设在已知</w:t>
      </w:r>
      <w:proofErr w:type="gramStart"/>
      <w:r>
        <w:rPr>
          <w:lang w:eastAsia="zh-CN"/>
        </w:rPr>
        <w:t>坐标点且周边</w:t>
      </w:r>
      <w:proofErr w:type="gramEnd"/>
      <w:r>
        <w:rPr>
          <w:lang w:eastAsia="zh-CN"/>
        </w:rPr>
        <w:t>无明显干扰，此基准站选址除测量要求外，空域管理上必须？</w:t>
      </w:r>
    </w:p>
    <w:p w14:paraId="61C71AF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任意</w:t>
      </w:r>
    </w:p>
    <w:p w14:paraId="2E62A1F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基准站所在位置不影响飞行空域安全，地面站合法设置</w:t>
      </w:r>
    </w:p>
    <w:p w14:paraId="18ED577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不必考虑</w:t>
      </w:r>
    </w:p>
    <w:p w14:paraId="6440D03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随便</w:t>
      </w:r>
    </w:p>
    <w:p w14:paraId="2581787F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B</w:t>
      </w:r>
    </w:p>
    <w:p w14:paraId="72F86CC9" w14:textId="77777777" w:rsidR="00931BBD" w:rsidRDefault="00931BBD">
      <w:pPr>
        <w:rPr>
          <w:lang w:eastAsia="zh-CN"/>
        </w:rPr>
      </w:pPr>
    </w:p>
    <w:p w14:paraId="3F72544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8. </w:t>
      </w:r>
      <w:r>
        <w:rPr>
          <w:lang w:eastAsia="zh-CN"/>
        </w:rPr>
        <w:t>执行超视距边境巡逻，航线沿边界线飞行，如何确保不误入邻国领空？</w:t>
      </w:r>
    </w:p>
    <w:p w14:paraId="2017178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在己方境内留出足够横向缓冲，起降点后撤</w:t>
      </w:r>
    </w:p>
    <w:p w14:paraId="30EF898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贴边飞行</w:t>
      </w:r>
    </w:p>
    <w:p w14:paraId="707C3CA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越界即返回</w:t>
      </w:r>
    </w:p>
    <w:p w14:paraId="692F1A5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无要求</w:t>
      </w:r>
    </w:p>
    <w:p w14:paraId="4F11A536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72FBF842" w14:textId="77777777" w:rsidR="00931BBD" w:rsidRDefault="00931BBD">
      <w:pPr>
        <w:rPr>
          <w:lang w:eastAsia="zh-CN"/>
        </w:rPr>
      </w:pPr>
    </w:p>
    <w:p w14:paraId="476FEE8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9. </w:t>
      </w:r>
      <w:r>
        <w:rPr>
          <w:lang w:eastAsia="zh-CN"/>
        </w:rPr>
        <w:t>热浪天气，地面温度超过</w:t>
      </w:r>
      <w:r>
        <w:rPr>
          <w:lang w:eastAsia="zh-CN"/>
        </w:rPr>
        <w:t>40℃</w:t>
      </w:r>
      <w:r>
        <w:rPr>
          <w:lang w:eastAsia="zh-CN"/>
        </w:rPr>
        <w:t>，超视距多旋翼电机易过热，起降点应优先考虑？</w:t>
      </w:r>
    </w:p>
    <w:p w14:paraId="2C1F19F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太阳直射的水泥地</w:t>
      </w:r>
    </w:p>
    <w:p w14:paraId="40351AC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有遮阴或通风良好的地面</w:t>
      </w:r>
    </w:p>
    <w:p w14:paraId="50507D7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密封车厢顶</w:t>
      </w:r>
    </w:p>
    <w:p w14:paraId="3AEAE54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柏油路面</w:t>
      </w:r>
    </w:p>
    <w:p w14:paraId="606B79FC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B</w:t>
      </w:r>
    </w:p>
    <w:p w14:paraId="1633AF89" w14:textId="77777777" w:rsidR="00931BBD" w:rsidRDefault="00931BBD">
      <w:pPr>
        <w:rPr>
          <w:lang w:eastAsia="zh-CN"/>
        </w:rPr>
      </w:pPr>
    </w:p>
    <w:p w14:paraId="57E1DF5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10. </w:t>
      </w:r>
      <w:r>
        <w:rPr>
          <w:lang w:eastAsia="zh-CN"/>
        </w:rPr>
        <w:t>在锋面过境时进行超视距飞行，风向风速突变，为安全降落，应选择哪类场地？</w:t>
      </w:r>
    </w:p>
    <w:p w14:paraId="0F417B13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A. </w:t>
      </w:r>
      <w:r>
        <w:rPr>
          <w:lang w:eastAsia="zh-CN"/>
        </w:rPr>
        <w:t>狭窄小巷</w:t>
      </w:r>
    </w:p>
    <w:p w14:paraId="5E1B4E6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单边有高楼</w:t>
      </w:r>
    </w:p>
    <w:p w14:paraId="589BE90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四周开阔、无障碍物的大面积场地</w:t>
      </w:r>
    </w:p>
    <w:p w14:paraId="7048D94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任何地点</w:t>
      </w:r>
    </w:p>
    <w:p w14:paraId="35C3C000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31A97FC4" w14:textId="77777777" w:rsidR="00931BBD" w:rsidRDefault="00931BBD">
      <w:pPr>
        <w:rPr>
          <w:lang w:eastAsia="zh-CN"/>
        </w:rPr>
      </w:pPr>
    </w:p>
    <w:p w14:paraId="4E974BC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11. </w:t>
      </w:r>
      <w:r>
        <w:rPr>
          <w:lang w:eastAsia="zh-CN"/>
        </w:rPr>
        <w:t>在海岛礁盘进行超视距起降，礁盘在低潮时露出，高潮时淹没，应选择哪种地点建立基地？</w:t>
      </w:r>
    </w:p>
    <w:p w14:paraId="1D431FB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礁盘边缘</w:t>
      </w:r>
    </w:p>
    <w:p w14:paraId="33252E3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始终高出水面的沙洲或人工设施</w:t>
      </w:r>
    </w:p>
    <w:p w14:paraId="346BA3D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潮间带</w:t>
      </w:r>
    </w:p>
    <w:p w14:paraId="2078519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潟湖中心</w:t>
      </w:r>
    </w:p>
    <w:p w14:paraId="42DF887E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B</w:t>
      </w:r>
    </w:p>
    <w:p w14:paraId="148413CE" w14:textId="77777777" w:rsidR="00931BBD" w:rsidRDefault="00931BBD">
      <w:pPr>
        <w:rPr>
          <w:lang w:eastAsia="zh-CN"/>
        </w:rPr>
      </w:pPr>
    </w:p>
    <w:p w14:paraId="29F88AF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12. </w:t>
      </w:r>
      <w:r>
        <w:rPr>
          <w:lang w:eastAsia="zh-CN"/>
        </w:rPr>
        <w:t>超视距飞机在航路上遭遇强湍流，高度急剧下降，机长立即启动</w:t>
      </w:r>
      <w:r>
        <w:rPr>
          <w:lang w:eastAsia="zh-CN"/>
        </w:rPr>
        <w:t>“</w:t>
      </w:r>
      <w:r>
        <w:rPr>
          <w:lang w:eastAsia="zh-CN"/>
        </w:rPr>
        <w:t>迫降</w:t>
      </w:r>
      <w:r>
        <w:rPr>
          <w:lang w:eastAsia="zh-CN"/>
        </w:rPr>
        <w:t>”</w:t>
      </w:r>
      <w:r>
        <w:rPr>
          <w:lang w:eastAsia="zh-CN"/>
        </w:rPr>
        <w:t>程序，候选迫降点选择应避开什么？</w:t>
      </w:r>
    </w:p>
    <w:p w14:paraId="3EF9253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草地</w:t>
      </w:r>
    </w:p>
    <w:p w14:paraId="77157AE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空旷地</w:t>
      </w:r>
    </w:p>
    <w:p w14:paraId="0E180A0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高压线、陡坎、水体（若无漂浮能力）</w:t>
      </w:r>
    </w:p>
    <w:p w14:paraId="4B45141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农田</w:t>
      </w:r>
    </w:p>
    <w:p w14:paraId="3420B1FD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65590582" w14:textId="77777777" w:rsidR="00931BBD" w:rsidRDefault="00931BBD">
      <w:pPr>
        <w:rPr>
          <w:lang w:eastAsia="zh-CN"/>
        </w:rPr>
      </w:pPr>
    </w:p>
    <w:p w14:paraId="23353AD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13. </w:t>
      </w:r>
      <w:r>
        <w:rPr>
          <w:lang w:eastAsia="zh-CN"/>
        </w:rPr>
        <w:t>超视距海上飞行，母船因故障漂离，无人机需寻找备用平台降落，应选择什么？</w:t>
      </w:r>
    </w:p>
    <w:p w14:paraId="4C1E6806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A. </w:t>
      </w:r>
      <w:r>
        <w:rPr>
          <w:lang w:eastAsia="zh-CN"/>
        </w:rPr>
        <w:t>任何船</w:t>
      </w:r>
    </w:p>
    <w:p w14:paraId="458990E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海水</w:t>
      </w:r>
    </w:p>
    <w:p w14:paraId="498A0A1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预先网络内其他具备降落条件的协同船只</w:t>
      </w:r>
    </w:p>
    <w:p w14:paraId="4FB242C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礁石</w:t>
      </w:r>
    </w:p>
    <w:p w14:paraId="04B913D5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4B3A7AB1" w14:textId="77777777" w:rsidR="00931BBD" w:rsidRDefault="00931BBD">
      <w:pPr>
        <w:rPr>
          <w:lang w:eastAsia="zh-CN"/>
        </w:rPr>
      </w:pPr>
    </w:p>
    <w:p w14:paraId="1D81A78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14. </w:t>
      </w:r>
      <w:r>
        <w:rPr>
          <w:lang w:eastAsia="zh-CN"/>
        </w:rPr>
        <w:t>超视距航空物探飞行，航磁测量要求避开电磁干扰，空域选择除航空管制外还需注意什么？</w:t>
      </w:r>
    </w:p>
    <w:p w14:paraId="1203B31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避开高压线、变电站等，选择磁安静区域</w:t>
      </w:r>
    </w:p>
    <w:p w14:paraId="32FB42A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靠近矿山</w:t>
      </w:r>
    </w:p>
    <w:p w14:paraId="6C39598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在城市中心</w:t>
      </w:r>
    </w:p>
    <w:p w14:paraId="6F2BC3B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无特殊要求</w:t>
      </w:r>
    </w:p>
    <w:p w14:paraId="7CFF33B1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656EF7C6" w14:textId="77777777" w:rsidR="00931BBD" w:rsidRDefault="00931BBD">
      <w:pPr>
        <w:rPr>
          <w:lang w:eastAsia="zh-CN"/>
        </w:rPr>
      </w:pPr>
    </w:p>
    <w:p w14:paraId="6D24451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15. </w:t>
      </w:r>
      <w:r>
        <w:rPr>
          <w:lang w:eastAsia="zh-CN"/>
        </w:rPr>
        <w:t>在超视距飞行任务中，如果一架飞机丢失，另一架备份飞机需接替，备份飞机起飞点选址应？</w:t>
      </w:r>
    </w:p>
    <w:p w14:paraId="237C4FB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同一中继点附近交替</w:t>
      </w:r>
    </w:p>
    <w:p w14:paraId="730BD63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在远处</w:t>
      </w:r>
    </w:p>
    <w:p w14:paraId="2825933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不同中继点</w:t>
      </w:r>
    </w:p>
    <w:p w14:paraId="448D3E1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不必替换</w:t>
      </w:r>
    </w:p>
    <w:p w14:paraId="79937FB2" w14:textId="6FCE725B" w:rsidR="00931BBD" w:rsidRPr="008F0CC4" w:rsidRDefault="00000000">
      <w:pPr>
        <w:rPr>
          <w:rFonts w:eastAsia="宋体"/>
          <w:lang w:eastAsia="zh-CN"/>
        </w:rPr>
      </w:pPr>
      <w:r>
        <w:rPr>
          <w:lang w:eastAsia="zh-CN"/>
        </w:rPr>
        <w:t>答案：</w:t>
      </w:r>
      <w:r w:rsidR="008D3BE8">
        <w:rPr>
          <w:rFonts w:eastAsia="宋体" w:hint="eastAsia"/>
          <w:lang w:eastAsia="zh-CN"/>
        </w:rPr>
        <w:t>C</w:t>
      </w:r>
    </w:p>
    <w:p w14:paraId="2A96C83A" w14:textId="77777777" w:rsidR="00931BBD" w:rsidRDefault="00931BBD">
      <w:pPr>
        <w:rPr>
          <w:lang w:eastAsia="zh-CN"/>
        </w:rPr>
      </w:pPr>
    </w:p>
    <w:p w14:paraId="758C169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16. </w:t>
      </w:r>
      <w:r>
        <w:rPr>
          <w:lang w:eastAsia="zh-CN"/>
        </w:rPr>
        <w:t>在边境地区勘测超视距起降点，除空域外，还需考虑边防政策，选址应避免什么？</w:t>
      </w:r>
    </w:p>
    <w:p w14:paraId="1A4B5734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A. </w:t>
      </w:r>
      <w:r>
        <w:rPr>
          <w:lang w:eastAsia="zh-CN"/>
        </w:rPr>
        <w:t>获得许可</w:t>
      </w:r>
    </w:p>
    <w:p w14:paraId="575D302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荒漠</w:t>
      </w:r>
    </w:p>
    <w:p w14:paraId="2D0CD58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未经批准靠近边境敏感设施</w:t>
      </w:r>
    </w:p>
    <w:p w14:paraId="60679C7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正常</w:t>
      </w:r>
    </w:p>
    <w:p w14:paraId="01E96815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724A969D" w14:textId="77777777" w:rsidR="00931BBD" w:rsidRDefault="00931BBD">
      <w:pPr>
        <w:rPr>
          <w:lang w:eastAsia="zh-CN"/>
        </w:rPr>
      </w:pPr>
    </w:p>
    <w:p w14:paraId="3280EC9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17. </w:t>
      </w:r>
      <w:r>
        <w:rPr>
          <w:lang w:eastAsia="zh-CN"/>
        </w:rPr>
        <w:t>超视距链路中采用</w:t>
      </w:r>
      <w:r>
        <w:rPr>
          <w:lang w:eastAsia="zh-CN"/>
        </w:rPr>
        <w:t>Mesh</w:t>
      </w:r>
      <w:r>
        <w:rPr>
          <w:lang w:eastAsia="zh-CN"/>
        </w:rPr>
        <w:t>自组网，勘测时需要确定哪些节点位置能形成连通网络，最佳架设点应满足？</w:t>
      </w:r>
    </w:p>
    <w:p w14:paraId="1701287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每个节点至少与两个其他节点视距通视</w:t>
      </w:r>
    </w:p>
    <w:p w14:paraId="2279F4E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孤点</w:t>
      </w:r>
    </w:p>
    <w:p w14:paraId="3BB5516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全部遮蔽</w:t>
      </w:r>
    </w:p>
    <w:p w14:paraId="3600D68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无要求</w:t>
      </w:r>
    </w:p>
    <w:p w14:paraId="5933BBE8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30BCA792" w14:textId="77777777" w:rsidR="00931BBD" w:rsidRDefault="00931BBD">
      <w:pPr>
        <w:rPr>
          <w:lang w:eastAsia="zh-CN"/>
        </w:rPr>
      </w:pPr>
    </w:p>
    <w:p w14:paraId="5075624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18. </w:t>
      </w:r>
      <w:r>
        <w:rPr>
          <w:lang w:eastAsia="zh-CN"/>
        </w:rPr>
        <w:t>当超视距无人机丢失所有外部定位信号，仅依靠惯性导航，误差随时间累积，应急降落点应在多久范围内？</w:t>
      </w:r>
    </w:p>
    <w:p w14:paraId="4248409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堆满杂物</w:t>
      </w:r>
    </w:p>
    <w:p w14:paraId="68E3CCC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随便</w:t>
      </w:r>
    </w:p>
    <w:p w14:paraId="0633F74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经验证的承载能力和安全网，无突出障碍</w:t>
      </w:r>
    </w:p>
    <w:p w14:paraId="12A1A0A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铁丝网</w:t>
      </w:r>
    </w:p>
    <w:p w14:paraId="5D9DF6CB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1011C3CF" w14:textId="77777777" w:rsidR="00931BBD" w:rsidRDefault="00931BBD">
      <w:pPr>
        <w:rPr>
          <w:lang w:eastAsia="zh-CN"/>
        </w:rPr>
      </w:pPr>
    </w:p>
    <w:p w14:paraId="14918B8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19. </w:t>
      </w:r>
      <w:r>
        <w:rPr>
          <w:lang w:eastAsia="zh-CN"/>
        </w:rPr>
        <w:t>在边境巡逻超视距任务中，若因</w:t>
      </w:r>
      <w:r>
        <w:rPr>
          <w:lang w:eastAsia="zh-CN"/>
        </w:rPr>
        <w:t>GPS</w:t>
      </w:r>
      <w:r>
        <w:rPr>
          <w:lang w:eastAsia="zh-CN"/>
        </w:rPr>
        <w:t>丢失触发应急，应优先选择什么区域作为备降？</w:t>
      </w:r>
    </w:p>
    <w:p w14:paraId="2EA398A2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A. </w:t>
      </w:r>
      <w:r>
        <w:rPr>
          <w:lang w:eastAsia="zh-CN"/>
        </w:rPr>
        <w:t>预先勘测的己方境内安全回收点</w:t>
      </w:r>
    </w:p>
    <w:p w14:paraId="552354B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邻国</w:t>
      </w:r>
    </w:p>
    <w:p w14:paraId="4775F6D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河对岸</w:t>
      </w:r>
    </w:p>
    <w:p w14:paraId="138AF0A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任何地方</w:t>
      </w:r>
    </w:p>
    <w:p w14:paraId="543EA44F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023257A6" w14:textId="77777777" w:rsidR="00931BBD" w:rsidRDefault="00931BBD">
      <w:pPr>
        <w:rPr>
          <w:lang w:eastAsia="zh-CN"/>
        </w:rPr>
      </w:pPr>
    </w:p>
    <w:p w14:paraId="605932D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20. </w:t>
      </w:r>
      <w:r>
        <w:rPr>
          <w:lang w:eastAsia="zh-CN"/>
        </w:rPr>
        <w:t>在高架桥附近进行超视距巡检，地面控制站为避免桥墩绕流影响，应距离桥墩多远？</w:t>
      </w:r>
    </w:p>
    <w:p w14:paraId="58FFB95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桥墩上风向至少</w:t>
      </w:r>
      <w:r>
        <w:rPr>
          <w:lang w:eastAsia="zh-CN"/>
        </w:rPr>
        <w:t>10</w:t>
      </w:r>
      <w:r>
        <w:rPr>
          <w:lang w:eastAsia="zh-CN"/>
        </w:rPr>
        <w:t>倍墩径</w:t>
      </w:r>
    </w:p>
    <w:p w14:paraId="65765D0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紧贴桥墩</w:t>
      </w:r>
    </w:p>
    <w:p w14:paraId="08DAC8C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桥下正中央</w:t>
      </w:r>
    </w:p>
    <w:p w14:paraId="4C54625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桥墩下风向贴近</w:t>
      </w:r>
    </w:p>
    <w:p w14:paraId="5C4D6F5B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21B5E867" w14:textId="77777777" w:rsidR="00931BBD" w:rsidRDefault="00931BBD">
      <w:pPr>
        <w:rPr>
          <w:lang w:eastAsia="zh-CN"/>
        </w:rPr>
      </w:pPr>
    </w:p>
    <w:p w14:paraId="5AA171F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21. </w:t>
      </w:r>
      <w:r>
        <w:rPr>
          <w:lang w:eastAsia="zh-CN"/>
        </w:rPr>
        <w:t>超视距固定</w:t>
      </w:r>
      <w:proofErr w:type="gramStart"/>
      <w:r>
        <w:rPr>
          <w:lang w:eastAsia="zh-CN"/>
        </w:rPr>
        <w:t>翼</w:t>
      </w:r>
      <w:proofErr w:type="gramEnd"/>
      <w:r>
        <w:rPr>
          <w:lang w:eastAsia="zh-CN"/>
        </w:rPr>
        <w:t>无人机在海拔</w:t>
      </w:r>
      <w:r>
        <w:rPr>
          <w:lang w:eastAsia="zh-CN"/>
        </w:rPr>
        <w:t>3000</w:t>
      </w:r>
      <w:r>
        <w:rPr>
          <w:lang w:eastAsia="zh-CN"/>
        </w:rPr>
        <w:t>米高原执行任务，同等载重下起飞滑跑距离变长，选址应优先保证什么？</w:t>
      </w:r>
    </w:p>
    <w:p w14:paraId="7E9CD8B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海拔高度更高</w:t>
      </w:r>
    </w:p>
    <w:p w14:paraId="62326D6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顺风起飞方向</w:t>
      </w:r>
    </w:p>
    <w:p w14:paraId="439BAD3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更长且平坦的跑道</w:t>
      </w:r>
    </w:p>
    <w:p w14:paraId="4650AB3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草地表面</w:t>
      </w:r>
    </w:p>
    <w:p w14:paraId="1FC5121B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66546754" w14:textId="77777777" w:rsidR="00931BBD" w:rsidRDefault="00931BBD">
      <w:pPr>
        <w:rPr>
          <w:lang w:eastAsia="zh-CN"/>
        </w:rPr>
      </w:pPr>
    </w:p>
    <w:p w14:paraId="4F0CF35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22. </w:t>
      </w:r>
      <w:r>
        <w:rPr>
          <w:lang w:eastAsia="zh-CN"/>
        </w:rPr>
        <w:t>超视距固定</w:t>
      </w:r>
      <w:proofErr w:type="gramStart"/>
      <w:r>
        <w:rPr>
          <w:lang w:eastAsia="zh-CN"/>
        </w:rPr>
        <w:t>翼</w:t>
      </w:r>
      <w:proofErr w:type="gramEnd"/>
      <w:r>
        <w:rPr>
          <w:lang w:eastAsia="zh-CN"/>
        </w:rPr>
        <w:t>无人机发动机熄火，滑翔比已知，机长应选择在滑翔范围内的什么作为迫降点？</w:t>
      </w:r>
    </w:p>
    <w:p w14:paraId="3EDFDA59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A. </w:t>
      </w:r>
      <w:r>
        <w:rPr>
          <w:lang w:eastAsia="zh-CN"/>
        </w:rPr>
        <w:t>远过高山</w:t>
      </w:r>
    </w:p>
    <w:p w14:paraId="2CC8535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高楼群</w:t>
      </w:r>
    </w:p>
    <w:p w14:paraId="1C31DD4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深峡谷</w:t>
      </w:r>
    </w:p>
    <w:p w14:paraId="4002371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迎风无障碍平坦区域</w:t>
      </w:r>
    </w:p>
    <w:p w14:paraId="30077E50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2A85958F" w14:textId="77777777" w:rsidR="00931BBD" w:rsidRDefault="00931BBD">
      <w:pPr>
        <w:rPr>
          <w:lang w:eastAsia="zh-CN"/>
        </w:rPr>
      </w:pPr>
    </w:p>
    <w:p w14:paraId="61C7684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23. </w:t>
      </w:r>
      <w:r>
        <w:rPr>
          <w:lang w:eastAsia="zh-CN"/>
        </w:rPr>
        <w:t>冰雹多发季节，超视距起降场附近有简易车棚和露天，为了保护设备，临时停放点选在哪里？</w:t>
      </w:r>
    </w:p>
    <w:p w14:paraId="39F7BFF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有坚固顶棚的遮蔽处</w:t>
      </w:r>
    </w:p>
    <w:p w14:paraId="708C103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露天</w:t>
      </w:r>
    </w:p>
    <w:p w14:paraId="4857E62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树下</w:t>
      </w:r>
    </w:p>
    <w:p w14:paraId="6F243E1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电杆下</w:t>
      </w:r>
    </w:p>
    <w:p w14:paraId="5C6F5B89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37178CC8" w14:textId="77777777" w:rsidR="00931BBD" w:rsidRDefault="00931BBD">
      <w:pPr>
        <w:rPr>
          <w:lang w:eastAsia="zh-CN"/>
        </w:rPr>
      </w:pPr>
    </w:p>
    <w:p w14:paraId="1D80B1B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24. </w:t>
      </w:r>
      <w:r>
        <w:rPr>
          <w:lang w:eastAsia="zh-CN"/>
        </w:rPr>
        <w:t>在西南涡影响下，山区长时间降水，可能引发泥石流，超视距起降场不宜设在什么位置？</w:t>
      </w:r>
    </w:p>
    <w:p w14:paraId="6D2EAA3F" w14:textId="77777777" w:rsidR="00931BBD" w:rsidRDefault="00000000">
      <w:r>
        <w:t xml:space="preserve">A. </w:t>
      </w:r>
      <w:proofErr w:type="spellStart"/>
      <w:r>
        <w:t>山脊</w:t>
      </w:r>
      <w:proofErr w:type="spellEnd"/>
    </w:p>
    <w:p w14:paraId="32461AE3" w14:textId="77777777" w:rsidR="00931BBD" w:rsidRDefault="00000000">
      <w:r>
        <w:t xml:space="preserve">B. </w:t>
      </w:r>
      <w:proofErr w:type="spellStart"/>
      <w:r>
        <w:t>硬岩平台</w:t>
      </w:r>
      <w:proofErr w:type="spellEnd"/>
    </w:p>
    <w:p w14:paraId="468254CD" w14:textId="77777777" w:rsidR="00931BBD" w:rsidRDefault="00000000">
      <w:r>
        <w:t xml:space="preserve">C. </w:t>
      </w:r>
      <w:proofErr w:type="spellStart"/>
      <w:r>
        <w:t>隧道口</w:t>
      </w:r>
      <w:proofErr w:type="spellEnd"/>
    </w:p>
    <w:p w14:paraId="10FC0A4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泥石流沟口堆积区</w:t>
      </w:r>
    </w:p>
    <w:p w14:paraId="3022018F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23A2894B" w14:textId="77777777" w:rsidR="00931BBD" w:rsidRDefault="00931BBD">
      <w:pPr>
        <w:rPr>
          <w:lang w:eastAsia="zh-CN"/>
        </w:rPr>
      </w:pPr>
    </w:p>
    <w:p w14:paraId="2D79BA8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25. </w:t>
      </w:r>
      <w:r>
        <w:rPr>
          <w:lang w:eastAsia="zh-CN"/>
        </w:rPr>
        <w:t>超视距</w:t>
      </w:r>
      <w:proofErr w:type="gramStart"/>
      <w:r>
        <w:rPr>
          <w:lang w:eastAsia="zh-CN"/>
        </w:rPr>
        <w:t>飞手发现</w:t>
      </w:r>
      <w:proofErr w:type="gramEnd"/>
      <w:r>
        <w:rPr>
          <w:lang w:eastAsia="zh-CN"/>
        </w:rPr>
        <w:t>预定航线下方有新建的</w:t>
      </w:r>
      <w:r>
        <w:rPr>
          <w:lang w:eastAsia="zh-CN"/>
        </w:rPr>
        <w:t>5G</w:t>
      </w:r>
      <w:r>
        <w:rPr>
          <w:lang w:eastAsia="zh-CN"/>
        </w:rPr>
        <w:t>基站塔，有可能造成带外干扰，勘测时应做什么？</w:t>
      </w:r>
    </w:p>
    <w:p w14:paraId="31F5439A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A. </w:t>
      </w:r>
      <w:r>
        <w:rPr>
          <w:lang w:eastAsia="zh-CN"/>
        </w:rPr>
        <w:t>忽略</w:t>
      </w:r>
    </w:p>
    <w:p w14:paraId="292F492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进行干扰测试，必要时改变频段或偏移航线</w:t>
      </w:r>
    </w:p>
    <w:p w14:paraId="16155D3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拆除基站</w:t>
      </w:r>
    </w:p>
    <w:p w14:paraId="4CA4F15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贴塔飞行</w:t>
      </w:r>
    </w:p>
    <w:p w14:paraId="6ECBC749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B</w:t>
      </w:r>
    </w:p>
    <w:p w14:paraId="1AA92133" w14:textId="77777777" w:rsidR="00931BBD" w:rsidRDefault="00931BBD">
      <w:pPr>
        <w:rPr>
          <w:lang w:eastAsia="zh-CN"/>
        </w:rPr>
      </w:pPr>
    </w:p>
    <w:p w14:paraId="656B67B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26. </w:t>
      </w:r>
      <w:r>
        <w:rPr>
          <w:lang w:eastAsia="zh-CN"/>
        </w:rPr>
        <w:t>超视距无人机用于核辐射监测，进入高辐射区后电子设备可能失灵，为回收，应提前在什么位置部署回收点？</w:t>
      </w:r>
    </w:p>
    <w:p w14:paraId="013411A0" w14:textId="77777777" w:rsidR="00144A6A" w:rsidRDefault="00144A6A" w:rsidP="00144A6A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高辐射核心</w:t>
      </w:r>
    </w:p>
    <w:p w14:paraId="4594D62E" w14:textId="77777777" w:rsidR="00144A6A" w:rsidRDefault="00144A6A" w:rsidP="00144A6A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辐射区外安全边界</w:t>
      </w:r>
    </w:p>
    <w:p w14:paraId="79E97F3F" w14:textId="77777777" w:rsidR="00144A6A" w:rsidRDefault="00144A6A" w:rsidP="00144A6A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辐射水坑</w:t>
      </w:r>
    </w:p>
    <w:p w14:paraId="0DC385B5" w14:textId="77777777" w:rsidR="00144A6A" w:rsidRDefault="00144A6A" w:rsidP="00144A6A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不部署</w:t>
      </w:r>
    </w:p>
    <w:p w14:paraId="20ED20EF" w14:textId="77777777" w:rsidR="00144A6A" w:rsidRDefault="00144A6A" w:rsidP="00144A6A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B</w:t>
      </w:r>
    </w:p>
    <w:p w14:paraId="7027D998" w14:textId="77777777" w:rsidR="00931BBD" w:rsidRPr="00144A6A" w:rsidRDefault="00931BBD">
      <w:pPr>
        <w:rPr>
          <w:lang w:eastAsia="zh-CN"/>
        </w:rPr>
      </w:pPr>
    </w:p>
    <w:p w14:paraId="43D37CB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27. </w:t>
      </w:r>
      <w:r>
        <w:rPr>
          <w:lang w:eastAsia="zh-CN"/>
        </w:rPr>
        <w:t>超视距飞行中高空存在急流，下方有山脉，飞机位置若在急流轴下方可能遇到晴空湍流，航线</w:t>
      </w:r>
      <w:proofErr w:type="gramStart"/>
      <w:r>
        <w:rPr>
          <w:lang w:eastAsia="zh-CN"/>
        </w:rPr>
        <w:t>地面端应设在</w:t>
      </w:r>
      <w:proofErr w:type="gramEnd"/>
      <w:r>
        <w:rPr>
          <w:lang w:eastAsia="zh-CN"/>
        </w:rPr>
        <w:t>哪里？</w:t>
      </w:r>
    </w:p>
    <w:p w14:paraId="2364C39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急流轴正下方</w:t>
      </w:r>
    </w:p>
    <w:p w14:paraId="6BB121E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山顶</w:t>
      </w:r>
    </w:p>
    <w:p w14:paraId="056F23F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避开急流轴投影区域，设在山脉背风侧远处</w:t>
      </w:r>
    </w:p>
    <w:p w14:paraId="13C299D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无所谓</w:t>
      </w:r>
    </w:p>
    <w:p w14:paraId="2B956770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1DADF75A" w14:textId="77777777" w:rsidR="00931BBD" w:rsidRDefault="00931BBD">
      <w:pPr>
        <w:rPr>
          <w:lang w:eastAsia="zh-CN"/>
        </w:rPr>
      </w:pPr>
    </w:p>
    <w:p w14:paraId="35F6EBFF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28. </w:t>
      </w:r>
      <w:r>
        <w:rPr>
          <w:lang w:eastAsia="zh-CN"/>
        </w:rPr>
        <w:t>超视距无人机执行山地救援，需运载急救药品，目的地无合适降落场，应如何建立投送点？</w:t>
      </w:r>
    </w:p>
    <w:p w14:paraId="5CC8673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相距甚远</w:t>
      </w:r>
    </w:p>
    <w:p w14:paraId="0F2D3B3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原地待命无需考虑</w:t>
      </w:r>
    </w:p>
    <w:p w14:paraId="5545A5B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预先部署在能快速进入任务区域的位置</w:t>
      </w:r>
    </w:p>
    <w:p w14:paraId="6BF242A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无所谓</w:t>
      </w:r>
    </w:p>
    <w:p w14:paraId="47F4DCB6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17C40152" w14:textId="77777777" w:rsidR="00931BBD" w:rsidRDefault="00931BBD">
      <w:pPr>
        <w:rPr>
          <w:lang w:eastAsia="zh-CN"/>
        </w:rPr>
      </w:pPr>
    </w:p>
    <w:p w14:paraId="55735A0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29. </w:t>
      </w:r>
      <w:r>
        <w:rPr>
          <w:lang w:eastAsia="zh-CN"/>
        </w:rPr>
        <w:t>在</w:t>
      </w:r>
      <w:proofErr w:type="gramStart"/>
      <w:r>
        <w:rPr>
          <w:lang w:eastAsia="zh-CN"/>
        </w:rPr>
        <w:t>城市超</w:t>
      </w:r>
      <w:proofErr w:type="gramEnd"/>
      <w:r>
        <w:rPr>
          <w:lang w:eastAsia="zh-CN"/>
        </w:rPr>
        <w:t>视距飞行中，乘客无人机（</w:t>
      </w:r>
      <w:r>
        <w:rPr>
          <w:lang w:eastAsia="zh-CN"/>
        </w:rPr>
        <w:t>eVTOL</w:t>
      </w:r>
      <w:r>
        <w:rPr>
          <w:lang w:eastAsia="zh-CN"/>
        </w:rPr>
        <w:t>）出现动力系统异常，必须选楼顶备降场，该楼顶应具备什么？</w:t>
      </w:r>
    </w:p>
    <w:p w14:paraId="455214C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线路上</w:t>
      </w:r>
    </w:p>
    <w:p w14:paraId="78F3629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塔顶</w:t>
      </w:r>
    </w:p>
    <w:p w14:paraId="2C1A2E5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事先沿线勘测的各个临时降落点中最近的一个</w:t>
      </w:r>
    </w:p>
    <w:p w14:paraId="036FD62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不理</w:t>
      </w:r>
    </w:p>
    <w:p w14:paraId="74788D1B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4FCA4250" w14:textId="77777777" w:rsidR="00931BBD" w:rsidRDefault="00931BBD">
      <w:pPr>
        <w:rPr>
          <w:lang w:eastAsia="zh-CN"/>
        </w:rPr>
      </w:pPr>
    </w:p>
    <w:p w14:paraId="1D5EDA7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30. </w:t>
      </w:r>
      <w:r>
        <w:rPr>
          <w:lang w:eastAsia="zh-CN"/>
        </w:rPr>
        <w:t>执行超视距精准农业作业，地块边缘有防护林，</w:t>
      </w:r>
      <w:proofErr w:type="gramStart"/>
      <w:r>
        <w:rPr>
          <w:lang w:eastAsia="zh-CN"/>
        </w:rPr>
        <w:t>起飞点若设在</w:t>
      </w:r>
      <w:proofErr w:type="gramEnd"/>
      <w:r>
        <w:rPr>
          <w:lang w:eastAsia="zh-CN"/>
        </w:rPr>
        <w:t>防护林下风向会产生什么影响？</w:t>
      </w:r>
    </w:p>
    <w:p w14:paraId="5AF0EF0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产生强湍流和涡旋脱落</w:t>
      </w:r>
    </w:p>
    <w:p w14:paraId="680F0F3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增加升力</w:t>
      </w:r>
    </w:p>
    <w:p w14:paraId="24C8E21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减小风速有利</w:t>
      </w:r>
    </w:p>
    <w:p w14:paraId="49957B8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毫无影响</w:t>
      </w:r>
    </w:p>
    <w:p w14:paraId="06B072E3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3A343293" w14:textId="77777777" w:rsidR="00931BBD" w:rsidRDefault="00931BBD">
      <w:pPr>
        <w:rPr>
          <w:lang w:eastAsia="zh-CN"/>
        </w:rPr>
      </w:pPr>
    </w:p>
    <w:p w14:paraId="7F850F8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31. </w:t>
      </w:r>
      <w:r>
        <w:rPr>
          <w:lang w:eastAsia="zh-CN"/>
        </w:rPr>
        <w:t>超视距无人机作业区域上空临时建立了限制区用于灭火飞行，此时未经许可的无人机起降点必须？</w:t>
      </w:r>
    </w:p>
    <w:p w14:paraId="2EB0F3D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保持现状</w:t>
      </w:r>
    </w:p>
    <w:p w14:paraId="5586BA6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飞入协助</w:t>
      </w:r>
    </w:p>
    <w:p w14:paraId="2CA99F3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远离限制区或暂停飞行</w:t>
      </w:r>
    </w:p>
    <w:p w14:paraId="024ECC3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无所谓</w:t>
      </w:r>
    </w:p>
    <w:p w14:paraId="23FE1B46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66692179" w14:textId="77777777" w:rsidR="00931BBD" w:rsidRDefault="00931BBD">
      <w:pPr>
        <w:rPr>
          <w:lang w:eastAsia="zh-CN"/>
        </w:rPr>
      </w:pPr>
    </w:p>
    <w:p w14:paraId="6A36160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32. </w:t>
      </w:r>
      <w:r>
        <w:rPr>
          <w:lang w:eastAsia="zh-CN"/>
        </w:rPr>
        <w:t>为进行超视距激光雷达扫描，航线需要精密高程，起降点所在平面需精确测量，因此选址时应？</w:t>
      </w:r>
    </w:p>
    <w:p w14:paraId="37F7895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建立已知高程基准，并进行控制测量</w:t>
      </w:r>
    </w:p>
    <w:p w14:paraId="2E5CD26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不做</w:t>
      </w:r>
    </w:p>
    <w:p w14:paraId="3A00A6A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目测水平</w:t>
      </w:r>
    </w:p>
    <w:p w14:paraId="46069B2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堆土</w:t>
      </w:r>
    </w:p>
    <w:p w14:paraId="067B0761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38D6D068" w14:textId="77777777" w:rsidR="00931BBD" w:rsidRDefault="00931BBD">
      <w:pPr>
        <w:rPr>
          <w:lang w:eastAsia="zh-CN"/>
        </w:rPr>
      </w:pPr>
    </w:p>
    <w:p w14:paraId="2405FA2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33. </w:t>
      </w:r>
      <w:r>
        <w:rPr>
          <w:lang w:eastAsia="zh-CN"/>
        </w:rPr>
        <w:t>在</w:t>
      </w:r>
      <w:proofErr w:type="gramStart"/>
      <w:r>
        <w:rPr>
          <w:lang w:eastAsia="zh-CN"/>
        </w:rPr>
        <w:t>山区超</w:t>
      </w:r>
      <w:proofErr w:type="gramEnd"/>
      <w:r>
        <w:rPr>
          <w:lang w:eastAsia="zh-CN"/>
        </w:rPr>
        <w:t>视距任务中，天气突然恶化，所有预选降落点均被低云覆盖，此时应启动什么程序？</w:t>
      </w:r>
    </w:p>
    <w:p w14:paraId="145A71E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盲目下降</w:t>
      </w:r>
    </w:p>
    <w:p w14:paraId="6CCF71B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关发动机</w:t>
      </w:r>
    </w:p>
    <w:p w14:paraId="6D4992E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盘旋至没油</w:t>
      </w:r>
    </w:p>
    <w:p w14:paraId="3A958EA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爬升至安全高度，飞向云外备降场</w:t>
      </w:r>
    </w:p>
    <w:p w14:paraId="168E2AFB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>答案：</w:t>
      </w:r>
      <w:r>
        <w:rPr>
          <w:lang w:eastAsia="zh-CN"/>
        </w:rPr>
        <w:t>D</w:t>
      </w:r>
    </w:p>
    <w:p w14:paraId="6713AD42" w14:textId="77777777" w:rsidR="00931BBD" w:rsidRDefault="00931BBD">
      <w:pPr>
        <w:rPr>
          <w:lang w:eastAsia="zh-CN"/>
        </w:rPr>
      </w:pPr>
    </w:p>
    <w:p w14:paraId="78EAA12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34. </w:t>
      </w:r>
      <w:r>
        <w:rPr>
          <w:lang w:eastAsia="zh-CN"/>
        </w:rPr>
        <w:t>在边境线我方一侧进行超视距勘测，为避免信号越境引发争议，天线辐射方向应如何控制？</w:t>
      </w:r>
    </w:p>
    <w:p w14:paraId="5C354FC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使用定向天线，朝向境内方向</w:t>
      </w:r>
    </w:p>
    <w:p w14:paraId="044158E3" w14:textId="77777777" w:rsidR="00931BBD" w:rsidRDefault="00000000">
      <w:r>
        <w:t xml:space="preserve">B. </w:t>
      </w:r>
      <w:proofErr w:type="spellStart"/>
      <w:r>
        <w:t>全向</w:t>
      </w:r>
      <w:proofErr w:type="spellEnd"/>
    </w:p>
    <w:p w14:paraId="59FBB1AA" w14:textId="77777777" w:rsidR="00931BBD" w:rsidRDefault="00000000">
      <w:r>
        <w:t xml:space="preserve">C. </w:t>
      </w:r>
      <w:proofErr w:type="spellStart"/>
      <w:r>
        <w:t>朝境外</w:t>
      </w:r>
      <w:proofErr w:type="spellEnd"/>
    </w:p>
    <w:p w14:paraId="27DB9F40" w14:textId="77777777" w:rsidR="00931BBD" w:rsidRDefault="00000000">
      <w:r>
        <w:t xml:space="preserve">D. </w:t>
      </w:r>
      <w:proofErr w:type="spellStart"/>
      <w:r>
        <w:t>不控制</w:t>
      </w:r>
      <w:proofErr w:type="spellEnd"/>
    </w:p>
    <w:p w14:paraId="2F792195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550A27F8" w14:textId="77777777" w:rsidR="00931BBD" w:rsidRDefault="00931BBD">
      <w:pPr>
        <w:rPr>
          <w:lang w:eastAsia="zh-CN"/>
        </w:rPr>
      </w:pPr>
    </w:p>
    <w:p w14:paraId="01AC42F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35. </w:t>
      </w:r>
      <w:r>
        <w:rPr>
          <w:lang w:eastAsia="zh-CN"/>
        </w:rPr>
        <w:t>在沙漠地区进行超视距侦察，午后地表热力湍流强烈，为保持数据链稳定，地面控制站应设置在哪种地形上？</w:t>
      </w:r>
    </w:p>
    <w:p w14:paraId="4890D5F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沙丘背风坡</w:t>
      </w:r>
    </w:p>
    <w:p w14:paraId="776D4A5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高大沙丘顶部</w:t>
      </w:r>
    </w:p>
    <w:p w14:paraId="36C99B6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平坦硬质戈壁</w:t>
      </w:r>
    </w:p>
    <w:p w14:paraId="6F5BE0C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干涸河床内</w:t>
      </w:r>
    </w:p>
    <w:p w14:paraId="32CB7076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41A63902" w14:textId="77777777" w:rsidR="00931BBD" w:rsidRDefault="00931BBD">
      <w:pPr>
        <w:rPr>
          <w:lang w:eastAsia="zh-CN"/>
        </w:rPr>
      </w:pPr>
    </w:p>
    <w:p w14:paraId="20E5C8E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36. </w:t>
      </w:r>
      <w:r>
        <w:rPr>
          <w:lang w:eastAsia="zh-CN"/>
        </w:rPr>
        <w:t>超视距飞机返航时发现预定降落点出现局地龙卷风漏斗云，应选择何处紧急备降？</w:t>
      </w:r>
    </w:p>
    <w:p w14:paraId="2A595B8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漏斗云移动路径垂直方向</w:t>
      </w:r>
      <w:r>
        <w:rPr>
          <w:lang w:eastAsia="zh-CN"/>
        </w:rPr>
        <w:t>3</w:t>
      </w:r>
      <w:r>
        <w:rPr>
          <w:lang w:eastAsia="zh-CN"/>
        </w:rPr>
        <w:t>公里外</w:t>
      </w:r>
    </w:p>
    <w:p w14:paraId="4119FFF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漏斗云移动路径下游</w:t>
      </w:r>
    </w:p>
    <w:p w14:paraId="1D7CCAF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漏斗云正下方</w:t>
      </w:r>
    </w:p>
    <w:p w14:paraId="57826C3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跟随漏斗云移动</w:t>
      </w:r>
    </w:p>
    <w:p w14:paraId="417DA28A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>答案：</w:t>
      </w:r>
      <w:r>
        <w:rPr>
          <w:lang w:eastAsia="zh-CN"/>
        </w:rPr>
        <w:t>A</w:t>
      </w:r>
    </w:p>
    <w:p w14:paraId="0BD162F3" w14:textId="77777777" w:rsidR="00931BBD" w:rsidRDefault="00931BBD">
      <w:pPr>
        <w:rPr>
          <w:lang w:eastAsia="zh-CN"/>
        </w:rPr>
      </w:pPr>
    </w:p>
    <w:p w14:paraId="7ACDBD7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37. </w:t>
      </w:r>
      <w:r>
        <w:rPr>
          <w:lang w:eastAsia="zh-CN"/>
        </w:rPr>
        <w:t>在飞行禁区边界外实施超视距飞行，为防误入，地面站应设在边界的哪一侧？</w:t>
      </w:r>
    </w:p>
    <w:p w14:paraId="41E9AEF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紧贴边界</w:t>
      </w:r>
    </w:p>
    <w:p w14:paraId="3CE9C04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禁区之内</w:t>
      </w:r>
    </w:p>
    <w:p w14:paraId="6E81298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距离边界足够远，使失控保护策略有缓冲空间</w:t>
      </w:r>
    </w:p>
    <w:p w14:paraId="6C22BE1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边界正上方</w:t>
      </w:r>
    </w:p>
    <w:p w14:paraId="0BE34C0E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29E96484" w14:textId="77777777" w:rsidR="00931BBD" w:rsidRDefault="00931BBD">
      <w:pPr>
        <w:rPr>
          <w:lang w:eastAsia="zh-CN"/>
        </w:rPr>
      </w:pPr>
    </w:p>
    <w:p w14:paraId="79C1F4F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38. </w:t>
      </w:r>
      <w:r>
        <w:rPr>
          <w:lang w:eastAsia="zh-CN"/>
        </w:rPr>
        <w:t>无人机超视距飞行涉及人流密集区，按风险等级通常需进行特定类运行审定，审定中针对起降场选址有哪些要求？</w:t>
      </w:r>
    </w:p>
    <w:p w14:paraId="20DF9FD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无需</w:t>
      </w:r>
    </w:p>
    <w:p w14:paraId="3E03DB8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随便</w:t>
      </w:r>
    </w:p>
    <w:p w14:paraId="350A0E3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仅需平整</w:t>
      </w:r>
    </w:p>
    <w:p w14:paraId="5DCFCF4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需地面风险评估，包括人群距离、应急程序等，并获批准</w:t>
      </w:r>
    </w:p>
    <w:p w14:paraId="084F062D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5AAC8EBD" w14:textId="77777777" w:rsidR="00931BBD" w:rsidRDefault="00931BBD">
      <w:pPr>
        <w:rPr>
          <w:lang w:eastAsia="zh-CN"/>
        </w:rPr>
      </w:pPr>
    </w:p>
    <w:p w14:paraId="28ECD0D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39. </w:t>
      </w:r>
      <w:r>
        <w:rPr>
          <w:lang w:eastAsia="zh-CN"/>
        </w:rPr>
        <w:t>在隧道口进行超视距巡检准备起飞，列车通过时产生活塞风，起飞点应距隧道口至少多远？</w:t>
      </w:r>
    </w:p>
    <w:p w14:paraId="20138179" w14:textId="77777777" w:rsidR="00931BBD" w:rsidRDefault="00000000">
      <w:pPr>
        <w:rPr>
          <w:lang w:eastAsia="zh-CN"/>
        </w:rPr>
      </w:pPr>
      <w:r>
        <w:rPr>
          <w:lang w:eastAsia="zh-CN"/>
        </w:rPr>
        <w:t>A. 5</w:t>
      </w:r>
      <w:r>
        <w:rPr>
          <w:lang w:eastAsia="zh-CN"/>
        </w:rPr>
        <w:t>米</w:t>
      </w:r>
    </w:p>
    <w:p w14:paraId="275AC47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紧贴洞口墙壁</w:t>
      </w:r>
    </w:p>
    <w:p w14:paraId="6030DED4" w14:textId="77777777" w:rsidR="00931BBD" w:rsidRDefault="00000000">
      <w:pPr>
        <w:rPr>
          <w:lang w:eastAsia="zh-CN"/>
        </w:rPr>
      </w:pPr>
      <w:r>
        <w:rPr>
          <w:lang w:eastAsia="zh-CN"/>
        </w:rPr>
        <w:t>C. 50</w:t>
      </w:r>
      <w:r>
        <w:rPr>
          <w:lang w:eastAsia="zh-CN"/>
        </w:rPr>
        <w:t>米以上且避开轴线紧贴洞口墙壁</w:t>
      </w:r>
    </w:p>
    <w:p w14:paraId="4DE148A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隧道内部</w:t>
      </w:r>
    </w:p>
    <w:p w14:paraId="56ADF0A2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>答案：</w:t>
      </w:r>
      <w:r>
        <w:rPr>
          <w:lang w:eastAsia="zh-CN"/>
        </w:rPr>
        <w:t>C</w:t>
      </w:r>
    </w:p>
    <w:p w14:paraId="69F5643F" w14:textId="77777777" w:rsidR="00931BBD" w:rsidRDefault="00931BBD">
      <w:pPr>
        <w:rPr>
          <w:lang w:eastAsia="zh-CN"/>
        </w:rPr>
      </w:pPr>
    </w:p>
    <w:p w14:paraId="0613A63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40. </w:t>
      </w:r>
      <w:r>
        <w:rPr>
          <w:lang w:eastAsia="zh-CN"/>
        </w:rPr>
        <w:t>冬季在冻雨易发区，起飞点地面可能结冰，飞机滑跑（或起降）安全如何保证？</w:t>
      </w:r>
    </w:p>
    <w:p w14:paraId="3ADC8A4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高压区内</w:t>
      </w:r>
    </w:p>
    <w:p w14:paraId="39B2DBF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悬停</w:t>
      </w:r>
    </w:p>
    <w:p w14:paraId="1DADF98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飞出雷暴高压区，寻找不受下沉影响的场地</w:t>
      </w:r>
    </w:p>
    <w:p w14:paraId="3649DB7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爬高</w:t>
      </w:r>
    </w:p>
    <w:p w14:paraId="4A74A1D8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7771B7DA" w14:textId="77777777" w:rsidR="00931BBD" w:rsidRDefault="00931BBD">
      <w:pPr>
        <w:rPr>
          <w:lang w:eastAsia="zh-CN"/>
        </w:rPr>
      </w:pPr>
    </w:p>
    <w:p w14:paraId="60A724F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41. </w:t>
      </w:r>
      <w:r>
        <w:rPr>
          <w:lang w:eastAsia="zh-CN"/>
        </w:rPr>
        <w:t>在冰雪</w:t>
      </w:r>
      <w:proofErr w:type="gramStart"/>
      <w:r>
        <w:rPr>
          <w:lang w:eastAsia="zh-CN"/>
        </w:rPr>
        <w:t>覆盖区超视距</w:t>
      </w:r>
      <w:proofErr w:type="gramEnd"/>
      <w:r>
        <w:rPr>
          <w:lang w:eastAsia="zh-CN"/>
        </w:rPr>
        <w:t>勘测，雪面反射导致信号波动，选择中继站位置应尽量？</w:t>
      </w:r>
    </w:p>
    <w:p w14:paraId="07424B3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在雪面</w:t>
      </w:r>
    </w:p>
    <w:p w14:paraId="154B250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无要求</w:t>
      </w:r>
    </w:p>
    <w:p w14:paraId="7ED8B7B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越低越好</w:t>
      </w:r>
    </w:p>
    <w:p w14:paraId="5B0DB5F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利用高地避免多径反射</w:t>
      </w:r>
    </w:p>
    <w:p w14:paraId="380A7236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03CC6547" w14:textId="77777777" w:rsidR="00931BBD" w:rsidRDefault="00931BBD">
      <w:pPr>
        <w:rPr>
          <w:lang w:eastAsia="zh-CN"/>
        </w:rPr>
      </w:pPr>
    </w:p>
    <w:p w14:paraId="5355F83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42. </w:t>
      </w:r>
      <w:r>
        <w:rPr>
          <w:lang w:eastAsia="zh-CN"/>
        </w:rPr>
        <w:t>超视距飞行前的空域勘测包括查看</w:t>
      </w:r>
      <w:r>
        <w:rPr>
          <w:lang w:eastAsia="zh-CN"/>
        </w:rPr>
        <w:t>NOTAM</w:t>
      </w:r>
      <w:r>
        <w:rPr>
          <w:lang w:eastAsia="zh-CN"/>
        </w:rPr>
        <w:t>（航行通告），得知某导航台设备维护，信号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可用，依赖该导航的航线其起降点应？</w:t>
      </w:r>
    </w:p>
    <w:p w14:paraId="2420EC6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重新规划不依赖该信号的航线和备降</w:t>
      </w:r>
    </w:p>
    <w:p w14:paraId="1E1A777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坚持</w:t>
      </w:r>
    </w:p>
    <w:p w14:paraId="7865418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等待</w:t>
      </w:r>
    </w:p>
    <w:p w14:paraId="5F90C91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不管</w:t>
      </w:r>
    </w:p>
    <w:p w14:paraId="507E5AFB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1A7525CE" w14:textId="77777777" w:rsidR="00931BBD" w:rsidRDefault="00931BBD">
      <w:pPr>
        <w:rPr>
          <w:lang w:eastAsia="zh-CN"/>
        </w:rPr>
      </w:pPr>
    </w:p>
    <w:p w14:paraId="1B38026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43. </w:t>
      </w:r>
      <w:r>
        <w:rPr>
          <w:lang w:eastAsia="zh-CN"/>
        </w:rPr>
        <w:t>在湖泊中央进行超视距水质采样，船只作为移动起降平台，为保证链路，船只应停留在什么位置？</w:t>
      </w:r>
    </w:p>
    <w:p w14:paraId="4EC1674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湖心无遮挡处</w:t>
      </w:r>
    </w:p>
    <w:p w14:paraId="6CA43FF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桥下</w:t>
      </w:r>
    </w:p>
    <w:p w14:paraId="743809B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紧贴岸边树丛</w:t>
      </w:r>
    </w:p>
    <w:p w14:paraId="24DA1A9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芦苇荡</w:t>
      </w:r>
    </w:p>
    <w:p w14:paraId="5E3AA343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0A963914" w14:textId="77777777" w:rsidR="00931BBD" w:rsidRDefault="00931BBD">
      <w:pPr>
        <w:rPr>
          <w:lang w:eastAsia="zh-CN"/>
        </w:rPr>
      </w:pPr>
    </w:p>
    <w:p w14:paraId="401871C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44. </w:t>
      </w:r>
      <w:r>
        <w:rPr>
          <w:lang w:eastAsia="zh-CN"/>
        </w:rPr>
        <w:t>在城市峡谷进行超视距飞行，两侧高楼</w:t>
      </w:r>
      <w:proofErr w:type="gramStart"/>
      <w:r>
        <w:rPr>
          <w:lang w:eastAsia="zh-CN"/>
        </w:rPr>
        <w:t>形成狭管效应</w:t>
      </w:r>
      <w:proofErr w:type="gramEnd"/>
      <w:r>
        <w:rPr>
          <w:lang w:eastAsia="zh-CN"/>
        </w:rPr>
        <w:t>风速急增，</w:t>
      </w:r>
      <w:proofErr w:type="gramStart"/>
      <w:r>
        <w:rPr>
          <w:lang w:eastAsia="zh-CN"/>
        </w:rPr>
        <w:t>起飞点若无法</w:t>
      </w:r>
      <w:proofErr w:type="gramEnd"/>
      <w:r>
        <w:rPr>
          <w:lang w:eastAsia="zh-CN"/>
        </w:rPr>
        <w:t>避开，应选择什么时机作业？</w:t>
      </w:r>
    </w:p>
    <w:p w14:paraId="04D1E45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风力较小且风向稳定的清晨</w:t>
      </w:r>
    </w:p>
    <w:p w14:paraId="0332B46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阵风最强时</w:t>
      </w:r>
    </w:p>
    <w:p w14:paraId="4B3FAD7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午后热对流旺盛时</w:t>
      </w:r>
    </w:p>
    <w:p w14:paraId="64EF2E4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夜间陆风时</w:t>
      </w:r>
    </w:p>
    <w:p w14:paraId="46CEA45E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008496CC" w14:textId="77777777" w:rsidR="00931BBD" w:rsidRDefault="00931BBD">
      <w:pPr>
        <w:rPr>
          <w:lang w:eastAsia="zh-CN"/>
        </w:rPr>
      </w:pPr>
    </w:p>
    <w:p w14:paraId="7999D21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45. </w:t>
      </w:r>
      <w:r>
        <w:rPr>
          <w:lang w:eastAsia="zh-CN"/>
        </w:rPr>
        <w:t>超视距无人机任务中，发动机出现异常振动，机长决定立即就近降落，需在下面几个地点中选择：</w:t>
      </w:r>
    </w:p>
    <w:p w14:paraId="1D1ECA14" w14:textId="77777777" w:rsidR="00931BBD" w:rsidRDefault="00000000">
      <w:r>
        <w:t xml:space="preserve">A. </w:t>
      </w:r>
      <w:proofErr w:type="spellStart"/>
      <w:r>
        <w:t>繁忙公路</w:t>
      </w:r>
      <w:proofErr w:type="spellEnd"/>
    </w:p>
    <w:p w14:paraId="413B25FA" w14:textId="77777777" w:rsidR="00931BBD" w:rsidRDefault="00000000">
      <w:r>
        <w:t xml:space="preserve">B. </w:t>
      </w:r>
      <w:proofErr w:type="spellStart"/>
      <w:r>
        <w:t>人群密集的集市</w:t>
      </w:r>
      <w:proofErr w:type="spellEnd"/>
    </w:p>
    <w:p w14:paraId="152CB0F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预先勘察过的紧急降落点（空旷无人）</w:t>
      </w:r>
    </w:p>
    <w:p w14:paraId="6E8D3EE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电线交织的巷子</w:t>
      </w:r>
    </w:p>
    <w:p w14:paraId="3BB321F3" w14:textId="3728F6F1" w:rsidR="00931BBD" w:rsidRPr="00021598" w:rsidRDefault="00000000">
      <w:pPr>
        <w:rPr>
          <w:rFonts w:eastAsia="宋体"/>
          <w:lang w:eastAsia="zh-CN"/>
        </w:rPr>
      </w:pPr>
      <w:r>
        <w:rPr>
          <w:lang w:eastAsia="zh-CN"/>
        </w:rPr>
        <w:lastRenderedPageBreak/>
        <w:t>答案：</w:t>
      </w:r>
      <w:r w:rsidR="00021598">
        <w:rPr>
          <w:rFonts w:eastAsia="宋体" w:hint="eastAsia"/>
          <w:lang w:eastAsia="zh-CN"/>
        </w:rPr>
        <w:t>C</w:t>
      </w:r>
    </w:p>
    <w:p w14:paraId="622A2ED5" w14:textId="77777777" w:rsidR="00931BBD" w:rsidRDefault="00931BBD">
      <w:pPr>
        <w:rPr>
          <w:lang w:eastAsia="zh-CN"/>
        </w:rPr>
      </w:pPr>
    </w:p>
    <w:p w14:paraId="07538D2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46. </w:t>
      </w:r>
      <w:r>
        <w:rPr>
          <w:lang w:eastAsia="zh-CN"/>
        </w:rPr>
        <w:t>在城市垃圾填埋场附近勘测，沼气可能上升且易燃，超视距飞行航线不宜在垃圾场上空低飞，起降点也应设在？</w:t>
      </w:r>
    </w:p>
    <w:p w14:paraId="2B59E61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沼气排放口旁</w:t>
      </w:r>
    </w:p>
    <w:p w14:paraId="32DD7FB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垃圾堆顶</w:t>
      </w:r>
    </w:p>
    <w:p w14:paraId="7679442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渗滤液池</w:t>
      </w:r>
    </w:p>
    <w:p w14:paraId="2538809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安全距离外的非危险区</w:t>
      </w:r>
    </w:p>
    <w:p w14:paraId="03AA9EA4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4394B55F" w14:textId="77777777" w:rsidR="00931BBD" w:rsidRDefault="00931BBD">
      <w:pPr>
        <w:rPr>
          <w:lang w:eastAsia="zh-CN"/>
        </w:rPr>
      </w:pPr>
    </w:p>
    <w:p w14:paraId="3AFED56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47. </w:t>
      </w:r>
      <w:r>
        <w:rPr>
          <w:lang w:eastAsia="zh-CN"/>
        </w:rPr>
        <w:t>在进行超视距飞行的广域巡视时，若需跨越多个</w:t>
      </w:r>
      <w:proofErr w:type="gramStart"/>
      <w:r>
        <w:rPr>
          <w:lang w:eastAsia="zh-CN"/>
        </w:rPr>
        <w:t>无人机适飞区域</w:t>
      </w:r>
      <w:proofErr w:type="gramEnd"/>
      <w:r>
        <w:rPr>
          <w:lang w:eastAsia="zh-CN"/>
        </w:rPr>
        <w:t>，航线应如何衔接？</w:t>
      </w:r>
    </w:p>
    <w:p w14:paraId="5D4DACB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随便穿越</w:t>
      </w:r>
    </w:p>
    <w:p w14:paraId="07E8536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沿适飞区域边界走，起降点设在一个适飞区内，避免进入非适飞区</w:t>
      </w:r>
    </w:p>
    <w:p w14:paraId="76D39B1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在非适飞区随意飞</w:t>
      </w:r>
    </w:p>
    <w:p w14:paraId="2EF1759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无要求</w:t>
      </w:r>
    </w:p>
    <w:p w14:paraId="00389FD6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B</w:t>
      </w:r>
    </w:p>
    <w:p w14:paraId="17588BE4" w14:textId="77777777" w:rsidR="00931BBD" w:rsidRDefault="00931BBD">
      <w:pPr>
        <w:rPr>
          <w:lang w:eastAsia="zh-CN"/>
        </w:rPr>
      </w:pPr>
    </w:p>
    <w:p w14:paraId="3AFB77A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48. </w:t>
      </w:r>
      <w:r>
        <w:rPr>
          <w:lang w:eastAsia="zh-CN"/>
        </w:rPr>
        <w:t>超视距飞行前收到气象预警，航路上有强雷暴群，起降点应设在何处？</w:t>
      </w:r>
    </w:p>
    <w:p w14:paraId="5C2B2BD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雷暴移动路径正前方</w:t>
      </w:r>
    </w:p>
    <w:p w14:paraId="7F3E2DD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雷暴下风方向</w:t>
      </w:r>
    </w:p>
    <w:p w14:paraId="0F71CE0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雷暴云砧下方</w:t>
      </w:r>
    </w:p>
    <w:p w14:paraId="1BF8ACB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雷暴上风方向的避雷安全区</w:t>
      </w:r>
    </w:p>
    <w:p w14:paraId="2E05E236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32C3F847" w14:textId="77777777" w:rsidR="00931BBD" w:rsidRDefault="00931BBD">
      <w:pPr>
        <w:rPr>
          <w:lang w:eastAsia="zh-CN"/>
        </w:rPr>
      </w:pPr>
    </w:p>
    <w:p w14:paraId="23187A4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49. </w:t>
      </w:r>
      <w:r>
        <w:rPr>
          <w:lang w:eastAsia="zh-CN"/>
        </w:rPr>
        <w:t>超视距飞行遭遇鸟群撞击，一侧动力受损，飞机尚可操纵，应选择什么类型的场地迫降？</w:t>
      </w:r>
    </w:p>
    <w:p w14:paraId="7D1808B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树冠</w:t>
      </w:r>
    </w:p>
    <w:p w14:paraId="1E13A8F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尽量水平、无障碍的迫降场</w:t>
      </w:r>
    </w:p>
    <w:p w14:paraId="73465DC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水面</w:t>
      </w:r>
    </w:p>
    <w:p w14:paraId="6D87944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陡坡</w:t>
      </w:r>
    </w:p>
    <w:p w14:paraId="05500F49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B</w:t>
      </w:r>
    </w:p>
    <w:p w14:paraId="6B670C81" w14:textId="77777777" w:rsidR="00931BBD" w:rsidRDefault="00931BBD">
      <w:pPr>
        <w:rPr>
          <w:lang w:eastAsia="zh-CN"/>
        </w:rPr>
      </w:pPr>
    </w:p>
    <w:p w14:paraId="6B57986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50. </w:t>
      </w:r>
      <w:r>
        <w:rPr>
          <w:lang w:eastAsia="zh-CN"/>
        </w:rPr>
        <w:t>沙尘过后，降尘覆盖太阳能板，超视距无人机执行光伏巡检，因积沙导致热斑，巡检起降点应尽量设在？</w:t>
      </w:r>
    </w:p>
    <w:p w14:paraId="1A7EF58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无影响</w:t>
      </w:r>
    </w:p>
    <w:p w14:paraId="139ECA0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沙丘</w:t>
      </w:r>
    </w:p>
    <w:p w14:paraId="4DB899E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随便</w:t>
      </w:r>
    </w:p>
    <w:p w14:paraId="3DF3F67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靠近光伏矩阵但避开尘埃源下风向</w:t>
      </w:r>
    </w:p>
    <w:p w14:paraId="53436077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5AD88D45" w14:textId="77777777" w:rsidR="00931BBD" w:rsidRDefault="00931BBD">
      <w:pPr>
        <w:rPr>
          <w:lang w:eastAsia="zh-CN"/>
        </w:rPr>
      </w:pPr>
    </w:p>
    <w:p w14:paraId="40B07A5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51. </w:t>
      </w:r>
      <w:r>
        <w:rPr>
          <w:lang w:eastAsia="zh-CN"/>
        </w:rPr>
        <w:t>无人机超视距飞行因电调过热保护限制功率，无法维持高度，需立即选择降落点，该点应具备什么？</w:t>
      </w:r>
    </w:p>
    <w:p w14:paraId="4D513EA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立即与演习指挥部联系，获取紧急降落许可和指定地点</w:t>
      </w:r>
    </w:p>
    <w:p w14:paraId="40DC921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不联系</w:t>
      </w:r>
    </w:p>
    <w:p w14:paraId="68DD298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擅自降</w:t>
      </w:r>
    </w:p>
    <w:p w14:paraId="078F5AE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关闭应答</w:t>
      </w:r>
    </w:p>
    <w:p w14:paraId="219F9D4C" w14:textId="725F0428" w:rsidR="00931BBD" w:rsidRPr="00FA7BEE" w:rsidRDefault="00000000">
      <w:pPr>
        <w:rPr>
          <w:rFonts w:eastAsia="宋体"/>
          <w:lang w:eastAsia="zh-CN"/>
        </w:rPr>
      </w:pPr>
      <w:r>
        <w:rPr>
          <w:lang w:eastAsia="zh-CN"/>
        </w:rPr>
        <w:t>答案：</w:t>
      </w:r>
      <w:r w:rsidR="00FA7BEE">
        <w:rPr>
          <w:rFonts w:eastAsia="宋体" w:hint="eastAsia"/>
          <w:lang w:eastAsia="zh-CN"/>
        </w:rPr>
        <w:t>A</w:t>
      </w:r>
    </w:p>
    <w:p w14:paraId="036241BB" w14:textId="77777777" w:rsidR="00931BBD" w:rsidRDefault="00931BBD">
      <w:pPr>
        <w:rPr>
          <w:lang w:eastAsia="zh-CN"/>
        </w:rPr>
      </w:pPr>
    </w:p>
    <w:p w14:paraId="6B80639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52. </w:t>
      </w:r>
      <w:r>
        <w:rPr>
          <w:lang w:eastAsia="zh-CN"/>
        </w:rPr>
        <w:t>在热带地区执行超视距，海面温度高导致积云发展迅速，为避开云中湍流，航线</w:t>
      </w:r>
      <w:proofErr w:type="gramStart"/>
      <w:r>
        <w:rPr>
          <w:lang w:eastAsia="zh-CN"/>
        </w:rPr>
        <w:t>应和云</w:t>
      </w:r>
      <w:proofErr w:type="gramEnd"/>
      <w:r>
        <w:rPr>
          <w:lang w:eastAsia="zh-CN"/>
        </w:rPr>
        <w:t>保持怎样的关系，起飞点宜设在？</w:t>
      </w:r>
    </w:p>
    <w:p w14:paraId="3779B50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云正下方</w:t>
      </w:r>
    </w:p>
    <w:p w14:paraId="5323B73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云中</w:t>
      </w:r>
    </w:p>
    <w:p w14:paraId="1C38D71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无所谓</w:t>
      </w:r>
    </w:p>
    <w:p w14:paraId="4B9FFE2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云外，且远离积云发展区</w:t>
      </w:r>
    </w:p>
    <w:p w14:paraId="53E5B026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2DA3926C" w14:textId="77777777" w:rsidR="00931BBD" w:rsidRDefault="00931BBD">
      <w:pPr>
        <w:rPr>
          <w:lang w:eastAsia="zh-CN"/>
        </w:rPr>
      </w:pPr>
    </w:p>
    <w:p w14:paraId="7735134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53. </w:t>
      </w:r>
      <w:r>
        <w:rPr>
          <w:lang w:eastAsia="zh-CN"/>
        </w:rPr>
        <w:t>利用超视距无人机进行大气波导通信试验，需要特定气象条件，选址应选在容易形成波导的什么区域？</w:t>
      </w:r>
    </w:p>
    <w:p w14:paraId="4A32313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随便</w:t>
      </w:r>
    </w:p>
    <w:p w14:paraId="0295CB8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海面或逆温层频发的平坦地区</w:t>
      </w:r>
    </w:p>
    <w:p w14:paraId="47AE437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山地</w:t>
      </w:r>
    </w:p>
    <w:p w14:paraId="035E763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森林</w:t>
      </w:r>
    </w:p>
    <w:p w14:paraId="59E9C185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B</w:t>
      </w:r>
    </w:p>
    <w:p w14:paraId="77B1E53A" w14:textId="77777777" w:rsidR="00931BBD" w:rsidRDefault="00931BBD">
      <w:pPr>
        <w:rPr>
          <w:lang w:eastAsia="zh-CN"/>
        </w:rPr>
      </w:pPr>
    </w:p>
    <w:p w14:paraId="7EB3E11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54. </w:t>
      </w:r>
      <w:r>
        <w:rPr>
          <w:lang w:eastAsia="zh-CN"/>
        </w:rPr>
        <w:t>在机场净空保护区内，超视距飞行通常被禁止，若因特殊任务必须飞，应优先在何处起飞？</w:t>
      </w:r>
    </w:p>
    <w:p w14:paraId="55CE6B3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净空区外，再飞入许可空域</w:t>
      </w:r>
    </w:p>
    <w:p w14:paraId="6AF5258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跑道延长线下方</w:t>
      </w:r>
    </w:p>
    <w:p w14:paraId="59AD9D7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机场围界内</w:t>
      </w:r>
    </w:p>
    <w:p w14:paraId="747F782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候机楼顶</w:t>
      </w:r>
    </w:p>
    <w:p w14:paraId="5932909E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>答案：</w:t>
      </w:r>
      <w:r>
        <w:rPr>
          <w:lang w:eastAsia="zh-CN"/>
        </w:rPr>
        <w:t>A</w:t>
      </w:r>
    </w:p>
    <w:p w14:paraId="03E2ECD2" w14:textId="77777777" w:rsidR="00931BBD" w:rsidRDefault="00931BBD">
      <w:pPr>
        <w:rPr>
          <w:lang w:eastAsia="zh-CN"/>
        </w:rPr>
      </w:pPr>
    </w:p>
    <w:p w14:paraId="33A3EB9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55. </w:t>
      </w:r>
      <w:r>
        <w:rPr>
          <w:lang w:eastAsia="zh-CN"/>
        </w:rPr>
        <w:t>在火山地区进行超视距勘测，地表温度高，热气流和硫化物气体可能腐蚀飞机，起飞点应选在？</w:t>
      </w:r>
    </w:p>
    <w:p w14:paraId="3291B54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火山口</w:t>
      </w:r>
    </w:p>
    <w:p w14:paraId="1AE4523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熔岩流</w:t>
      </w:r>
    </w:p>
    <w:p w14:paraId="4431DCC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上风向远离喷气孔的安全区域</w:t>
      </w:r>
    </w:p>
    <w:p w14:paraId="47EF498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火山灰堆</w:t>
      </w:r>
    </w:p>
    <w:p w14:paraId="41E4C9B0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011A3245" w14:textId="77777777" w:rsidR="00931BBD" w:rsidRDefault="00931BBD">
      <w:pPr>
        <w:rPr>
          <w:lang w:eastAsia="zh-CN"/>
        </w:rPr>
      </w:pPr>
    </w:p>
    <w:p w14:paraId="65071F8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56. </w:t>
      </w:r>
      <w:r>
        <w:rPr>
          <w:lang w:eastAsia="zh-CN"/>
        </w:rPr>
        <w:t>在人口稠密区进行超视距飞行，应急降落必须最大程度降低地面人员风险，选址时应优先考虑什么？</w:t>
      </w:r>
    </w:p>
    <w:p w14:paraId="5D52AE6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广场人群</w:t>
      </w:r>
    </w:p>
    <w:p w14:paraId="47F8A71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屋顶无人平台或提前疏散的区域</w:t>
      </w:r>
    </w:p>
    <w:p w14:paraId="292EEDC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商业街</w:t>
      </w:r>
    </w:p>
    <w:p w14:paraId="0863DB2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学校操场集会</w:t>
      </w:r>
    </w:p>
    <w:p w14:paraId="79DA6EE8" w14:textId="40EB4EED" w:rsidR="00931BBD" w:rsidRPr="00590667" w:rsidRDefault="00000000">
      <w:pPr>
        <w:rPr>
          <w:rFonts w:eastAsia="宋体"/>
          <w:lang w:eastAsia="zh-CN"/>
        </w:rPr>
      </w:pPr>
      <w:r>
        <w:rPr>
          <w:lang w:eastAsia="zh-CN"/>
        </w:rPr>
        <w:t>答案：</w:t>
      </w:r>
      <w:r w:rsidR="00590667">
        <w:rPr>
          <w:rFonts w:eastAsia="宋体" w:hint="eastAsia"/>
          <w:lang w:eastAsia="zh-CN"/>
        </w:rPr>
        <w:t>B</w:t>
      </w:r>
    </w:p>
    <w:p w14:paraId="4BDDA607" w14:textId="77777777" w:rsidR="00931BBD" w:rsidRDefault="00931BBD">
      <w:pPr>
        <w:rPr>
          <w:lang w:eastAsia="zh-CN"/>
        </w:rPr>
      </w:pPr>
    </w:p>
    <w:p w14:paraId="11373C2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57. </w:t>
      </w:r>
      <w:r>
        <w:rPr>
          <w:lang w:eastAsia="zh-CN"/>
        </w:rPr>
        <w:t>超视距飞机在火山喷发区域附近，火山碎屑可能损坏螺旋桨，撤离航线应朝向什么方向，降落点选择？</w:t>
      </w:r>
    </w:p>
    <w:p w14:paraId="0F0C57D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选择有备用电源的主动发光标识或加热防覆冰的场地</w:t>
      </w:r>
    </w:p>
    <w:p w14:paraId="67920C7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不标识</w:t>
      </w:r>
    </w:p>
    <w:p w14:paraId="68F4669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黑灯</w:t>
      </w:r>
    </w:p>
    <w:p w14:paraId="0310FF16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D. </w:t>
      </w:r>
      <w:r>
        <w:rPr>
          <w:lang w:eastAsia="zh-CN"/>
        </w:rPr>
        <w:t>凭感觉</w:t>
      </w:r>
    </w:p>
    <w:p w14:paraId="3E169A00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041ED5E3" w14:textId="77777777" w:rsidR="00931BBD" w:rsidRDefault="00931BBD">
      <w:pPr>
        <w:rPr>
          <w:lang w:eastAsia="zh-CN"/>
        </w:rPr>
      </w:pPr>
    </w:p>
    <w:p w14:paraId="2E000E7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58. </w:t>
      </w:r>
      <w:r>
        <w:rPr>
          <w:lang w:eastAsia="zh-CN"/>
        </w:rPr>
        <w:t>在大型风力发电场附近进行超视距勘测，为避免尾流湍流影响，起飞场地应距离风机的哪个方向更安全？</w:t>
      </w:r>
    </w:p>
    <w:p w14:paraId="5337395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下风向距离为风轮直径</w:t>
      </w:r>
      <w:r>
        <w:rPr>
          <w:lang w:eastAsia="zh-CN"/>
        </w:rPr>
        <w:t>3</w:t>
      </w:r>
      <w:r>
        <w:rPr>
          <w:lang w:eastAsia="zh-CN"/>
        </w:rPr>
        <w:t>倍处</w:t>
      </w:r>
    </w:p>
    <w:p w14:paraId="089F266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风轮正下方</w:t>
      </w:r>
    </w:p>
    <w:p w14:paraId="5C9123E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上风向距离为风轮直径</w:t>
      </w:r>
      <w:r>
        <w:rPr>
          <w:lang w:eastAsia="zh-CN"/>
        </w:rPr>
        <w:t>2</w:t>
      </w:r>
      <w:r>
        <w:rPr>
          <w:lang w:eastAsia="zh-CN"/>
        </w:rPr>
        <w:t>倍处</w:t>
      </w:r>
    </w:p>
    <w:p w14:paraId="471BDAC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侧风向贴近风机</w:t>
      </w:r>
    </w:p>
    <w:p w14:paraId="12A57138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6FF53227" w14:textId="77777777" w:rsidR="00931BBD" w:rsidRDefault="00931BBD">
      <w:pPr>
        <w:rPr>
          <w:lang w:eastAsia="zh-CN"/>
        </w:rPr>
      </w:pPr>
    </w:p>
    <w:p w14:paraId="2C9206F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59. </w:t>
      </w:r>
      <w:r>
        <w:rPr>
          <w:lang w:eastAsia="zh-CN"/>
        </w:rPr>
        <w:t>超</w:t>
      </w:r>
      <w:proofErr w:type="gramStart"/>
      <w:r>
        <w:rPr>
          <w:lang w:eastAsia="zh-CN"/>
        </w:rPr>
        <w:t>视距飞手在</w:t>
      </w:r>
      <w:proofErr w:type="gramEnd"/>
      <w:r>
        <w:rPr>
          <w:lang w:eastAsia="zh-CN"/>
        </w:rPr>
        <w:t>进行海上广域搜索时，收到船舶紧急避让警告，为避免碰撞，无人机应转向哪个区域？</w:t>
      </w:r>
    </w:p>
    <w:p w14:paraId="7921204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船舶航线正前</w:t>
      </w:r>
    </w:p>
    <w:p w14:paraId="06E0C7C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船舶烟囱</w:t>
      </w:r>
    </w:p>
    <w:p w14:paraId="785D9BF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船尾</w:t>
      </w:r>
    </w:p>
    <w:p w14:paraId="3A35888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临时指定的安全等待空域或就近平台</w:t>
      </w:r>
    </w:p>
    <w:p w14:paraId="32C2B02E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71ED9D17" w14:textId="77777777" w:rsidR="00931BBD" w:rsidRDefault="00931BBD">
      <w:pPr>
        <w:rPr>
          <w:lang w:eastAsia="zh-CN"/>
        </w:rPr>
      </w:pPr>
    </w:p>
    <w:p w14:paraId="43B0670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60. </w:t>
      </w:r>
      <w:r>
        <w:rPr>
          <w:lang w:eastAsia="zh-CN"/>
        </w:rPr>
        <w:t>某次超视距飞行需在通用航空机场附近进行，机场有飞行活动，为避让，起降点应选在何处？</w:t>
      </w:r>
    </w:p>
    <w:p w14:paraId="616D522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机场起落航线下</w:t>
      </w:r>
    </w:p>
    <w:p w14:paraId="39F4ACF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跑道头</w:t>
      </w:r>
    </w:p>
    <w:p w14:paraId="7A9CEFB9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C. </w:t>
      </w:r>
      <w:r>
        <w:rPr>
          <w:lang w:eastAsia="zh-CN"/>
        </w:rPr>
        <w:t>机场交通</w:t>
      </w:r>
      <w:r>
        <w:rPr>
          <w:lang w:eastAsia="zh-CN"/>
        </w:rPr>
        <w:t>pattern</w:t>
      </w:r>
      <w:r>
        <w:rPr>
          <w:lang w:eastAsia="zh-CN"/>
        </w:rPr>
        <w:t>外侧，并保持通信</w:t>
      </w:r>
    </w:p>
    <w:p w14:paraId="71A5848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塔台顶部</w:t>
      </w:r>
    </w:p>
    <w:p w14:paraId="75DA978B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5DF4A19C" w14:textId="77777777" w:rsidR="00931BBD" w:rsidRDefault="00931BBD">
      <w:pPr>
        <w:rPr>
          <w:lang w:eastAsia="zh-CN"/>
        </w:rPr>
      </w:pPr>
    </w:p>
    <w:p w14:paraId="0CE8D01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61. </w:t>
      </w:r>
      <w:r>
        <w:rPr>
          <w:lang w:eastAsia="zh-CN"/>
        </w:rPr>
        <w:t>在</w:t>
      </w:r>
      <w:proofErr w:type="gramStart"/>
      <w:r>
        <w:rPr>
          <w:lang w:eastAsia="zh-CN"/>
        </w:rPr>
        <w:t>城市超</w:t>
      </w:r>
      <w:proofErr w:type="gramEnd"/>
      <w:r>
        <w:rPr>
          <w:lang w:eastAsia="zh-CN"/>
        </w:rPr>
        <w:t>视距物流中，无人机需降落在智能快递柜顶部平台，但平台被占用，应如何选择备用降落点？</w:t>
      </w:r>
    </w:p>
    <w:p w14:paraId="0694B45D" w14:textId="77777777" w:rsidR="006C567E" w:rsidRDefault="006C567E" w:rsidP="006C567E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另</w:t>
      </w:r>
      <w:r>
        <w:rPr>
          <w:rFonts w:ascii="微软雅黑" w:eastAsia="微软雅黑" w:hAnsi="微软雅黑" w:cs="微软雅黑" w:hint="eastAsia"/>
          <w:lang w:eastAsia="zh-CN"/>
        </w:rPr>
        <w:t>选</w:t>
      </w:r>
      <w:r>
        <w:rPr>
          <w:rFonts w:ascii="MS Mincho" w:eastAsia="MS Mincho" w:hAnsi="MS Mincho" w:cs="MS Mincho" w:hint="eastAsia"/>
          <w:lang w:eastAsia="zh-CN"/>
        </w:rPr>
        <w:t>同网</w:t>
      </w:r>
      <w:r>
        <w:rPr>
          <w:rFonts w:ascii="微软雅黑" w:eastAsia="微软雅黑" w:hAnsi="微软雅黑" w:cs="微软雅黑" w:hint="eastAsia"/>
          <w:lang w:eastAsia="zh-CN"/>
        </w:rPr>
        <w:t>络</w:t>
      </w:r>
      <w:r>
        <w:rPr>
          <w:rFonts w:ascii="MS Mincho" w:eastAsia="MS Mincho" w:hAnsi="MS Mincho" w:cs="MS Mincho" w:hint="eastAsia"/>
          <w:lang w:eastAsia="zh-CN"/>
        </w:rPr>
        <w:t>内空</w:t>
      </w:r>
      <w:r>
        <w:rPr>
          <w:rFonts w:ascii="微软雅黑" w:eastAsia="微软雅黑" w:hAnsi="微软雅黑" w:cs="微软雅黑" w:hint="eastAsia"/>
          <w:lang w:eastAsia="zh-CN"/>
        </w:rPr>
        <w:t>闲</w:t>
      </w:r>
      <w:r>
        <w:rPr>
          <w:rFonts w:ascii="MS Mincho" w:eastAsia="MS Mincho" w:hAnsi="MS Mincho" w:cs="MS Mincho" w:hint="eastAsia"/>
          <w:lang w:eastAsia="zh-CN"/>
        </w:rPr>
        <w:t>快</w:t>
      </w:r>
      <w:r>
        <w:rPr>
          <w:rFonts w:ascii="微软雅黑" w:eastAsia="微软雅黑" w:hAnsi="微软雅黑" w:cs="微软雅黑" w:hint="eastAsia"/>
          <w:lang w:eastAsia="zh-CN"/>
        </w:rPr>
        <w:t>递</w:t>
      </w:r>
      <w:r>
        <w:rPr>
          <w:rFonts w:ascii="MS Mincho" w:eastAsia="MS Mincho" w:hAnsi="MS Mincho" w:cs="MS Mincho" w:hint="eastAsia"/>
          <w:lang w:eastAsia="zh-CN"/>
        </w:rPr>
        <w:t>柜平台</w:t>
      </w:r>
    </w:p>
    <w:p w14:paraId="11D7F5BB" w14:textId="77777777" w:rsidR="006C567E" w:rsidRDefault="006C567E" w:rsidP="006C567E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随便阳台</w:t>
      </w:r>
    </w:p>
    <w:p w14:paraId="24FAC547" w14:textId="77777777" w:rsidR="006C567E" w:rsidRDefault="006C567E" w:rsidP="006C567E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行道</w:t>
      </w:r>
      <w:r>
        <w:rPr>
          <w:rFonts w:ascii="微软雅黑" w:eastAsia="微软雅黑" w:hAnsi="微软雅黑" w:cs="微软雅黑" w:hint="eastAsia"/>
          <w:lang w:eastAsia="zh-CN"/>
        </w:rPr>
        <w:t>树</w:t>
      </w:r>
    </w:p>
    <w:p w14:paraId="436EED10" w14:textId="77777777" w:rsidR="006C567E" w:rsidRDefault="006C567E" w:rsidP="006C567E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rFonts w:ascii="微软雅黑" w:eastAsia="微软雅黑" w:hAnsi="微软雅黑" w:cs="微软雅黑" w:hint="eastAsia"/>
          <w:lang w:eastAsia="zh-CN"/>
        </w:rPr>
        <w:t>车顶</w:t>
      </w:r>
    </w:p>
    <w:p w14:paraId="11896877" w14:textId="77777777" w:rsidR="006C567E" w:rsidRPr="005E796E" w:rsidRDefault="006C567E" w:rsidP="006C567E">
      <w:pPr>
        <w:rPr>
          <w:rFonts w:eastAsia="宋体" w:hint="eastAsia"/>
          <w:lang w:eastAsia="zh-CN"/>
        </w:rPr>
      </w:pPr>
      <w:r>
        <w:rPr>
          <w:lang w:eastAsia="zh-CN"/>
        </w:rPr>
        <w:t>答案：</w:t>
      </w:r>
      <w:r>
        <w:rPr>
          <w:rFonts w:eastAsia="宋体" w:hint="eastAsia"/>
          <w:lang w:eastAsia="zh-CN"/>
        </w:rPr>
        <w:t>A</w:t>
      </w:r>
    </w:p>
    <w:p w14:paraId="714C96B3" w14:textId="77777777" w:rsidR="00931BBD" w:rsidRDefault="00931BBD">
      <w:pPr>
        <w:rPr>
          <w:lang w:eastAsia="zh-CN"/>
        </w:rPr>
      </w:pPr>
    </w:p>
    <w:p w14:paraId="223E370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62. </w:t>
      </w:r>
      <w:r>
        <w:rPr>
          <w:lang w:eastAsia="zh-CN"/>
        </w:rPr>
        <w:t>超视距无人机执行电力线路故障查找，已知故障区位于两座山间，若通信中断，自主备降点应设在什么位置？</w:t>
      </w:r>
    </w:p>
    <w:p w14:paraId="47D1037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邻近开阔山顶或垭口</w:t>
      </w:r>
    </w:p>
    <w:p w14:paraId="387DFD5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故障导线正下方</w:t>
      </w:r>
    </w:p>
    <w:p w14:paraId="546CACA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变压器上</w:t>
      </w:r>
    </w:p>
    <w:p w14:paraId="682939E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绝缘子串</w:t>
      </w:r>
    </w:p>
    <w:p w14:paraId="109FDABE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5F9773DA" w14:textId="77777777" w:rsidR="00931BBD" w:rsidRDefault="00931BBD">
      <w:pPr>
        <w:rPr>
          <w:lang w:eastAsia="zh-CN"/>
        </w:rPr>
      </w:pPr>
    </w:p>
    <w:p w14:paraId="5044615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63. </w:t>
      </w:r>
      <w:r>
        <w:rPr>
          <w:lang w:eastAsia="zh-CN"/>
        </w:rPr>
        <w:t>在持续性大风的</w:t>
      </w:r>
      <w:proofErr w:type="gramStart"/>
      <w:r>
        <w:rPr>
          <w:lang w:eastAsia="zh-CN"/>
        </w:rPr>
        <w:t>荒漠区超视距</w:t>
      </w:r>
      <w:proofErr w:type="gramEnd"/>
      <w:r>
        <w:rPr>
          <w:lang w:eastAsia="zh-CN"/>
        </w:rPr>
        <w:t>作业，降落时采用手动模式对抗乱流，降落点宜选择在什么位置？</w:t>
      </w:r>
    </w:p>
    <w:p w14:paraId="6A56223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陡坎边缘</w:t>
      </w:r>
    </w:p>
    <w:p w14:paraId="056B5DE4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B. </w:t>
      </w:r>
      <w:r>
        <w:rPr>
          <w:lang w:eastAsia="zh-CN"/>
        </w:rPr>
        <w:t>戈壁滩正中心</w:t>
      </w:r>
    </w:p>
    <w:p w14:paraId="02FDB95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干河道</w:t>
      </w:r>
    </w:p>
    <w:p w14:paraId="5ABCEDD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有自然遮蔽（如土丘）的下风侧</w:t>
      </w:r>
    </w:p>
    <w:p w14:paraId="1CFD2EC5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37F807FE" w14:textId="77777777" w:rsidR="00931BBD" w:rsidRDefault="00931BBD">
      <w:pPr>
        <w:rPr>
          <w:lang w:eastAsia="zh-CN"/>
        </w:rPr>
      </w:pPr>
    </w:p>
    <w:p w14:paraId="41577F9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64. </w:t>
      </w:r>
      <w:proofErr w:type="gramStart"/>
      <w:r>
        <w:rPr>
          <w:lang w:eastAsia="zh-CN"/>
        </w:rPr>
        <w:t>野外超</w:t>
      </w:r>
      <w:proofErr w:type="gramEnd"/>
      <w:r>
        <w:rPr>
          <w:lang w:eastAsia="zh-CN"/>
        </w:rPr>
        <w:t>视距作业，临时起降点靠近自然保护区核心区，未经许可飞行可能触犯什么法规，应如何选址？</w:t>
      </w:r>
    </w:p>
    <w:p w14:paraId="54C7191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只要不降落即可</w:t>
      </w:r>
    </w:p>
    <w:p w14:paraId="751AD25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将起降点设在保护区外围缓冲地带，并依法避开核心区</w:t>
      </w:r>
    </w:p>
    <w:p w14:paraId="2104098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降低高度减小噪音</w:t>
      </w:r>
    </w:p>
    <w:p w14:paraId="32EF5E0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仅在边缘飞行</w:t>
      </w:r>
    </w:p>
    <w:p w14:paraId="23F743C2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B</w:t>
      </w:r>
    </w:p>
    <w:p w14:paraId="5FEF1DB3" w14:textId="77777777" w:rsidR="00931BBD" w:rsidRDefault="00931BBD">
      <w:pPr>
        <w:rPr>
          <w:lang w:eastAsia="zh-CN"/>
        </w:rPr>
      </w:pPr>
    </w:p>
    <w:p w14:paraId="73534D0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65. </w:t>
      </w:r>
      <w:r>
        <w:rPr>
          <w:lang w:eastAsia="zh-CN"/>
        </w:rPr>
        <w:t>在湖泊</w:t>
      </w:r>
      <w:proofErr w:type="gramStart"/>
      <w:r>
        <w:rPr>
          <w:lang w:eastAsia="zh-CN"/>
        </w:rPr>
        <w:t>沼泽超</w:t>
      </w:r>
      <w:proofErr w:type="gramEnd"/>
      <w:r>
        <w:rPr>
          <w:lang w:eastAsia="zh-CN"/>
        </w:rPr>
        <w:t>视距飞行，唯一的硬质地面起降点被野生动物保护站占用，紧急情况下，应启动哪类方案？</w:t>
      </w:r>
    </w:p>
    <w:p w14:paraId="5DBE8F5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强行降落</w:t>
      </w:r>
    </w:p>
    <w:p w14:paraId="728E8E7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降沼泽</w:t>
      </w:r>
    </w:p>
    <w:p w14:paraId="61FC677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不降</w:t>
      </w:r>
    </w:p>
    <w:p w14:paraId="2B19FA0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启用浮动平台或其它预先准备的备选方案</w:t>
      </w:r>
    </w:p>
    <w:p w14:paraId="1E98AD91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624745CD" w14:textId="77777777" w:rsidR="00931BBD" w:rsidRDefault="00931BBD">
      <w:pPr>
        <w:rPr>
          <w:lang w:eastAsia="zh-CN"/>
        </w:rPr>
      </w:pPr>
    </w:p>
    <w:p w14:paraId="634DB72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66. </w:t>
      </w:r>
      <w:r>
        <w:rPr>
          <w:lang w:eastAsia="zh-CN"/>
        </w:rPr>
        <w:t>当超视距无人机触发地理围栏并自动悬停，无法继续前进，此时机长应选择的降落点是？</w:t>
      </w:r>
    </w:p>
    <w:p w14:paraId="3778C377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A. </w:t>
      </w:r>
      <w:r>
        <w:rPr>
          <w:lang w:eastAsia="zh-CN"/>
        </w:rPr>
        <w:t>向后脱离围栏，在围栏外安全点降落</w:t>
      </w:r>
    </w:p>
    <w:p w14:paraId="2EEF73B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原地降落不管</w:t>
      </w:r>
    </w:p>
    <w:p w14:paraId="3336F1E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挂电线</w:t>
      </w:r>
    </w:p>
    <w:p w14:paraId="5DEAC3C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强制闯入</w:t>
      </w:r>
    </w:p>
    <w:p w14:paraId="12662847" w14:textId="69CC794C" w:rsidR="00931BBD" w:rsidRPr="00924821" w:rsidRDefault="00000000">
      <w:pPr>
        <w:rPr>
          <w:rFonts w:eastAsia="宋体"/>
          <w:lang w:eastAsia="zh-CN"/>
        </w:rPr>
      </w:pPr>
      <w:r>
        <w:rPr>
          <w:lang w:eastAsia="zh-CN"/>
        </w:rPr>
        <w:t>答案：</w:t>
      </w:r>
      <w:r w:rsidR="00924821">
        <w:rPr>
          <w:rFonts w:eastAsia="宋体" w:hint="eastAsia"/>
          <w:lang w:eastAsia="zh-CN"/>
        </w:rPr>
        <w:t>A</w:t>
      </w:r>
    </w:p>
    <w:p w14:paraId="7423E3FD" w14:textId="77777777" w:rsidR="00931BBD" w:rsidRDefault="00931BBD">
      <w:pPr>
        <w:rPr>
          <w:lang w:eastAsia="zh-CN"/>
        </w:rPr>
      </w:pPr>
    </w:p>
    <w:p w14:paraId="1FEE439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67. </w:t>
      </w:r>
      <w:r>
        <w:rPr>
          <w:lang w:eastAsia="zh-CN"/>
        </w:rPr>
        <w:t>因大暴雨引发城市内涝，超视距无人机用于灾情采集，起飞点选在何处最佳？</w:t>
      </w:r>
    </w:p>
    <w:p w14:paraId="12A3DA3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淹没的地下通道</w:t>
      </w:r>
    </w:p>
    <w:p w14:paraId="32F81C9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洪水中</w:t>
      </w:r>
    </w:p>
    <w:p w14:paraId="736DC32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未受淹的高架桥或坚固建筑物顶层平台</w:t>
      </w:r>
    </w:p>
    <w:p w14:paraId="54E51B3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窨井旁</w:t>
      </w:r>
    </w:p>
    <w:p w14:paraId="7451073B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638F59DE" w14:textId="77777777" w:rsidR="00931BBD" w:rsidRDefault="00931BBD">
      <w:pPr>
        <w:rPr>
          <w:lang w:eastAsia="zh-CN"/>
        </w:rPr>
      </w:pPr>
    </w:p>
    <w:p w14:paraId="0D77882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68. </w:t>
      </w:r>
      <w:r>
        <w:rPr>
          <w:lang w:eastAsia="zh-CN"/>
        </w:rPr>
        <w:t>在</w:t>
      </w:r>
      <w:proofErr w:type="gramStart"/>
      <w:r>
        <w:rPr>
          <w:lang w:eastAsia="zh-CN"/>
        </w:rPr>
        <w:t>高原超</w:t>
      </w:r>
      <w:proofErr w:type="gramEnd"/>
      <w:r>
        <w:rPr>
          <w:lang w:eastAsia="zh-CN"/>
        </w:rPr>
        <w:t>视距飞行，由于真高误差和高度表设定，空域高度限制为海拔</w:t>
      </w:r>
      <w:r>
        <w:rPr>
          <w:lang w:eastAsia="zh-CN"/>
        </w:rPr>
        <w:t>5000</w:t>
      </w:r>
      <w:r>
        <w:rPr>
          <w:lang w:eastAsia="zh-CN"/>
        </w:rPr>
        <w:t>米，起飞场地海拔</w:t>
      </w:r>
      <w:r>
        <w:rPr>
          <w:lang w:eastAsia="zh-CN"/>
        </w:rPr>
        <w:t>4000</w:t>
      </w:r>
      <w:r>
        <w:rPr>
          <w:lang w:eastAsia="zh-CN"/>
        </w:rPr>
        <w:t>米，可用飞行相对高度是多少？选址需确保什么？</w:t>
      </w:r>
    </w:p>
    <w:p w14:paraId="3DAFB063" w14:textId="77777777" w:rsidR="00931BBD" w:rsidRDefault="00000000">
      <w:pPr>
        <w:rPr>
          <w:lang w:eastAsia="zh-CN"/>
        </w:rPr>
      </w:pPr>
      <w:r>
        <w:rPr>
          <w:lang w:eastAsia="zh-CN"/>
        </w:rPr>
        <w:t>A. 5000</w:t>
      </w:r>
      <w:r>
        <w:rPr>
          <w:lang w:eastAsia="zh-CN"/>
        </w:rPr>
        <w:t>米</w:t>
      </w:r>
    </w:p>
    <w:p w14:paraId="180EACD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无限制</w:t>
      </w:r>
    </w:p>
    <w:p w14:paraId="06099D0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随意</w:t>
      </w:r>
    </w:p>
    <w:p w14:paraId="39D91498" w14:textId="77777777" w:rsidR="00931BBD" w:rsidRDefault="00000000">
      <w:pPr>
        <w:rPr>
          <w:lang w:eastAsia="zh-CN"/>
        </w:rPr>
      </w:pPr>
      <w:r>
        <w:rPr>
          <w:lang w:eastAsia="zh-CN"/>
        </w:rPr>
        <w:t>D. 31</w:t>
      </w:r>
      <w:r>
        <w:rPr>
          <w:lang w:eastAsia="zh-CN"/>
        </w:rPr>
        <w:t>米，考虑气压高度</w:t>
      </w:r>
    </w:p>
    <w:p w14:paraId="57F7CDE7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58A30A15" w14:textId="77777777" w:rsidR="00931BBD" w:rsidRDefault="00931BBD">
      <w:pPr>
        <w:rPr>
          <w:lang w:eastAsia="zh-CN"/>
        </w:rPr>
      </w:pPr>
    </w:p>
    <w:p w14:paraId="01C6A87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69. </w:t>
      </w:r>
      <w:r>
        <w:rPr>
          <w:lang w:eastAsia="zh-CN"/>
        </w:rPr>
        <w:t>超视距无人机在锋面气旋暖区飞行，遭遇低空风切变，机载系统告警，此时最佳紧急降落方向应相对风切变线怎样？</w:t>
      </w:r>
    </w:p>
    <w:p w14:paraId="3D389E3D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A. </w:t>
      </w:r>
      <w:r>
        <w:rPr>
          <w:lang w:eastAsia="zh-CN"/>
        </w:rPr>
        <w:t>平行</w:t>
      </w:r>
    </w:p>
    <w:p w14:paraId="401B63E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顺切变</w:t>
      </w:r>
    </w:p>
    <w:p w14:paraId="75D55CC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逆切变</w:t>
      </w:r>
    </w:p>
    <w:p w14:paraId="15561F4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尽快脱离风切变区域，垂直于切变线方向飞至安全点</w:t>
      </w:r>
    </w:p>
    <w:p w14:paraId="23FADBE8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69D32972" w14:textId="77777777" w:rsidR="00931BBD" w:rsidRDefault="00931BBD">
      <w:pPr>
        <w:rPr>
          <w:lang w:eastAsia="zh-CN"/>
        </w:rPr>
      </w:pPr>
    </w:p>
    <w:p w14:paraId="64E9F64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70. </w:t>
      </w:r>
      <w:r>
        <w:rPr>
          <w:lang w:eastAsia="zh-CN"/>
        </w:rPr>
        <w:t>超视距飞行中，遥控遥测链路降级至窄带模式，仅能传输简单指令，机长应选</w:t>
      </w:r>
      <w:proofErr w:type="gramStart"/>
      <w:r>
        <w:rPr>
          <w:lang w:eastAsia="zh-CN"/>
        </w:rPr>
        <w:t>择怎样</w:t>
      </w:r>
      <w:proofErr w:type="gramEnd"/>
      <w:r>
        <w:rPr>
          <w:lang w:eastAsia="zh-CN"/>
        </w:rPr>
        <w:t>的飞行路径和降落点？</w:t>
      </w:r>
    </w:p>
    <w:p w14:paraId="7E99989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复杂机动</w:t>
      </w:r>
    </w:p>
    <w:p w14:paraId="657EFB4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简化航线，就近选择规划好的安全降落点</w:t>
      </w:r>
    </w:p>
    <w:p w14:paraId="537A650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继续复杂任务</w:t>
      </w:r>
    </w:p>
    <w:p w14:paraId="1981902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提升</w:t>
      </w:r>
    </w:p>
    <w:p w14:paraId="1A844299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B</w:t>
      </w:r>
    </w:p>
    <w:p w14:paraId="5EFBA8EB" w14:textId="77777777" w:rsidR="00931BBD" w:rsidRDefault="00931BBD">
      <w:pPr>
        <w:rPr>
          <w:lang w:eastAsia="zh-CN"/>
        </w:rPr>
      </w:pPr>
    </w:p>
    <w:p w14:paraId="778C283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71. </w:t>
      </w:r>
      <w:r>
        <w:rPr>
          <w:lang w:eastAsia="zh-CN"/>
        </w:rPr>
        <w:t>对于超视距运行，链路中断保护策略中，除返航点外，可设定多个</w:t>
      </w:r>
      <w:r>
        <w:rPr>
          <w:lang w:eastAsia="zh-CN"/>
        </w:rPr>
        <w:t>“</w:t>
      </w:r>
      <w:r>
        <w:rPr>
          <w:lang w:eastAsia="zh-CN"/>
        </w:rPr>
        <w:t>安全点</w:t>
      </w:r>
      <w:r>
        <w:rPr>
          <w:lang w:eastAsia="zh-CN"/>
        </w:rPr>
        <w:t>”</w:t>
      </w:r>
      <w:r>
        <w:rPr>
          <w:lang w:eastAsia="zh-CN"/>
        </w:rPr>
        <w:t>，这些安全点位置勘测时必须确保什么？</w:t>
      </w:r>
    </w:p>
    <w:p w14:paraId="56EEE46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有危险</w:t>
      </w:r>
    </w:p>
    <w:p w14:paraId="25BDF08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水面</w:t>
      </w:r>
    </w:p>
    <w:p w14:paraId="02C251F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可安全降落的开阔区域</w:t>
      </w:r>
    </w:p>
    <w:p w14:paraId="73CEB35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公路上</w:t>
      </w:r>
    </w:p>
    <w:p w14:paraId="5BC3D9B1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0383433B" w14:textId="77777777" w:rsidR="00931BBD" w:rsidRDefault="00931BBD">
      <w:pPr>
        <w:rPr>
          <w:lang w:eastAsia="zh-CN"/>
        </w:rPr>
      </w:pPr>
    </w:p>
    <w:p w14:paraId="5DB6DF6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72. </w:t>
      </w:r>
      <w:r>
        <w:rPr>
          <w:lang w:eastAsia="zh-CN"/>
        </w:rPr>
        <w:t>超视距飞行中收到火山灰预警，火山灰对发动机和电子设备有损害，起降点和航线应？</w:t>
      </w:r>
    </w:p>
    <w:p w14:paraId="4BA69D95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A. </w:t>
      </w:r>
      <w:r>
        <w:rPr>
          <w:lang w:eastAsia="zh-CN"/>
        </w:rPr>
        <w:t>进入火山灰云</w:t>
      </w:r>
    </w:p>
    <w:p w14:paraId="51F84B6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在灰云边缘</w:t>
      </w:r>
    </w:p>
    <w:p w14:paraId="3D72567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无所谓</w:t>
      </w:r>
    </w:p>
    <w:p w14:paraId="666BB9B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完全避开火山灰扩散区域，包括备降点</w:t>
      </w:r>
    </w:p>
    <w:p w14:paraId="4DC195CC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169CA2E8" w14:textId="77777777" w:rsidR="00931BBD" w:rsidRDefault="00931BBD">
      <w:pPr>
        <w:rPr>
          <w:lang w:eastAsia="zh-CN"/>
        </w:rPr>
      </w:pPr>
    </w:p>
    <w:p w14:paraId="1222520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73. </w:t>
      </w:r>
      <w:r>
        <w:rPr>
          <w:lang w:eastAsia="zh-CN"/>
        </w:rPr>
        <w:t>超视距任务规划航线时，发现某坐标点位于两个管制扇区边界重叠区，为使协调简化，起降场应设在？</w:t>
      </w:r>
    </w:p>
    <w:p w14:paraId="49B2D0A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重叠区内</w:t>
      </w:r>
    </w:p>
    <w:p w14:paraId="6BFA9FC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单一扇区管理范围明确的区域</w:t>
      </w:r>
    </w:p>
    <w:p w14:paraId="08CFA53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扇区边界正下方</w:t>
      </w:r>
    </w:p>
    <w:p w14:paraId="2101798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无影响</w:t>
      </w:r>
    </w:p>
    <w:p w14:paraId="50A1293B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B</w:t>
      </w:r>
    </w:p>
    <w:p w14:paraId="51B7A4CF" w14:textId="77777777" w:rsidR="00931BBD" w:rsidRDefault="00931BBD">
      <w:pPr>
        <w:rPr>
          <w:lang w:eastAsia="zh-CN"/>
        </w:rPr>
      </w:pPr>
    </w:p>
    <w:p w14:paraId="0D3A740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74. </w:t>
      </w:r>
      <w:r>
        <w:rPr>
          <w:lang w:eastAsia="zh-CN"/>
        </w:rPr>
        <w:t>在可能的飑线过境区域，超视距作业窗口短，起降点应如何规划？</w:t>
      </w:r>
    </w:p>
    <w:p w14:paraId="168176A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在飑线影响范围之外，并具备快速撤收能力</w:t>
      </w:r>
    </w:p>
    <w:p w14:paraId="7FB0A24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在飑线移动路径正前方</w:t>
      </w:r>
    </w:p>
    <w:p w14:paraId="364F5D6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飑线中</w:t>
      </w:r>
    </w:p>
    <w:p w14:paraId="1DC02FB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任意</w:t>
      </w:r>
    </w:p>
    <w:p w14:paraId="70F412EA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5E86901F" w14:textId="77777777" w:rsidR="00931BBD" w:rsidRDefault="00931BBD">
      <w:pPr>
        <w:rPr>
          <w:lang w:eastAsia="zh-CN"/>
        </w:rPr>
      </w:pPr>
    </w:p>
    <w:p w14:paraId="6B53CB8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75. </w:t>
      </w:r>
      <w:r>
        <w:rPr>
          <w:lang w:eastAsia="zh-CN"/>
        </w:rPr>
        <w:t>执行超视距火场侦察，火场</w:t>
      </w:r>
      <w:proofErr w:type="gramStart"/>
      <w:r>
        <w:rPr>
          <w:lang w:eastAsia="zh-CN"/>
        </w:rPr>
        <w:t>上空强</w:t>
      </w:r>
      <w:proofErr w:type="gramEnd"/>
      <w:r>
        <w:rPr>
          <w:lang w:eastAsia="zh-CN"/>
        </w:rPr>
        <w:t>热对流造成剧烈颠簸，留空观察位置应选在何处？</w:t>
      </w:r>
    </w:p>
    <w:p w14:paraId="08B2F054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A. </w:t>
      </w:r>
      <w:r>
        <w:rPr>
          <w:lang w:eastAsia="zh-CN"/>
        </w:rPr>
        <w:t>火场侧方上风方向</w:t>
      </w:r>
    </w:p>
    <w:p w14:paraId="53BA7FA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火头上方</w:t>
      </w:r>
    </w:p>
    <w:p w14:paraId="34C14D1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火场下风方向浓烟中</w:t>
      </w:r>
    </w:p>
    <w:p w14:paraId="76B84AF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火场后方地面</w:t>
      </w:r>
    </w:p>
    <w:p w14:paraId="1721DCF9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0927091D" w14:textId="77777777" w:rsidR="00931BBD" w:rsidRDefault="00931BBD">
      <w:pPr>
        <w:rPr>
          <w:lang w:eastAsia="zh-CN"/>
        </w:rPr>
      </w:pPr>
    </w:p>
    <w:p w14:paraId="39954A0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76. </w:t>
      </w:r>
      <w:r>
        <w:rPr>
          <w:lang w:eastAsia="zh-CN"/>
        </w:rPr>
        <w:t>超视距</w:t>
      </w:r>
      <w:proofErr w:type="gramStart"/>
      <w:r>
        <w:rPr>
          <w:lang w:eastAsia="zh-CN"/>
        </w:rPr>
        <w:t>飞手制定</w:t>
      </w:r>
      <w:proofErr w:type="gramEnd"/>
      <w:r>
        <w:rPr>
          <w:lang w:eastAsia="zh-CN"/>
        </w:rPr>
        <w:t>任务时，需在航线图上标注</w:t>
      </w:r>
      <w:r>
        <w:rPr>
          <w:lang w:eastAsia="zh-CN"/>
        </w:rPr>
        <w:t>“</w:t>
      </w:r>
      <w:r>
        <w:rPr>
          <w:lang w:eastAsia="zh-CN"/>
        </w:rPr>
        <w:t>紧急迫降区</w:t>
      </w:r>
      <w:r>
        <w:rPr>
          <w:lang w:eastAsia="zh-CN"/>
        </w:rPr>
        <w:t>”</w:t>
      </w:r>
      <w:r>
        <w:rPr>
          <w:lang w:eastAsia="zh-CN"/>
        </w:rPr>
        <w:t>，以下哪类区域最不适</w:t>
      </w:r>
      <w:proofErr w:type="gramStart"/>
      <w:r>
        <w:rPr>
          <w:lang w:eastAsia="zh-CN"/>
        </w:rPr>
        <w:t>合作此</w:t>
      </w:r>
      <w:proofErr w:type="gramEnd"/>
      <w:r>
        <w:rPr>
          <w:lang w:eastAsia="zh-CN"/>
        </w:rPr>
        <w:t>标记？</w:t>
      </w:r>
    </w:p>
    <w:p w14:paraId="2F465DC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收割后的麦田</w:t>
      </w:r>
    </w:p>
    <w:p w14:paraId="3988E76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高速公路上</w:t>
      </w:r>
    </w:p>
    <w:p w14:paraId="542205C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干涸水库底部</w:t>
      </w:r>
    </w:p>
    <w:p w14:paraId="384569D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学校操场（无人使用时经许可）</w:t>
      </w:r>
    </w:p>
    <w:p w14:paraId="59F9DA7B" w14:textId="36A29266" w:rsidR="00931BBD" w:rsidRPr="000F484F" w:rsidRDefault="00000000">
      <w:pPr>
        <w:rPr>
          <w:rFonts w:eastAsia="宋体"/>
          <w:lang w:eastAsia="zh-CN"/>
        </w:rPr>
      </w:pPr>
      <w:r>
        <w:rPr>
          <w:lang w:eastAsia="zh-CN"/>
        </w:rPr>
        <w:t>答案：</w:t>
      </w:r>
      <w:r w:rsidR="000F484F">
        <w:rPr>
          <w:rFonts w:eastAsia="宋体" w:hint="eastAsia"/>
          <w:lang w:eastAsia="zh-CN"/>
        </w:rPr>
        <w:t>B</w:t>
      </w:r>
    </w:p>
    <w:p w14:paraId="613F932C" w14:textId="77777777" w:rsidR="00931BBD" w:rsidRDefault="00931BBD">
      <w:pPr>
        <w:rPr>
          <w:lang w:eastAsia="zh-CN"/>
        </w:rPr>
      </w:pPr>
    </w:p>
    <w:p w14:paraId="5EFDEDC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77. </w:t>
      </w:r>
      <w:r>
        <w:rPr>
          <w:lang w:eastAsia="zh-CN"/>
        </w:rPr>
        <w:t>按照最新的无人机管理条例，</w:t>
      </w:r>
      <w:r>
        <w:rPr>
          <w:lang w:eastAsia="zh-CN"/>
        </w:rPr>
        <w:t>250</w:t>
      </w:r>
      <w:r>
        <w:rPr>
          <w:lang w:eastAsia="zh-CN"/>
        </w:rPr>
        <w:t>克以上的超视距运行无人机，购买保险前，对其作业场所选址有何间接要求？</w:t>
      </w:r>
    </w:p>
    <w:p w14:paraId="4E98C41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无要求</w:t>
      </w:r>
    </w:p>
    <w:p w14:paraId="55A862E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需评估第三者风险，起降点尽量远离人群财产</w:t>
      </w:r>
    </w:p>
    <w:p w14:paraId="37E8087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必须市区</w:t>
      </w:r>
    </w:p>
    <w:p w14:paraId="5B9AC74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无</w:t>
      </w:r>
    </w:p>
    <w:p w14:paraId="5BDBD226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B</w:t>
      </w:r>
    </w:p>
    <w:p w14:paraId="1B19D01A" w14:textId="77777777" w:rsidR="00931BBD" w:rsidRDefault="00931BBD">
      <w:pPr>
        <w:rPr>
          <w:lang w:eastAsia="zh-CN"/>
        </w:rPr>
      </w:pPr>
    </w:p>
    <w:p w14:paraId="4851362F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78. </w:t>
      </w:r>
      <w:r>
        <w:rPr>
          <w:lang w:eastAsia="zh-CN"/>
        </w:rPr>
        <w:t>超视距无人机在高原进行地质勘查，突遇暴风雪，起降场被雪掩埋，备降场应选择什么类型？</w:t>
      </w:r>
    </w:p>
    <w:p w14:paraId="6E98808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安全部门并确保周边安全</w:t>
      </w:r>
    </w:p>
    <w:p w14:paraId="6B8720D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入侵者</w:t>
      </w:r>
    </w:p>
    <w:p w14:paraId="3A02DC4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随意</w:t>
      </w:r>
    </w:p>
    <w:p w14:paraId="1AC8538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任何人</w:t>
      </w:r>
    </w:p>
    <w:p w14:paraId="12381D96" w14:textId="20A836F3" w:rsidR="00931BBD" w:rsidRPr="000F484F" w:rsidRDefault="00000000">
      <w:pPr>
        <w:rPr>
          <w:rFonts w:eastAsia="宋体"/>
          <w:lang w:eastAsia="zh-CN"/>
        </w:rPr>
      </w:pPr>
      <w:r>
        <w:rPr>
          <w:lang w:eastAsia="zh-CN"/>
        </w:rPr>
        <w:t>答案：</w:t>
      </w:r>
      <w:r w:rsidR="000F484F">
        <w:rPr>
          <w:rFonts w:eastAsia="宋体" w:hint="eastAsia"/>
          <w:lang w:eastAsia="zh-CN"/>
        </w:rPr>
        <w:t>A</w:t>
      </w:r>
    </w:p>
    <w:p w14:paraId="0DD3ACEE" w14:textId="77777777" w:rsidR="00931BBD" w:rsidRDefault="00931BBD">
      <w:pPr>
        <w:rPr>
          <w:lang w:eastAsia="zh-CN"/>
        </w:rPr>
      </w:pPr>
    </w:p>
    <w:p w14:paraId="0C9DEB1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79. </w:t>
      </w:r>
      <w:r>
        <w:rPr>
          <w:lang w:eastAsia="zh-CN"/>
        </w:rPr>
        <w:t>超视距无人机在禁飞区边界外飞行，突然受到强烈信号干扰导致失控，程序设置应让飞机如何？</w:t>
      </w:r>
    </w:p>
    <w:p w14:paraId="2150E03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闯入禁区</w:t>
      </w:r>
    </w:p>
    <w:p w14:paraId="36B7934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执行失控保护，降落至预设的安全区域</w:t>
      </w:r>
    </w:p>
    <w:p w14:paraId="3B99BBB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悬停不动</w:t>
      </w:r>
    </w:p>
    <w:p w14:paraId="13C3732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立即爬升</w:t>
      </w:r>
    </w:p>
    <w:p w14:paraId="4C24D1C4" w14:textId="54478E6A" w:rsidR="00931BBD" w:rsidRPr="001930A6" w:rsidRDefault="00000000">
      <w:pPr>
        <w:rPr>
          <w:rFonts w:eastAsia="宋体"/>
          <w:lang w:eastAsia="zh-CN"/>
        </w:rPr>
      </w:pPr>
      <w:r>
        <w:rPr>
          <w:lang w:eastAsia="zh-CN"/>
        </w:rPr>
        <w:t>答案：</w:t>
      </w:r>
      <w:r w:rsidR="001930A6">
        <w:rPr>
          <w:rFonts w:eastAsia="宋体" w:hint="eastAsia"/>
          <w:lang w:eastAsia="zh-CN"/>
        </w:rPr>
        <w:t>B</w:t>
      </w:r>
    </w:p>
    <w:p w14:paraId="3B90340E" w14:textId="77777777" w:rsidR="00931BBD" w:rsidRDefault="00931BBD">
      <w:pPr>
        <w:rPr>
          <w:lang w:eastAsia="zh-CN"/>
        </w:rPr>
      </w:pPr>
    </w:p>
    <w:p w14:paraId="2629CD7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80. </w:t>
      </w:r>
      <w:r>
        <w:rPr>
          <w:lang w:eastAsia="zh-CN"/>
        </w:rPr>
        <w:t>执行</w:t>
      </w:r>
      <w:proofErr w:type="gramStart"/>
      <w:r>
        <w:rPr>
          <w:lang w:eastAsia="zh-CN"/>
        </w:rPr>
        <w:t>高层建筑群超视距</w:t>
      </w:r>
      <w:proofErr w:type="gramEnd"/>
      <w:r>
        <w:rPr>
          <w:lang w:eastAsia="zh-CN"/>
        </w:rPr>
        <w:t>勘测，为了测试楼宇遮挡下的链路，需在地面不同点位测试，选点策略应？</w:t>
      </w:r>
    </w:p>
    <w:p w14:paraId="2CBCE41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涵盖典型街道峡谷和阴影区</w:t>
      </w:r>
    </w:p>
    <w:p w14:paraId="658627B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仅在广场</w:t>
      </w:r>
    </w:p>
    <w:p w14:paraId="66AF1CA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仅在屋顶</w:t>
      </w:r>
    </w:p>
    <w:p w14:paraId="66EC20B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仅地下室</w:t>
      </w:r>
    </w:p>
    <w:p w14:paraId="0BAF0C35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557401ED" w14:textId="77777777" w:rsidR="00931BBD" w:rsidRDefault="00931BBD">
      <w:pPr>
        <w:rPr>
          <w:lang w:eastAsia="zh-CN"/>
        </w:rPr>
      </w:pPr>
    </w:p>
    <w:p w14:paraId="5E7AD58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81. </w:t>
      </w:r>
      <w:r>
        <w:rPr>
          <w:lang w:eastAsia="zh-CN"/>
        </w:rPr>
        <w:t>超视距任务包含数个作业点，一旦发生链路降级，任务规划系统应自动引导飞机飞向何处？</w:t>
      </w:r>
    </w:p>
    <w:p w14:paraId="295ECCF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最远的点</w:t>
      </w:r>
    </w:p>
    <w:p w14:paraId="34E95A7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预设的链路恢复点或安全点</w:t>
      </w:r>
    </w:p>
    <w:p w14:paraId="77419A4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随机点</w:t>
      </w:r>
    </w:p>
    <w:p w14:paraId="2AC824A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禁飞区</w:t>
      </w:r>
    </w:p>
    <w:p w14:paraId="5B320D21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B</w:t>
      </w:r>
    </w:p>
    <w:p w14:paraId="2A2E8042" w14:textId="77777777" w:rsidR="00931BBD" w:rsidRDefault="00931BBD">
      <w:pPr>
        <w:rPr>
          <w:lang w:eastAsia="zh-CN"/>
        </w:rPr>
      </w:pPr>
    </w:p>
    <w:p w14:paraId="54FB329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82. </w:t>
      </w:r>
      <w:r>
        <w:rPr>
          <w:lang w:eastAsia="zh-CN"/>
        </w:rPr>
        <w:t>利用山谷风进行超视距长航时飞行，日间谷风从山谷吹向山坡，想要借助上升气流，起飞点应选在何处？</w:t>
      </w:r>
    </w:p>
    <w:p w14:paraId="43D01FF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向阳山坡</w:t>
      </w:r>
    </w:p>
    <w:p w14:paraId="2268576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山谷底部</w:t>
      </w:r>
    </w:p>
    <w:p w14:paraId="17ECBA4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背阴山坡</w:t>
      </w:r>
    </w:p>
    <w:p w14:paraId="6FB2ABF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山顶背风面</w:t>
      </w:r>
    </w:p>
    <w:p w14:paraId="347C7787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26024A7D" w14:textId="77777777" w:rsidR="00931BBD" w:rsidRDefault="00931BBD">
      <w:pPr>
        <w:rPr>
          <w:lang w:eastAsia="zh-CN"/>
        </w:rPr>
      </w:pPr>
    </w:p>
    <w:p w14:paraId="40F06C1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83. </w:t>
      </w:r>
      <w:r>
        <w:rPr>
          <w:lang w:eastAsia="zh-CN"/>
        </w:rPr>
        <w:t>无人机超视距驾驶员在作业前需检查</w:t>
      </w:r>
      <w:r>
        <w:rPr>
          <w:lang w:eastAsia="zh-CN"/>
        </w:rPr>
        <w:t>“</w:t>
      </w:r>
      <w:r>
        <w:rPr>
          <w:lang w:eastAsia="zh-CN"/>
        </w:rPr>
        <w:t>批准的空域使用文件</w:t>
      </w:r>
      <w:r>
        <w:rPr>
          <w:lang w:eastAsia="zh-CN"/>
        </w:rPr>
        <w:t>”</w:t>
      </w:r>
      <w:r>
        <w:rPr>
          <w:lang w:eastAsia="zh-CN"/>
        </w:rPr>
        <w:t>，该文件上必须明确什么信息以帮助选址？</w:t>
      </w:r>
    </w:p>
    <w:p w14:paraId="626F573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无信息</w:t>
      </w:r>
    </w:p>
    <w:p w14:paraId="6470CC6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仅任务名</w:t>
      </w:r>
    </w:p>
    <w:p w14:paraId="565EE1A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空域范围、时限、高度限制等</w:t>
      </w:r>
    </w:p>
    <w:p w14:paraId="11030FF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随意</w:t>
      </w:r>
    </w:p>
    <w:p w14:paraId="3D886A32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>答案：</w:t>
      </w:r>
      <w:r>
        <w:rPr>
          <w:lang w:eastAsia="zh-CN"/>
        </w:rPr>
        <w:t>C</w:t>
      </w:r>
    </w:p>
    <w:p w14:paraId="355ED67C" w14:textId="77777777" w:rsidR="00931BBD" w:rsidRDefault="00931BBD">
      <w:pPr>
        <w:rPr>
          <w:lang w:eastAsia="zh-CN"/>
        </w:rPr>
      </w:pPr>
    </w:p>
    <w:p w14:paraId="1257101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84. </w:t>
      </w:r>
      <w:r>
        <w:rPr>
          <w:lang w:eastAsia="zh-CN"/>
        </w:rPr>
        <w:t>在某高原进行超视距链路预算，发现由于大气衰减和地形遮挡，某方向链路余量不足，应如何调整选址？</w:t>
      </w:r>
    </w:p>
    <w:p w14:paraId="311203C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不变</w:t>
      </w:r>
    </w:p>
    <w:p w14:paraId="1B288C1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将地面站移至能够提供更佳链路预算的位置（如更高处或遮挡更少处）</w:t>
      </w:r>
    </w:p>
    <w:p w14:paraId="7D93262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减小飞机高度</w:t>
      </w:r>
    </w:p>
    <w:p w14:paraId="112C3B5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放弃</w:t>
      </w:r>
    </w:p>
    <w:p w14:paraId="68ECDB28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B</w:t>
      </w:r>
    </w:p>
    <w:p w14:paraId="61A07EF9" w14:textId="77777777" w:rsidR="00931BBD" w:rsidRDefault="00931BBD">
      <w:pPr>
        <w:rPr>
          <w:lang w:eastAsia="zh-CN"/>
        </w:rPr>
      </w:pPr>
    </w:p>
    <w:p w14:paraId="6533F07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85. </w:t>
      </w:r>
      <w:r>
        <w:rPr>
          <w:lang w:eastAsia="zh-CN"/>
        </w:rPr>
        <w:t>大雾天气导致能见度低，但超视距飞行主要靠仪表和数据链，此时起降场必须满足什么条件？</w:t>
      </w:r>
    </w:p>
    <w:p w14:paraId="149C250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满足仪表飞行规则，具有可靠差分定位，且无低空障碍物</w:t>
      </w:r>
    </w:p>
    <w:p w14:paraId="4545285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无需视觉</w:t>
      </w:r>
    </w:p>
    <w:p w14:paraId="0928ED7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任意</w:t>
      </w:r>
    </w:p>
    <w:p w14:paraId="022BBF7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必须目视</w:t>
      </w:r>
    </w:p>
    <w:p w14:paraId="635DC12D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1EC8BFFB" w14:textId="77777777" w:rsidR="00931BBD" w:rsidRDefault="00931BBD">
      <w:pPr>
        <w:rPr>
          <w:lang w:eastAsia="zh-CN"/>
        </w:rPr>
      </w:pPr>
    </w:p>
    <w:p w14:paraId="1679C87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86. </w:t>
      </w:r>
      <w:r>
        <w:rPr>
          <w:lang w:eastAsia="zh-CN"/>
        </w:rPr>
        <w:t>在电厂冷却塔</w:t>
      </w:r>
      <w:proofErr w:type="gramStart"/>
      <w:r>
        <w:rPr>
          <w:lang w:eastAsia="zh-CN"/>
        </w:rPr>
        <w:t>附近超</w:t>
      </w:r>
      <w:proofErr w:type="gramEnd"/>
      <w:r>
        <w:rPr>
          <w:lang w:eastAsia="zh-CN"/>
        </w:rPr>
        <w:t>视距巡检，冷却塔排出湿热羽流，无人机应如何规划航线与地面站位置？</w:t>
      </w:r>
    </w:p>
    <w:p w14:paraId="590D481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地面站设于冷却塔下风向，航线穿越羽流</w:t>
      </w:r>
    </w:p>
    <w:p w14:paraId="6D945F2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在羽流中心悬停</w:t>
      </w:r>
    </w:p>
    <w:p w14:paraId="7013DE4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地面站和航线均避开羽流下风向</w:t>
      </w:r>
    </w:p>
    <w:p w14:paraId="4542DB67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D. </w:t>
      </w:r>
      <w:r>
        <w:rPr>
          <w:lang w:eastAsia="zh-CN"/>
        </w:rPr>
        <w:t>贴近冷却塔壁飞行</w:t>
      </w:r>
    </w:p>
    <w:p w14:paraId="30E7CC45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47944257" w14:textId="77777777" w:rsidR="00931BBD" w:rsidRDefault="00931BBD">
      <w:pPr>
        <w:rPr>
          <w:lang w:eastAsia="zh-CN"/>
        </w:rPr>
      </w:pPr>
    </w:p>
    <w:p w14:paraId="1DC1E43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87. </w:t>
      </w:r>
      <w:r>
        <w:rPr>
          <w:lang w:eastAsia="zh-CN"/>
        </w:rPr>
        <w:t>在丘陵区进行超视距物流航线，为规避地形波对飞行高度的影响，航线起降点应设在哪个地形位置？</w:t>
      </w:r>
    </w:p>
    <w:p w14:paraId="325BE47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孤立山顶</w:t>
      </w:r>
    </w:p>
    <w:p w14:paraId="0A57CF8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连绵丘陵的迎风坡中段</w:t>
      </w:r>
    </w:p>
    <w:p w14:paraId="65C1D11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宽阔山谷口</w:t>
      </w:r>
    </w:p>
    <w:p w14:paraId="577EADF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背风坡凹陷</w:t>
      </w:r>
    </w:p>
    <w:p w14:paraId="31E53520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4133D648" w14:textId="77777777" w:rsidR="00931BBD" w:rsidRDefault="00931BBD">
      <w:pPr>
        <w:rPr>
          <w:lang w:eastAsia="zh-CN"/>
        </w:rPr>
      </w:pPr>
    </w:p>
    <w:p w14:paraId="7CB050D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88. </w:t>
      </w:r>
      <w:r>
        <w:rPr>
          <w:lang w:eastAsia="zh-CN"/>
        </w:rPr>
        <w:t>执行超视距航空摄影，拍摄目标紧邻重点目标（如政府大楼），应怎样选择起降和航线？</w:t>
      </w:r>
    </w:p>
    <w:p w14:paraId="131A02E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保持安全距离，必要时取得安保部门许可</w:t>
      </w:r>
    </w:p>
    <w:p w14:paraId="67EF083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直接在目标上空悬停</w:t>
      </w:r>
    </w:p>
    <w:p w14:paraId="581A7F0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低空快速掠过</w:t>
      </w:r>
    </w:p>
    <w:p w14:paraId="0B87AB4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关闭所有灯光隐蔽飞行</w:t>
      </w:r>
    </w:p>
    <w:p w14:paraId="6EC268B4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3337BE26" w14:textId="77777777" w:rsidR="00931BBD" w:rsidRDefault="00931BBD">
      <w:pPr>
        <w:rPr>
          <w:lang w:eastAsia="zh-CN"/>
        </w:rPr>
      </w:pPr>
    </w:p>
    <w:p w14:paraId="7C867BE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89. </w:t>
      </w:r>
      <w:r>
        <w:rPr>
          <w:lang w:eastAsia="zh-CN"/>
        </w:rPr>
        <w:t>在山地迎风坡有云层覆盖，超视距飞行可能进入云中导致结冰，此时地面起降点最好选在什么位置？</w:t>
      </w:r>
    </w:p>
    <w:p w14:paraId="4E4C9E1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云层中的缝隙下方</w:t>
      </w:r>
    </w:p>
    <w:p w14:paraId="6C5AC42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云层覆盖范围之外的下风侧</w:t>
      </w:r>
    </w:p>
    <w:p w14:paraId="71232105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C. </w:t>
      </w:r>
      <w:r>
        <w:rPr>
          <w:lang w:eastAsia="zh-CN"/>
        </w:rPr>
        <w:t>云底高度以上的山坡</w:t>
      </w:r>
    </w:p>
    <w:p w14:paraId="6BB6A08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积云正下方</w:t>
      </w:r>
    </w:p>
    <w:p w14:paraId="5839EBB5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B</w:t>
      </w:r>
    </w:p>
    <w:p w14:paraId="4114584B" w14:textId="77777777" w:rsidR="00931BBD" w:rsidRDefault="00931BBD">
      <w:pPr>
        <w:rPr>
          <w:lang w:eastAsia="zh-CN"/>
        </w:rPr>
      </w:pPr>
    </w:p>
    <w:p w14:paraId="448C116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90. </w:t>
      </w:r>
      <w:proofErr w:type="gramStart"/>
      <w:r>
        <w:rPr>
          <w:lang w:eastAsia="zh-CN"/>
        </w:rPr>
        <w:t>某超视距</w:t>
      </w:r>
      <w:proofErr w:type="gramEnd"/>
      <w:r>
        <w:rPr>
          <w:lang w:eastAsia="zh-CN"/>
        </w:rPr>
        <w:t>任务同时涉及几个管制分区，各分区许可高度不同，正确的航线规划与起降场选择应遵循什么？</w:t>
      </w:r>
    </w:p>
    <w:p w14:paraId="4C84ACA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按最低许可高度飞全程</w:t>
      </w:r>
    </w:p>
    <w:p w14:paraId="18E075C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按各分区要求分段规划，起降点设立在符合高度过渡的区域</w:t>
      </w:r>
    </w:p>
    <w:p w14:paraId="76126D5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忽略分区限制</w:t>
      </w:r>
    </w:p>
    <w:p w14:paraId="3BF88E1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只申请一个分区许可即可</w:t>
      </w:r>
    </w:p>
    <w:p w14:paraId="49702E9F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B</w:t>
      </w:r>
    </w:p>
    <w:p w14:paraId="6FB965EC" w14:textId="77777777" w:rsidR="00931BBD" w:rsidRDefault="00931BBD">
      <w:pPr>
        <w:rPr>
          <w:lang w:eastAsia="zh-CN"/>
        </w:rPr>
      </w:pPr>
    </w:p>
    <w:p w14:paraId="3687F89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91. </w:t>
      </w:r>
      <w:r>
        <w:rPr>
          <w:lang w:eastAsia="zh-CN"/>
        </w:rPr>
        <w:t>在高空冷涡底部，常有对流云团和冰雹，执行超视距任务时，备用降落场应设在什么相对位置？</w:t>
      </w:r>
    </w:p>
    <w:p w14:paraId="1959457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冷涡中心</w:t>
      </w:r>
    </w:p>
    <w:p w14:paraId="10CB13C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对流云团下方</w:t>
      </w:r>
    </w:p>
    <w:p w14:paraId="59C213C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冷涡影响区域之外的稳定区域</w:t>
      </w:r>
    </w:p>
    <w:p w14:paraId="057CACE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冰雹区</w:t>
      </w:r>
    </w:p>
    <w:p w14:paraId="1B00FE72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102E1291" w14:textId="77777777" w:rsidR="00931BBD" w:rsidRDefault="00931BBD">
      <w:pPr>
        <w:rPr>
          <w:lang w:eastAsia="zh-CN"/>
        </w:rPr>
      </w:pPr>
    </w:p>
    <w:p w14:paraId="528AEC2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92. </w:t>
      </w:r>
      <w:r>
        <w:rPr>
          <w:lang w:eastAsia="zh-CN"/>
        </w:rPr>
        <w:t>在复杂城市环境中超视距飞行，发现某广场存在持续性尘卷风，此时应如何调整起降点？</w:t>
      </w:r>
    </w:p>
    <w:p w14:paraId="3692D68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在尘卷风移动路径上等待</w:t>
      </w:r>
    </w:p>
    <w:p w14:paraId="3A3CFFFD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B. </w:t>
      </w:r>
      <w:r>
        <w:rPr>
          <w:lang w:eastAsia="zh-CN"/>
        </w:rPr>
        <w:t>移至广场背风角落</w:t>
      </w:r>
    </w:p>
    <w:p w14:paraId="51356BE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直接穿尘卷风起飞</w:t>
      </w:r>
    </w:p>
    <w:p w14:paraId="0979FC8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避开尘卷风，选择远离局部热源的空地</w:t>
      </w:r>
    </w:p>
    <w:p w14:paraId="27D88415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384FDB58" w14:textId="77777777" w:rsidR="00931BBD" w:rsidRDefault="00931BBD">
      <w:pPr>
        <w:rPr>
          <w:lang w:eastAsia="zh-CN"/>
        </w:rPr>
      </w:pPr>
    </w:p>
    <w:p w14:paraId="6A9E7DE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93. </w:t>
      </w:r>
      <w:r>
        <w:rPr>
          <w:lang w:eastAsia="zh-CN"/>
        </w:rPr>
        <w:t>超视距空域勘测常利用频谱分析仪检测干扰，若在某备选点发现强烈常发干扰，该点应？</w:t>
      </w:r>
    </w:p>
    <w:p w14:paraId="5D511D4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优先使用</w:t>
      </w:r>
    </w:p>
    <w:p w14:paraId="0BDDDBA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无视</w:t>
      </w:r>
    </w:p>
    <w:p w14:paraId="594076D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增大功率</w:t>
      </w:r>
    </w:p>
    <w:p w14:paraId="191C533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排除或采取频率规避措施</w:t>
      </w:r>
    </w:p>
    <w:p w14:paraId="6EB19D3A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2EE9AD03" w14:textId="77777777" w:rsidR="00931BBD" w:rsidRDefault="00931BBD">
      <w:pPr>
        <w:rPr>
          <w:lang w:eastAsia="zh-CN"/>
        </w:rPr>
      </w:pPr>
    </w:p>
    <w:p w14:paraId="559F182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94. </w:t>
      </w:r>
      <w:r>
        <w:rPr>
          <w:lang w:eastAsia="zh-CN"/>
        </w:rPr>
        <w:t>超视距无人机在省级行政区边界作业，空域批复来自一侧，但航线跨越边界，</w:t>
      </w:r>
      <w:proofErr w:type="gramStart"/>
      <w:r>
        <w:rPr>
          <w:lang w:eastAsia="zh-CN"/>
        </w:rPr>
        <w:t>需如何</w:t>
      </w:r>
      <w:proofErr w:type="gramEnd"/>
      <w:r>
        <w:rPr>
          <w:lang w:eastAsia="zh-CN"/>
        </w:rPr>
        <w:t>确保选址合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？</w:t>
      </w:r>
    </w:p>
    <w:p w14:paraId="536E04E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确保起降点与航线均取得所有涉及区域空域管理方同意</w:t>
      </w:r>
    </w:p>
    <w:p w14:paraId="3EBFEED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只遵守一侧批复</w:t>
      </w:r>
    </w:p>
    <w:p w14:paraId="643B43F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不用理会边界</w:t>
      </w:r>
    </w:p>
    <w:p w14:paraId="50AA3C1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可在边界线空中盘旋</w:t>
      </w:r>
    </w:p>
    <w:p w14:paraId="2DD0C38F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3CEB0011" w14:textId="77777777" w:rsidR="00931BBD" w:rsidRDefault="00931BBD">
      <w:pPr>
        <w:rPr>
          <w:lang w:eastAsia="zh-CN"/>
        </w:rPr>
      </w:pPr>
    </w:p>
    <w:p w14:paraId="1E6E721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95. </w:t>
      </w:r>
      <w:r>
        <w:rPr>
          <w:lang w:eastAsia="zh-CN"/>
        </w:rPr>
        <w:t>执行超视距反无人机任务，需迫降入侵无人机，迫降场地选择必须由谁来指定？</w:t>
      </w:r>
    </w:p>
    <w:p w14:paraId="0E1B444F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A. </w:t>
      </w:r>
      <w:r>
        <w:rPr>
          <w:lang w:eastAsia="zh-CN"/>
        </w:rPr>
        <w:t>强行降落</w:t>
      </w:r>
    </w:p>
    <w:p w14:paraId="4718326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降沼泽</w:t>
      </w:r>
    </w:p>
    <w:p w14:paraId="0652CA5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不降</w:t>
      </w:r>
    </w:p>
    <w:p w14:paraId="3128A65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启用浮动平台或其它预先准备的备选方案</w:t>
      </w:r>
    </w:p>
    <w:p w14:paraId="7F836AA4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6F9F1780" w14:textId="77777777" w:rsidR="00931BBD" w:rsidRDefault="00931BBD">
      <w:pPr>
        <w:rPr>
          <w:lang w:eastAsia="zh-CN"/>
        </w:rPr>
      </w:pPr>
    </w:p>
    <w:p w14:paraId="4555888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96. </w:t>
      </w:r>
      <w:r>
        <w:rPr>
          <w:lang w:eastAsia="zh-CN"/>
        </w:rPr>
        <w:t>在热带气旋外围进行超视距观测，起飞点承受的阵风可能超限，应选择</w:t>
      </w:r>
      <w:proofErr w:type="gramStart"/>
      <w:r>
        <w:rPr>
          <w:lang w:eastAsia="zh-CN"/>
        </w:rPr>
        <w:t>何处以</w:t>
      </w:r>
      <w:proofErr w:type="gramEnd"/>
      <w:r>
        <w:rPr>
          <w:lang w:eastAsia="zh-CN"/>
        </w:rPr>
        <w:t>降低风险？</w:t>
      </w:r>
    </w:p>
    <w:p w14:paraId="7D62923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无遮挡海堤</w:t>
      </w:r>
    </w:p>
    <w:p w14:paraId="498FD0D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风暴眼</w:t>
      </w:r>
    </w:p>
    <w:p w14:paraId="2D4AF2E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有防风林或建筑物遮蔽的背风侧</w:t>
      </w:r>
    </w:p>
    <w:p w14:paraId="2F55C0B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沿海悬崖</w:t>
      </w:r>
    </w:p>
    <w:p w14:paraId="07CE1D4C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09469BAB" w14:textId="77777777" w:rsidR="00931BBD" w:rsidRDefault="00931BBD">
      <w:pPr>
        <w:rPr>
          <w:lang w:eastAsia="zh-CN"/>
        </w:rPr>
      </w:pPr>
    </w:p>
    <w:p w14:paraId="74CEA54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97. </w:t>
      </w:r>
      <w:r>
        <w:rPr>
          <w:lang w:eastAsia="zh-CN"/>
        </w:rPr>
        <w:t>超视距在民航航路下方飞行，其最大允许真高与航路有何关系，选址时应确保什么？</w:t>
      </w:r>
    </w:p>
    <w:p w14:paraId="36A8149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随意</w:t>
      </w:r>
    </w:p>
    <w:p w14:paraId="692B103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不相关</w:t>
      </w:r>
    </w:p>
    <w:p w14:paraId="3419F7A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仅起飞点</w:t>
      </w:r>
    </w:p>
    <w:p w14:paraId="633DB9A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航线与起降点都应符合该空域的限高规定，不得突破</w:t>
      </w:r>
    </w:p>
    <w:p w14:paraId="5208E1B0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39C6ED7C" w14:textId="77777777" w:rsidR="00931BBD" w:rsidRDefault="00931BBD">
      <w:pPr>
        <w:rPr>
          <w:lang w:eastAsia="zh-CN"/>
        </w:rPr>
      </w:pPr>
    </w:p>
    <w:p w14:paraId="1F91920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98. </w:t>
      </w:r>
      <w:r>
        <w:rPr>
          <w:lang w:eastAsia="zh-CN"/>
        </w:rPr>
        <w:t>超视距无人机在核电站外围勘测，限制区边界明确，起飞点必须设在限制区外围，且飞行方向应？</w:t>
      </w:r>
    </w:p>
    <w:p w14:paraId="2E9AEFAE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A. </w:t>
      </w:r>
      <w:r>
        <w:rPr>
          <w:lang w:eastAsia="zh-CN"/>
        </w:rPr>
        <w:t>朝向反应堆</w:t>
      </w:r>
    </w:p>
    <w:p w14:paraId="08E9AC5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穿越</w:t>
      </w:r>
    </w:p>
    <w:p w14:paraId="0785866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背离或平行于限制区边界，不进入</w:t>
      </w:r>
    </w:p>
    <w:p w14:paraId="288226D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无所谓</w:t>
      </w:r>
    </w:p>
    <w:p w14:paraId="2418BE87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64521243" w14:textId="77777777" w:rsidR="00931BBD" w:rsidRDefault="00931BBD">
      <w:pPr>
        <w:rPr>
          <w:lang w:eastAsia="zh-CN"/>
        </w:rPr>
      </w:pPr>
    </w:p>
    <w:p w14:paraId="3B9390A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99. </w:t>
      </w:r>
      <w:r>
        <w:rPr>
          <w:lang w:eastAsia="zh-CN"/>
        </w:rPr>
        <w:t>超视距任务要求中断后自动返航，返航点通常设在地面控制站处，这要求控制站选址具备什么环境？</w:t>
      </w:r>
    </w:p>
    <w:p w14:paraId="2720F0E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随时有干扰</w:t>
      </w:r>
    </w:p>
    <w:p w14:paraId="35C64AB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桥下</w:t>
      </w:r>
    </w:p>
    <w:p w14:paraId="132C6FC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电磁屏蔽室</w:t>
      </w:r>
    </w:p>
    <w:p w14:paraId="2AC8C1F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上空无遮挡，定位信号良好，周边安全</w:t>
      </w:r>
    </w:p>
    <w:p w14:paraId="72C6F68D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55ED71C9" w14:textId="77777777" w:rsidR="00931BBD" w:rsidRDefault="00931BBD">
      <w:pPr>
        <w:rPr>
          <w:lang w:eastAsia="zh-CN"/>
        </w:rPr>
      </w:pPr>
    </w:p>
    <w:p w14:paraId="113321E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100. </w:t>
      </w:r>
      <w:r>
        <w:rPr>
          <w:lang w:eastAsia="zh-CN"/>
        </w:rPr>
        <w:t>超视距作业中遭遇山地波动气流，飞机剧烈颠簸，此时如果需紧急降落，应选择哪个地形位置？</w:t>
      </w:r>
    </w:p>
    <w:p w14:paraId="71A7AA3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山顶</w:t>
      </w:r>
    </w:p>
    <w:p w14:paraId="483A45B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背风波下沉区</w:t>
      </w:r>
    </w:p>
    <w:p w14:paraId="7E9164C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山脊线上</w:t>
      </w:r>
    </w:p>
    <w:p w14:paraId="2AD51F2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远离山体的平原</w:t>
      </w:r>
    </w:p>
    <w:p w14:paraId="4D1A1ABA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7D802470" w14:textId="77777777" w:rsidR="00931BBD" w:rsidRDefault="00931BBD">
      <w:pPr>
        <w:rPr>
          <w:lang w:eastAsia="zh-CN"/>
        </w:rPr>
      </w:pPr>
    </w:p>
    <w:p w14:paraId="3802D8D8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101. </w:t>
      </w:r>
      <w:r>
        <w:rPr>
          <w:lang w:eastAsia="zh-CN"/>
        </w:rPr>
        <w:t>在临时划设的无人机专用隔离空域内执行超视距任务，起降点可否设在隔离空域外部？</w:t>
      </w:r>
    </w:p>
    <w:p w14:paraId="6045AF8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不可以，全程须在隔离空域内</w:t>
      </w:r>
    </w:p>
    <w:p w14:paraId="6C6CD9A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可以，只要航线在空域内</w:t>
      </w:r>
    </w:p>
    <w:p w14:paraId="26E72AF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仅降落可以在外</w:t>
      </w:r>
    </w:p>
    <w:p w14:paraId="0D69433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需另行申请</w:t>
      </w:r>
    </w:p>
    <w:p w14:paraId="1A437E61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2A53FEF8" w14:textId="77777777" w:rsidR="00931BBD" w:rsidRDefault="00931BBD">
      <w:pPr>
        <w:rPr>
          <w:lang w:eastAsia="zh-CN"/>
        </w:rPr>
      </w:pPr>
    </w:p>
    <w:p w14:paraId="73693E9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102. </w:t>
      </w:r>
      <w:r>
        <w:rPr>
          <w:lang w:eastAsia="zh-CN"/>
        </w:rPr>
        <w:t>超视距飞行前查看航图，航线经过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标注为</w:t>
      </w:r>
      <w:r>
        <w:rPr>
          <w:lang w:eastAsia="zh-CN"/>
        </w:rPr>
        <w:t>“P-XXX”</w:t>
      </w:r>
      <w:r>
        <w:rPr>
          <w:lang w:eastAsia="zh-CN"/>
        </w:rPr>
        <w:t>的禁区，应如何选择航线？</w:t>
      </w:r>
    </w:p>
    <w:p w14:paraId="27941B0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保持高度直接通过</w:t>
      </w:r>
    </w:p>
    <w:p w14:paraId="77DD971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经申请批复后方可按许可通过，否则绕飞</w:t>
      </w:r>
    </w:p>
    <w:p w14:paraId="0AFAF68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适当降低高度通过</w:t>
      </w:r>
    </w:p>
    <w:p w14:paraId="58D0352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严格绕飞该禁区</w:t>
      </w:r>
    </w:p>
    <w:p w14:paraId="46938456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B</w:t>
      </w:r>
    </w:p>
    <w:p w14:paraId="2448C46A" w14:textId="77777777" w:rsidR="00931BBD" w:rsidRDefault="00931BBD">
      <w:pPr>
        <w:rPr>
          <w:lang w:eastAsia="zh-CN"/>
        </w:rPr>
      </w:pPr>
    </w:p>
    <w:p w14:paraId="16A3E2F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103. </w:t>
      </w:r>
      <w:r>
        <w:rPr>
          <w:lang w:eastAsia="zh-CN"/>
        </w:rPr>
        <w:t>在风电场进行超视距勘测，风机叶片旋转产生电磁干扰和多径，数据链中继站选址应距离风机多远？</w:t>
      </w:r>
    </w:p>
    <w:p w14:paraId="2845CF28" w14:textId="77777777" w:rsidR="00931BBD" w:rsidRDefault="00000000">
      <w:pPr>
        <w:rPr>
          <w:lang w:eastAsia="zh-CN"/>
        </w:rPr>
      </w:pPr>
      <w:r>
        <w:rPr>
          <w:lang w:eastAsia="zh-CN"/>
        </w:rPr>
        <w:t>A. 0</w:t>
      </w:r>
      <w:r>
        <w:rPr>
          <w:lang w:eastAsia="zh-CN"/>
        </w:rPr>
        <w:t>米</w:t>
      </w:r>
    </w:p>
    <w:p w14:paraId="1928ED5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根据干扰测试结果保持安全距离</w:t>
      </w:r>
    </w:p>
    <w:p w14:paraId="5225610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正对风机</w:t>
      </w:r>
    </w:p>
    <w:p w14:paraId="7F08BF4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随便</w:t>
      </w:r>
    </w:p>
    <w:p w14:paraId="0DA00B26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B</w:t>
      </w:r>
    </w:p>
    <w:p w14:paraId="4FD8755D" w14:textId="77777777" w:rsidR="00931BBD" w:rsidRDefault="00931BBD">
      <w:pPr>
        <w:rPr>
          <w:lang w:eastAsia="zh-CN"/>
        </w:rPr>
      </w:pPr>
    </w:p>
    <w:p w14:paraId="3E1B5258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104. </w:t>
      </w:r>
      <w:r>
        <w:rPr>
          <w:lang w:eastAsia="zh-CN"/>
        </w:rPr>
        <w:t>进行电力</w:t>
      </w:r>
      <w:proofErr w:type="gramStart"/>
      <w:r>
        <w:rPr>
          <w:lang w:eastAsia="zh-CN"/>
        </w:rPr>
        <w:t>铁塔超</w:t>
      </w:r>
      <w:proofErr w:type="gramEnd"/>
      <w:r>
        <w:rPr>
          <w:lang w:eastAsia="zh-CN"/>
        </w:rPr>
        <w:t>视距精细化巡检，如遇</w:t>
      </w:r>
      <w:proofErr w:type="gramStart"/>
      <w:r>
        <w:rPr>
          <w:lang w:eastAsia="zh-CN"/>
        </w:rPr>
        <w:t>突风导致</w:t>
      </w:r>
      <w:proofErr w:type="gramEnd"/>
      <w:r>
        <w:rPr>
          <w:lang w:eastAsia="zh-CN"/>
        </w:rPr>
        <w:t>无人机撞线风险大增，此时应命令飞机飞向何处？</w:t>
      </w:r>
    </w:p>
    <w:p w14:paraId="3932C07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贴紧导线</w:t>
      </w:r>
    </w:p>
    <w:p w14:paraId="6B0EDF3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远离线路的侧方安全位置并考虑降落</w:t>
      </w:r>
    </w:p>
    <w:p w14:paraId="3496F59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塔顶</w:t>
      </w:r>
    </w:p>
    <w:p w14:paraId="1E59426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绝缘子</w:t>
      </w:r>
    </w:p>
    <w:p w14:paraId="6155565D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B</w:t>
      </w:r>
    </w:p>
    <w:p w14:paraId="21DF0BAC" w14:textId="77777777" w:rsidR="00931BBD" w:rsidRDefault="00931BBD">
      <w:pPr>
        <w:rPr>
          <w:lang w:eastAsia="zh-CN"/>
        </w:rPr>
      </w:pPr>
    </w:p>
    <w:p w14:paraId="04CF8FD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105. </w:t>
      </w:r>
      <w:r>
        <w:rPr>
          <w:lang w:eastAsia="zh-CN"/>
        </w:rPr>
        <w:t>在极夜期间进行超视距飞行，所有降落点需依靠灯光标识，但灯光可能被冰雪覆盖，因此选址时应？</w:t>
      </w:r>
    </w:p>
    <w:p w14:paraId="29CCFF9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去污区外，无污染的安全集结点</w:t>
      </w:r>
    </w:p>
    <w:p w14:paraId="38764CA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泄漏区核心</w:t>
      </w:r>
    </w:p>
    <w:p w14:paraId="2D68564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泄漏下风</w:t>
      </w:r>
    </w:p>
    <w:p w14:paraId="16C1A11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无所谓</w:t>
      </w:r>
    </w:p>
    <w:p w14:paraId="1D4D4F37" w14:textId="1A4333F2" w:rsidR="00931BBD" w:rsidRPr="005F468C" w:rsidRDefault="00000000">
      <w:pPr>
        <w:rPr>
          <w:rFonts w:eastAsia="宋体"/>
          <w:lang w:eastAsia="zh-CN"/>
        </w:rPr>
      </w:pPr>
      <w:r>
        <w:rPr>
          <w:lang w:eastAsia="zh-CN"/>
        </w:rPr>
        <w:t>答案：</w:t>
      </w:r>
      <w:r w:rsidR="005F468C">
        <w:rPr>
          <w:rFonts w:eastAsia="宋体" w:hint="eastAsia"/>
          <w:lang w:eastAsia="zh-CN"/>
        </w:rPr>
        <w:t>A</w:t>
      </w:r>
    </w:p>
    <w:p w14:paraId="39E4A761" w14:textId="77777777" w:rsidR="00931BBD" w:rsidRDefault="00931BBD">
      <w:pPr>
        <w:rPr>
          <w:lang w:eastAsia="zh-CN"/>
        </w:rPr>
      </w:pPr>
    </w:p>
    <w:p w14:paraId="13F6092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106. </w:t>
      </w:r>
      <w:r>
        <w:rPr>
          <w:lang w:eastAsia="zh-CN"/>
        </w:rPr>
        <w:t>超视距无人机参与化学泄漏应急，泄漏物质可能腐蚀机体，降落点必须设在？</w:t>
      </w:r>
    </w:p>
    <w:p w14:paraId="60C92F7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任意</w:t>
      </w:r>
    </w:p>
    <w:p w14:paraId="212F11C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永远飞</w:t>
      </w:r>
    </w:p>
    <w:p w14:paraId="25CA749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惯导漂移允许的短时间内可达区域</w:t>
      </w:r>
    </w:p>
    <w:p w14:paraId="62E852A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不管</w:t>
      </w:r>
    </w:p>
    <w:p w14:paraId="05B86DB3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0F551E02" w14:textId="77777777" w:rsidR="00931BBD" w:rsidRDefault="00931BBD">
      <w:pPr>
        <w:rPr>
          <w:lang w:eastAsia="zh-CN"/>
        </w:rPr>
      </w:pPr>
    </w:p>
    <w:p w14:paraId="4F6CEC1F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107. </w:t>
      </w:r>
      <w:r>
        <w:rPr>
          <w:lang w:eastAsia="zh-CN"/>
        </w:rPr>
        <w:t>超视距多旋翼无人机电量严重不足，低于返航所需，机长应如何决策选址？</w:t>
      </w:r>
    </w:p>
    <w:p w14:paraId="20AB405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坚持返航</w:t>
      </w:r>
    </w:p>
    <w:p w14:paraId="64D05D1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拉升</w:t>
      </w:r>
    </w:p>
    <w:p w14:paraId="288F1AA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立即就近在安全区域降落，如草地、空地</w:t>
      </w:r>
    </w:p>
    <w:p w14:paraId="14FDA14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丢货</w:t>
      </w:r>
    </w:p>
    <w:p w14:paraId="6121E8C1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6CEB0F86" w14:textId="77777777" w:rsidR="00931BBD" w:rsidRDefault="00931BBD">
      <w:pPr>
        <w:rPr>
          <w:lang w:eastAsia="zh-CN"/>
        </w:rPr>
      </w:pPr>
    </w:p>
    <w:p w14:paraId="10BF789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108. </w:t>
      </w:r>
      <w:r>
        <w:rPr>
          <w:lang w:eastAsia="zh-CN"/>
        </w:rPr>
        <w:t>在进行</w:t>
      </w:r>
      <w:proofErr w:type="gramStart"/>
      <w:r>
        <w:rPr>
          <w:lang w:eastAsia="zh-CN"/>
        </w:rPr>
        <w:t>城市超</w:t>
      </w:r>
      <w:proofErr w:type="gramEnd"/>
      <w:r>
        <w:rPr>
          <w:lang w:eastAsia="zh-CN"/>
        </w:rPr>
        <w:t>视距配送时，客户取件点位于禁飞区边缘，配送无人机应如何规划降落点？</w:t>
      </w:r>
    </w:p>
    <w:p w14:paraId="1C82553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直接降落禁飞区</w:t>
      </w:r>
    </w:p>
    <w:p w14:paraId="4F0C957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硬闯</w:t>
      </w:r>
    </w:p>
    <w:p w14:paraId="30CFF38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在禁飞区外设立安全交接点</w:t>
      </w:r>
    </w:p>
    <w:p w14:paraId="34BEDD2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任意</w:t>
      </w:r>
    </w:p>
    <w:p w14:paraId="19363FB0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513610B6" w14:textId="77777777" w:rsidR="00931BBD" w:rsidRDefault="00931BBD">
      <w:pPr>
        <w:rPr>
          <w:lang w:eastAsia="zh-CN"/>
        </w:rPr>
      </w:pPr>
    </w:p>
    <w:p w14:paraId="222C04C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109. </w:t>
      </w:r>
      <w:r>
        <w:rPr>
          <w:lang w:eastAsia="zh-CN"/>
        </w:rPr>
        <w:t>在大型露天</w:t>
      </w:r>
      <w:proofErr w:type="gramStart"/>
      <w:r>
        <w:rPr>
          <w:lang w:eastAsia="zh-CN"/>
        </w:rPr>
        <w:t>矿坑超</w:t>
      </w:r>
      <w:proofErr w:type="gramEnd"/>
      <w:r>
        <w:rPr>
          <w:lang w:eastAsia="zh-CN"/>
        </w:rPr>
        <w:t>视距测量，矿坑内气流下沉，坑口边缘可能有风切变，起飞点应设在何处？</w:t>
      </w:r>
    </w:p>
    <w:p w14:paraId="0DC077B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矿坑上缘外安全距离</w:t>
      </w:r>
    </w:p>
    <w:p w14:paraId="2BBDD2D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矿坑底部</w:t>
      </w:r>
    </w:p>
    <w:p w14:paraId="2C4E6BC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矿坑斜坡中段</w:t>
      </w:r>
    </w:p>
    <w:p w14:paraId="5788A94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矿坑内运输道路</w:t>
      </w:r>
    </w:p>
    <w:p w14:paraId="30D3AED0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43E6321C" w14:textId="77777777" w:rsidR="00931BBD" w:rsidRDefault="00931BBD">
      <w:pPr>
        <w:rPr>
          <w:lang w:eastAsia="zh-CN"/>
        </w:rPr>
      </w:pPr>
    </w:p>
    <w:p w14:paraId="711D4020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110. </w:t>
      </w:r>
      <w:r>
        <w:rPr>
          <w:lang w:eastAsia="zh-CN"/>
        </w:rPr>
        <w:t>在可能发生闪电的云区，超视距无人机通信和导航易受电磁干扰，地面站选址应？</w:t>
      </w:r>
    </w:p>
    <w:p w14:paraId="0A31F14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高处孤立</w:t>
      </w:r>
    </w:p>
    <w:p w14:paraId="3903038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钉避雷针</w:t>
      </w:r>
    </w:p>
    <w:p w14:paraId="43ABCCE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随便</w:t>
      </w:r>
    </w:p>
    <w:p w14:paraId="30E098D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避开孤立高地，选择闪电较少区域并设防雷措施</w:t>
      </w:r>
    </w:p>
    <w:p w14:paraId="3354C25B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55B0EAC2" w14:textId="77777777" w:rsidR="00931BBD" w:rsidRDefault="00931BBD">
      <w:pPr>
        <w:rPr>
          <w:lang w:eastAsia="zh-CN"/>
        </w:rPr>
      </w:pPr>
    </w:p>
    <w:p w14:paraId="7F2AFC2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111. </w:t>
      </w:r>
      <w:r>
        <w:rPr>
          <w:lang w:eastAsia="zh-CN"/>
        </w:rPr>
        <w:t>在冷锋过境后，气温骤降，无人机电池性能下降，为保留足够返航能量，起飞点应如何设置？</w:t>
      </w:r>
    </w:p>
    <w:p w14:paraId="2F19332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离家远</w:t>
      </w:r>
    </w:p>
    <w:p w14:paraId="74CCFD5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高处</w:t>
      </w:r>
    </w:p>
    <w:p w14:paraId="771F009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尽量靠近作业核心区，减少无效飞行距离</w:t>
      </w:r>
    </w:p>
    <w:p w14:paraId="7B65832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无讲究</w:t>
      </w:r>
    </w:p>
    <w:p w14:paraId="00647BB5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29EA85D4" w14:textId="77777777" w:rsidR="00931BBD" w:rsidRDefault="00931BBD">
      <w:pPr>
        <w:rPr>
          <w:lang w:eastAsia="zh-CN"/>
        </w:rPr>
      </w:pPr>
    </w:p>
    <w:p w14:paraId="251CDCE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112. </w:t>
      </w:r>
      <w:r>
        <w:rPr>
          <w:lang w:eastAsia="zh-CN"/>
        </w:rPr>
        <w:t>超视距飞行中需飞越一座孤山，预判山顶有强风切变，航线规划时应让无人机从山的哪一侧绕飞？</w:t>
      </w:r>
    </w:p>
    <w:p w14:paraId="5F53455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从山顶正上方飞越</w:t>
      </w:r>
    </w:p>
    <w:p w14:paraId="1897CFA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从背风坡绕飞</w:t>
      </w:r>
    </w:p>
    <w:p w14:paraId="13062A9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从迎风坡绕飞</w:t>
      </w:r>
    </w:p>
    <w:p w14:paraId="6E9C8C1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贴地飞行绕过</w:t>
      </w:r>
    </w:p>
    <w:p w14:paraId="06B63E46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187FABAB" w14:textId="77777777" w:rsidR="00931BBD" w:rsidRDefault="00931BBD">
      <w:pPr>
        <w:rPr>
          <w:lang w:eastAsia="zh-CN"/>
        </w:rPr>
      </w:pPr>
    </w:p>
    <w:p w14:paraId="74E9875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113. </w:t>
      </w:r>
      <w:r>
        <w:rPr>
          <w:lang w:eastAsia="zh-CN"/>
        </w:rPr>
        <w:t>寒潮大风伴随风吹雪，超视距降落时雪粒影响传感器，应选择什么地形降落？</w:t>
      </w:r>
    </w:p>
    <w:p w14:paraId="3DFA656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深雪区</w:t>
      </w:r>
    </w:p>
    <w:p w14:paraId="4A120FC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雪檐</w:t>
      </w:r>
    </w:p>
    <w:p w14:paraId="31F4A8A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冰裂缝</w:t>
      </w:r>
    </w:p>
    <w:p w14:paraId="11F5DFB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被风压实的平坦雪面，减少吹雪</w:t>
      </w:r>
    </w:p>
    <w:p w14:paraId="20941DF0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6D4D4B57" w14:textId="77777777" w:rsidR="00931BBD" w:rsidRDefault="00931BBD">
      <w:pPr>
        <w:rPr>
          <w:lang w:eastAsia="zh-CN"/>
        </w:rPr>
      </w:pPr>
    </w:p>
    <w:p w14:paraId="4950299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114. </w:t>
      </w:r>
      <w:r>
        <w:rPr>
          <w:lang w:eastAsia="zh-CN"/>
        </w:rPr>
        <w:t>为进行超视距航空电磁法勘探，发射线圈产生强电磁，选址须规避什么？</w:t>
      </w:r>
    </w:p>
    <w:p w14:paraId="235754F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高压线</w:t>
      </w:r>
    </w:p>
    <w:p w14:paraId="6862CDB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森林</w:t>
      </w:r>
    </w:p>
    <w:p w14:paraId="317B8ED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河流</w:t>
      </w:r>
    </w:p>
    <w:p w14:paraId="6C24D83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居民区和敏感电磁设施，并符合空域</w:t>
      </w:r>
    </w:p>
    <w:p w14:paraId="5C881364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6B5CD9F0" w14:textId="77777777" w:rsidR="00931BBD" w:rsidRDefault="00931BBD">
      <w:pPr>
        <w:rPr>
          <w:lang w:eastAsia="zh-CN"/>
        </w:rPr>
      </w:pPr>
    </w:p>
    <w:p w14:paraId="6421BAA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115. </w:t>
      </w:r>
      <w:r>
        <w:rPr>
          <w:lang w:eastAsia="zh-CN"/>
        </w:rPr>
        <w:t>在民用航空航路下方进行超视距飞行，真高超过</w:t>
      </w:r>
      <w:r>
        <w:rPr>
          <w:lang w:eastAsia="zh-CN"/>
        </w:rPr>
        <w:t>150</w:t>
      </w:r>
      <w:r>
        <w:rPr>
          <w:lang w:eastAsia="zh-CN"/>
        </w:rPr>
        <w:t>米，该区域属于什么性质，起飞点应如何选取？</w:t>
      </w:r>
    </w:p>
    <w:p w14:paraId="7D01A8C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可自由飞行，任意选点</w:t>
      </w:r>
    </w:p>
    <w:p w14:paraId="43B5930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需获得空中交通管理单位许可，起飞点须在批准范围内</w:t>
      </w:r>
    </w:p>
    <w:p w14:paraId="27D6ED6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仅限白天</w:t>
      </w:r>
    </w:p>
    <w:p w14:paraId="7B5F660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无需许可</w:t>
      </w:r>
    </w:p>
    <w:p w14:paraId="15DA2F47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B</w:t>
      </w:r>
    </w:p>
    <w:p w14:paraId="6E547FB2" w14:textId="77777777" w:rsidR="00931BBD" w:rsidRDefault="00931BBD">
      <w:pPr>
        <w:rPr>
          <w:lang w:eastAsia="zh-CN"/>
        </w:rPr>
      </w:pPr>
    </w:p>
    <w:p w14:paraId="3AB3C5C0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116. </w:t>
      </w:r>
      <w:proofErr w:type="gramStart"/>
      <w:r>
        <w:rPr>
          <w:lang w:eastAsia="zh-CN"/>
        </w:rPr>
        <w:t>某超视距</w:t>
      </w:r>
      <w:proofErr w:type="gramEnd"/>
      <w:r>
        <w:rPr>
          <w:lang w:eastAsia="zh-CN"/>
        </w:rPr>
        <w:t>任务计划在湖上飞行，但湖泊位于省级湿地公园，飞行需获哪方同意以决定起飞点？</w:t>
      </w:r>
    </w:p>
    <w:p w14:paraId="1DB63AC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湿地公园管理机构及空域管理部门</w:t>
      </w:r>
    </w:p>
    <w:p w14:paraId="72F9D0F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不需要</w:t>
      </w:r>
    </w:p>
    <w:p w14:paraId="74D16F8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渔民</w:t>
      </w:r>
    </w:p>
    <w:p w14:paraId="21B1C23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游船公司</w:t>
      </w:r>
    </w:p>
    <w:p w14:paraId="3B74051B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6CF4A9D5" w14:textId="77777777" w:rsidR="00931BBD" w:rsidRDefault="00931BBD">
      <w:pPr>
        <w:rPr>
          <w:lang w:eastAsia="zh-CN"/>
        </w:rPr>
      </w:pPr>
    </w:p>
    <w:p w14:paraId="0124461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117. </w:t>
      </w:r>
      <w:r>
        <w:rPr>
          <w:lang w:eastAsia="zh-CN"/>
        </w:rPr>
        <w:t>用于超</w:t>
      </w:r>
      <w:proofErr w:type="gramStart"/>
      <w:r>
        <w:rPr>
          <w:lang w:eastAsia="zh-CN"/>
        </w:rPr>
        <w:t>视距消防</w:t>
      </w:r>
      <w:proofErr w:type="gramEnd"/>
      <w:r>
        <w:rPr>
          <w:lang w:eastAsia="zh-CN"/>
        </w:rPr>
        <w:t>的无人机，需在火场附近快速部署，事先勘测的多个预选起降点应具备什么属性？</w:t>
      </w:r>
    </w:p>
    <w:p w14:paraId="67A1C7F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单一选择</w:t>
      </w:r>
    </w:p>
    <w:p w14:paraId="4481CA0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唯一靠近火点</w:t>
      </w:r>
    </w:p>
    <w:p w14:paraId="4230CF7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多个方位且安全，适应不同火势蔓延方向</w:t>
      </w:r>
    </w:p>
    <w:p w14:paraId="6594601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随便</w:t>
      </w:r>
    </w:p>
    <w:p w14:paraId="083784B0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54EA131A" w14:textId="77777777" w:rsidR="00931BBD" w:rsidRDefault="00931BBD">
      <w:pPr>
        <w:rPr>
          <w:lang w:eastAsia="zh-CN"/>
        </w:rPr>
      </w:pPr>
    </w:p>
    <w:p w14:paraId="32EBAB0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118. </w:t>
      </w:r>
      <w:r>
        <w:rPr>
          <w:lang w:eastAsia="zh-CN"/>
        </w:rPr>
        <w:t>在高原地形执行超视距任务，起降场选在冻土草甸，下午</w:t>
      </w:r>
      <w:proofErr w:type="gramStart"/>
      <w:r>
        <w:rPr>
          <w:lang w:eastAsia="zh-CN"/>
        </w:rPr>
        <w:t>融沉导致</w:t>
      </w:r>
      <w:proofErr w:type="gramEnd"/>
      <w:r>
        <w:rPr>
          <w:lang w:eastAsia="zh-CN"/>
        </w:rPr>
        <w:t>地面松软，应如何调整选址时间？</w:t>
      </w:r>
    </w:p>
    <w:p w14:paraId="160C280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坚持使用原址</w:t>
      </w:r>
    </w:p>
    <w:p w14:paraId="6B69104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清晨冻硬时起飞</w:t>
      </w:r>
    </w:p>
    <w:p w14:paraId="38A33FC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移至阴坡</w:t>
      </w:r>
    </w:p>
    <w:p w14:paraId="69D36F9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移至干燥砂石地</w:t>
      </w:r>
    </w:p>
    <w:p w14:paraId="6F6DD98F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644048FE" w14:textId="77777777" w:rsidR="00931BBD" w:rsidRDefault="00931BBD">
      <w:pPr>
        <w:rPr>
          <w:lang w:eastAsia="zh-CN"/>
        </w:rPr>
      </w:pPr>
    </w:p>
    <w:p w14:paraId="113D36D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119. </w:t>
      </w:r>
      <w:r>
        <w:rPr>
          <w:lang w:eastAsia="zh-CN"/>
        </w:rPr>
        <w:t>超视距无人机在喀斯特峰林间飞行，峰林间气流紊乱，为保证失控返航能安全落地，备降点应选在哪种地貌？</w:t>
      </w:r>
    </w:p>
    <w:p w14:paraId="746D34D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峰林间的封闭洼地</w:t>
      </w:r>
    </w:p>
    <w:p w14:paraId="1C90DD1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外围开阔的溶蚀平原</w:t>
      </w:r>
    </w:p>
    <w:p w14:paraId="7C7DC19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峰顶圆锥平台</w:t>
      </w:r>
    </w:p>
    <w:p w14:paraId="7F78DE0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深溶洞入口</w:t>
      </w:r>
    </w:p>
    <w:p w14:paraId="5AEB800C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B</w:t>
      </w:r>
    </w:p>
    <w:p w14:paraId="179C38C9" w14:textId="77777777" w:rsidR="00931BBD" w:rsidRDefault="00931BBD">
      <w:pPr>
        <w:rPr>
          <w:lang w:eastAsia="zh-CN"/>
        </w:rPr>
      </w:pPr>
    </w:p>
    <w:p w14:paraId="5F3B242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120. </w:t>
      </w:r>
      <w:r>
        <w:rPr>
          <w:lang w:eastAsia="zh-CN"/>
        </w:rPr>
        <w:t>春季融雪期，草场变得极为松软湿滑，固定翼超视距采用滑降降落，选址应避免什么？</w:t>
      </w:r>
    </w:p>
    <w:p w14:paraId="7AE5C6C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砂石跑道</w:t>
      </w:r>
    </w:p>
    <w:p w14:paraId="5C0884E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压实土路</w:t>
      </w:r>
    </w:p>
    <w:p w14:paraId="4DDEA6D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短草硬地</w:t>
      </w:r>
    </w:p>
    <w:p w14:paraId="71B3970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湿软泥泞的草地</w:t>
      </w:r>
    </w:p>
    <w:p w14:paraId="11B55989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75389197" w14:textId="77777777" w:rsidR="00931BBD" w:rsidRDefault="00931BBD">
      <w:pPr>
        <w:rPr>
          <w:lang w:eastAsia="zh-CN"/>
        </w:rPr>
      </w:pPr>
    </w:p>
    <w:p w14:paraId="1636503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121. </w:t>
      </w:r>
      <w:r>
        <w:rPr>
          <w:lang w:eastAsia="zh-CN"/>
        </w:rPr>
        <w:t>在高层建筑群中进行超视距飞行，为减小楼宇风效应，起飞</w:t>
      </w:r>
      <w:r>
        <w:rPr>
          <w:lang w:eastAsia="zh-CN"/>
        </w:rPr>
        <w:t>/</w:t>
      </w:r>
      <w:r>
        <w:rPr>
          <w:lang w:eastAsia="zh-CN"/>
        </w:rPr>
        <w:t>降落点应选择在何处？</w:t>
      </w:r>
    </w:p>
    <w:p w14:paraId="3CB0C35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两栋高楼间的狭窄通道</w:t>
      </w:r>
    </w:p>
    <w:p w14:paraId="6443E87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大楼迎风面拐角</w:t>
      </w:r>
    </w:p>
    <w:p w14:paraId="1C3A8FC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大楼背风面负压区</w:t>
      </w:r>
    </w:p>
    <w:p w14:paraId="0DAA77A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楼群外围开阔广场</w:t>
      </w:r>
    </w:p>
    <w:p w14:paraId="5FBCD12D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69B19C30" w14:textId="77777777" w:rsidR="00931BBD" w:rsidRDefault="00931BBD">
      <w:pPr>
        <w:rPr>
          <w:lang w:eastAsia="zh-CN"/>
        </w:rPr>
      </w:pPr>
    </w:p>
    <w:p w14:paraId="5DC1CC68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122. </w:t>
      </w:r>
      <w:r>
        <w:rPr>
          <w:lang w:eastAsia="zh-CN"/>
        </w:rPr>
        <w:t>在超视距飞行考试中，考官要求考生规划一条在管制空域内的航线，考生应优先确认什么以决定起降点？</w:t>
      </w:r>
    </w:p>
    <w:p w14:paraId="6ECB8BF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风景</w:t>
      </w:r>
    </w:p>
    <w:p w14:paraId="11C683C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地面土质</w:t>
      </w:r>
    </w:p>
    <w:p w14:paraId="07BAA13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个人喜好</w:t>
      </w:r>
    </w:p>
    <w:p w14:paraId="1DC89E9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空域申请批复状态和可用高度层</w:t>
      </w:r>
    </w:p>
    <w:p w14:paraId="3478E33E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1CB299F1" w14:textId="77777777" w:rsidR="00931BBD" w:rsidRDefault="00931BBD">
      <w:pPr>
        <w:rPr>
          <w:lang w:eastAsia="zh-CN"/>
        </w:rPr>
      </w:pPr>
    </w:p>
    <w:p w14:paraId="0AC872E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123. </w:t>
      </w:r>
      <w:r>
        <w:rPr>
          <w:lang w:eastAsia="zh-CN"/>
        </w:rPr>
        <w:t>任务区域存在明显的山体波湍流，超视距飞机的起飞场地应避开哪个区域？</w:t>
      </w:r>
    </w:p>
    <w:p w14:paraId="46ED55F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山谷开阔地</w:t>
      </w:r>
    </w:p>
    <w:p w14:paraId="1A07F89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山顶背风侧</w:t>
      </w:r>
    </w:p>
    <w:p w14:paraId="3ED7949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平坦垭口</w:t>
      </w:r>
    </w:p>
    <w:p w14:paraId="6F6D1EE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迎风缓坡</w:t>
      </w:r>
    </w:p>
    <w:p w14:paraId="48468165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B</w:t>
      </w:r>
    </w:p>
    <w:p w14:paraId="53DEC9A5" w14:textId="77777777" w:rsidR="00931BBD" w:rsidRDefault="00931BBD">
      <w:pPr>
        <w:rPr>
          <w:lang w:eastAsia="zh-CN"/>
        </w:rPr>
      </w:pPr>
    </w:p>
    <w:p w14:paraId="24EAA37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124. </w:t>
      </w:r>
      <w:r>
        <w:rPr>
          <w:lang w:eastAsia="zh-CN"/>
        </w:rPr>
        <w:t>超视距无人机正在进行航空摄影测量，空域出现紧急军航活动，要求立即清空，此时应选择什么航线飞向降落点？</w:t>
      </w:r>
    </w:p>
    <w:p w14:paraId="588F0FD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原航线</w:t>
      </w:r>
    </w:p>
    <w:p w14:paraId="035F504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最快速脱离航线，飞往指定或预先批准的备降场</w:t>
      </w:r>
    </w:p>
    <w:p w14:paraId="7A97448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环绕</w:t>
      </w:r>
    </w:p>
    <w:p w14:paraId="182BCFC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不理</w:t>
      </w:r>
    </w:p>
    <w:p w14:paraId="63CDA5EE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B</w:t>
      </w:r>
    </w:p>
    <w:p w14:paraId="6363899B" w14:textId="77777777" w:rsidR="00931BBD" w:rsidRDefault="00931BBD">
      <w:pPr>
        <w:rPr>
          <w:lang w:eastAsia="zh-CN"/>
        </w:rPr>
      </w:pPr>
    </w:p>
    <w:p w14:paraId="7CA2D998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125. </w:t>
      </w:r>
      <w:r>
        <w:rPr>
          <w:lang w:eastAsia="zh-CN"/>
        </w:rPr>
        <w:t>超视距物流航线需穿越某军事管理区边界，且已得到非正式口头同意，正确的选址决策是什么？</w:t>
      </w:r>
    </w:p>
    <w:p w14:paraId="0E8297B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按口头同意飞越</w:t>
      </w:r>
    </w:p>
    <w:p w14:paraId="4302950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降低高度悄悄通过</w:t>
      </w:r>
    </w:p>
    <w:p w14:paraId="551D0A8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关闭应答器通过</w:t>
      </w:r>
    </w:p>
    <w:p w14:paraId="562AECE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严格沿军事管理区外边界规划航线，并取得正式批文</w:t>
      </w:r>
    </w:p>
    <w:p w14:paraId="47D0769F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23639DE3" w14:textId="77777777" w:rsidR="00931BBD" w:rsidRDefault="00931BBD">
      <w:pPr>
        <w:rPr>
          <w:lang w:eastAsia="zh-CN"/>
        </w:rPr>
      </w:pPr>
    </w:p>
    <w:p w14:paraId="3FACC51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126. </w:t>
      </w:r>
      <w:r>
        <w:rPr>
          <w:lang w:eastAsia="zh-CN"/>
        </w:rPr>
        <w:t>超视距无人机在森林火场执行侦察，火势突变包围原定起飞点，</w:t>
      </w:r>
      <w:proofErr w:type="gramStart"/>
      <w:r>
        <w:rPr>
          <w:lang w:eastAsia="zh-CN"/>
        </w:rPr>
        <w:t>飞手应</w:t>
      </w:r>
      <w:proofErr w:type="gramEnd"/>
      <w:r>
        <w:rPr>
          <w:lang w:eastAsia="zh-CN"/>
        </w:rPr>
        <w:t>紧急指令飞机飞往何处？</w:t>
      </w:r>
    </w:p>
    <w:p w14:paraId="6210C81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火场中心</w:t>
      </w:r>
    </w:p>
    <w:p w14:paraId="38D9B71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烧毁区</w:t>
      </w:r>
    </w:p>
    <w:p w14:paraId="1351837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预定的火场外备降安全区</w:t>
      </w:r>
    </w:p>
    <w:p w14:paraId="392D0FB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浓烟中</w:t>
      </w:r>
    </w:p>
    <w:p w14:paraId="10C1EFFA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7B1FF846" w14:textId="77777777" w:rsidR="00931BBD" w:rsidRDefault="00931BBD">
      <w:pPr>
        <w:rPr>
          <w:lang w:eastAsia="zh-CN"/>
        </w:rPr>
      </w:pPr>
    </w:p>
    <w:p w14:paraId="148486F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127. </w:t>
      </w:r>
      <w:r>
        <w:rPr>
          <w:lang w:eastAsia="zh-CN"/>
        </w:rPr>
        <w:t>在山丘地带进行超视距电力巡检，已知盛行风从西侧吹来，为利用上升气流延长航时，航线起点宜设在何处？</w:t>
      </w:r>
    </w:p>
    <w:p w14:paraId="3B39D2F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西侧背风坡</w:t>
      </w:r>
    </w:p>
    <w:p w14:paraId="345E705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西侧迎风坡</w:t>
      </w:r>
    </w:p>
    <w:p w14:paraId="2609B9E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东侧迎风坡</w:t>
      </w:r>
    </w:p>
    <w:p w14:paraId="5E2E11D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山顶平台</w:t>
      </w:r>
    </w:p>
    <w:p w14:paraId="286F11B1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>答案：</w:t>
      </w:r>
      <w:r>
        <w:rPr>
          <w:lang w:eastAsia="zh-CN"/>
        </w:rPr>
        <w:t>B</w:t>
      </w:r>
    </w:p>
    <w:p w14:paraId="480669B3" w14:textId="77777777" w:rsidR="00931BBD" w:rsidRDefault="00931BBD">
      <w:pPr>
        <w:rPr>
          <w:lang w:eastAsia="zh-CN"/>
        </w:rPr>
      </w:pPr>
    </w:p>
    <w:p w14:paraId="3911CCE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128. </w:t>
      </w:r>
      <w:r>
        <w:rPr>
          <w:lang w:eastAsia="zh-CN"/>
        </w:rPr>
        <w:t>超视距飞行结束准备垂直降落，低空存在逆温层导致下沉气流增强，最不利的降落点位置是哪里？</w:t>
      </w:r>
    </w:p>
    <w:p w14:paraId="7AEF4BD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开阔草地</w:t>
      </w:r>
    </w:p>
    <w:p w14:paraId="493DED6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大型停车场中心</w:t>
      </w:r>
    </w:p>
    <w:p w14:paraId="67C917A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高楼顶部平台</w:t>
      </w:r>
    </w:p>
    <w:p w14:paraId="289C507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冷却塔下风侧</w:t>
      </w:r>
    </w:p>
    <w:p w14:paraId="0FC77199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715DACEE" w14:textId="77777777" w:rsidR="00931BBD" w:rsidRDefault="00931BBD">
      <w:pPr>
        <w:rPr>
          <w:lang w:eastAsia="zh-CN"/>
        </w:rPr>
      </w:pPr>
    </w:p>
    <w:p w14:paraId="31C02910" w14:textId="741465E3" w:rsidR="00931BBD" w:rsidRDefault="00000000">
      <w:pPr>
        <w:rPr>
          <w:lang w:eastAsia="zh-CN"/>
        </w:rPr>
      </w:pPr>
      <w:r>
        <w:rPr>
          <w:lang w:eastAsia="zh-CN"/>
        </w:rPr>
        <w:t xml:space="preserve">129. </w:t>
      </w:r>
      <w:r>
        <w:rPr>
          <w:lang w:eastAsia="zh-CN"/>
        </w:rPr>
        <w:t>在大型水域</w:t>
      </w:r>
      <w:proofErr w:type="gramStart"/>
      <w:r>
        <w:rPr>
          <w:lang w:eastAsia="zh-CN"/>
        </w:rPr>
        <w:t>上空超</w:t>
      </w:r>
      <w:proofErr w:type="gramEnd"/>
      <w:r>
        <w:rPr>
          <w:lang w:eastAsia="zh-CN"/>
        </w:rPr>
        <w:t>视距飞行，水汽蒸发形成蒸汽雾，水面能见度快速下降，降落备选点</w:t>
      </w:r>
      <w:r w:rsidR="008F2281">
        <w:rPr>
          <w:rFonts w:eastAsia="宋体" w:hint="eastAsia"/>
          <w:lang w:eastAsia="zh-CN"/>
        </w:rPr>
        <w:t>应</w:t>
      </w:r>
      <w:r>
        <w:rPr>
          <w:lang w:eastAsia="zh-CN"/>
        </w:rPr>
        <w:t>选在何处？</w:t>
      </w:r>
    </w:p>
    <w:p w14:paraId="33F4155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岸边高地</w:t>
      </w:r>
    </w:p>
    <w:p w14:paraId="35E486B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水面船只</w:t>
      </w:r>
    </w:p>
    <w:p w14:paraId="1B113D4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桥墩</w:t>
      </w:r>
    </w:p>
    <w:p w14:paraId="7F69817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不受蒸汽雾影响的内陆固定场地</w:t>
      </w:r>
    </w:p>
    <w:p w14:paraId="0D99CCC4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605136C5" w14:textId="77777777" w:rsidR="00931BBD" w:rsidRDefault="00931BBD">
      <w:pPr>
        <w:rPr>
          <w:lang w:eastAsia="zh-CN"/>
        </w:rPr>
      </w:pPr>
    </w:p>
    <w:p w14:paraId="26AF0CE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130. </w:t>
      </w:r>
      <w:r>
        <w:rPr>
          <w:lang w:eastAsia="zh-CN"/>
        </w:rPr>
        <w:t>使用超视距无人机进行管道巡线，管道穿过某化工厂爆炸危险区，选址时起降点应距离危险区边界至少多远？</w:t>
      </w:r>
    </w:p>
    <w:p w14:paraId="248F55A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紧贴边界</w:t>
      </w:r>
    </w:p>
    <w:p w14:paraId="29D6EAE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足够的安全缓冲距离，且符合危化品区域管理要求</w:t>
      </w:r>
    </w:p>
    <w:p w14:paraId="34FE489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在厂区内</w:t>
      </w:r>
    </w:p>
    <w:p w14:paraId="1A342DFD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D. </w:t>
      </w:r>
      <w:r>
        <w:rPr>
          <w:lang w:eastAsia="zh-CN"/>
        </w:rPr>
        <w:t>无要求</w:t>
      </w:r>
    </w:p>
    <w:p w14:paraId="5ED507EB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B</w:t>
      </w:r>
    </w:p>
    <w:p w14:paraId="2D9DA760" w14:textId="77777777" w:rsidR="00931BBD" w:rsidRDefault="00931BBD">
      <w:pPr>
        <w:rPr>
          <w:lang w:eastAsia="zh-CN"/>
        </w:rPr>
      </w:pPr>
    </w:p>
    <w:p w14:paraId="142AE20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131. </w:t>
      </w:r>
      <w:r>
        <w:rPr>
          <w:lang w:eastAsia="zh-CN"/>
        </w:rPr>
        <w:t>当利用公网</w:t>
      </w:r>
      <w:r>
        <w:rPr>
          <w:lang w:eastAsia="zh-CN"/>
        </w:rPr>
        <w:t>4G/5G</w:t>
      </w:r>
      <w:r>
        <w:rPr>
          <w:lang w:eastAsia="zh-CN"/>
        </w:rPr>
        <w:t>实现超视距测控时，勘测任务需测试沿线基站信号，起飞点应如何选取？</w:t>
      </w:r>
    </w:p>
    <w:p w14:paraId="4C2DB2F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信号覆盖良好且延迟低的区域</w:t>
      </w:r>
    </w:p>
    <w:p w14:paraId="103826D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信号盲区</w:t>
      </w:r>
    </w:p>
    <w:p w14:paraId="5537EAC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电梯间</w:t>
      </w:r>
    </w:p>
    <w:p w14:paraId="5D362C0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地下室</w:t>
      </w:r>
    </w:p>
    <w:p w14:paraId="0245008A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2C324D61" w14:textId="77777777" w:rsidR="00931BBD" w:rsidRDefault="00931BBD">
      <w:pPr>
        <w:rPr>
          <w:lang w:eastAsia="zh-CN"/>
        </w:rPr>
      </w:pPr>
    </w:p>
    <w:p w14:paraId="20CF524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132. </w:t>
      </w:r>
      <w:r>
        <w:rPr>
          <w:lang w:eastAsia="zh-CN"/>
        </w:rPr>
        <w:t>在</w:t>
      </w:r>
      <w:proofErr w:type="gramStart"/>
      <w:r>
        <w:rPr>
          <w:lang w:eastAsia="zh-CN"/>
        </w:rPr>
        <w:t>城市超</w:t>
      </w:r>
      <w:proofErr w:type="gramEnd"/>
      <w:r>
        <w:rPr>
          <w:lang w:eastAsia="zh-CN"/>
        </w:rPr>
        <w:t>视距飞行中，需使用</w:t>
      </w:r>
      <w:r>
        <w:rPr>
          <w:lang w:eastAsia="zh-CN"/>
        </w:rPr>
        <w:t>4G/5G</w:t>
      </w:r>
      <w:r>
        <w:rPr>
          <w:lang w:eastAsia="zh-CN"/>
        </w:rPr>
        <w:t>网络进行指挥控制，选点应考虑什么？</w:t>
      </w:r>
    </w:p>
    <w:p w14:paraId="4C93C4E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无要求</w:t>
      </w:r>
    </w:p>
    <w:p w14:paraId="5BF4E53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偏远无信号区</w:t>
      </w:r>
    </w:p>
    <w:p w14:paraId="5D0999D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网络覆盖良好且符合无线电管理要求的地点</w:t>
      </w:r>
    </w:p>
    <w:p w14:paraId="54607FF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仅用</w:t>
      </w:r>
      <w:proofErr w:type="spellStart"/>
      <w:r>
        <w:rPr>
          <w:lang w:eastAsia="zh-CN"/>
        </w:rPr>
        <w:t>WiFi</w:t>
      </w:r>
      <w:proofErr w:type="spellEnd"/>
    </w:p>
    <w:p w14:paraId="1518ED10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784B2E3D" w14:textId="77777777" w:rsidR="00931BBD" w:rsidRDefault="00931BBD">
      <w:pPr>
        <w:rPr>
          <w:lang w:eastAsia="zh-CN"/>
        </w:rPr>
      </w:pPr>
    </w:p>
    <w:p w14:paraId="7739D98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133. </w:t>
      </w:r>
      <w:r>
        <w:rPr>
          <w:lang w:eastAsia="zh-CN"/>
        </w:rPr>
        <w:t>超视距飞机在层云中飞行，云中相对湿度</w:t>
      </w:r>
      <w:r>
        <w:rPr>
          <w:lang w:eastAsia="zh-CN"/>
        </w:rPr>
        <w:t>100%</w:t>
      </w:r>
      <w:r>
        <w:rPr>
          <w:lang w:eastAsia="zh-CN"/>
        </w:rPr>
        <w:t>且温度低于零度，机体可能结冰，此时应如何选择脱离方向和备降点？</w:t>
      </w:r>
    </w:p>
    <w:p w14:paraId="015B54E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转向温度较高或云外区域，并在无冰区降落</w:t>
      </w:r>
    </w:p>
    <w:p w14:paraId="27D41C2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继续云中飞行</w:t>
      </w:r>
    </w:p>
    <w:p w14:paraId="0F49951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爬升</w:t>
      </w:r>
    </w:p>
    <w:p w14:paraId="14E833F6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D. </w:t>
      </w:r>
      <w:r>
        <w:rPr>
          <w:lang w:eastAsia="zh-CN"/>
        </w:rPr>
        <w:t>无所谓</w:t>
      </w:r>
    </w:p>
    <w:p w14:paraId="2B1E157C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3C2AFF37" w14:textId="77777777" w:rsidR="00931BBD" w:rsidRDefault="00931BBD">
      <w:pPr>
        <w:rPr>
          <w:lang w:eastAsia="zh-CN"/>
        </w:rPr>
      </w:pPr>
    </w:p>
    <w:p w14:paraId="588DB5E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134. </w:t>
      </w:r>
      <w:proofErr w:type="gramStart"/>
      <w:r>
        <w:rPr>
          <w:lang w:eastAsia="zh-CN"/>
        </w:rPr>
        <w:t>沿海超</w:t>
      </w:r>
      <w:proofErr w:type="gramEnd"/>
      <w:r>
        <w:rPr>
          <w:lang w:eastAsia="zh-CN"/>
        </w:rPr>
        <w:t>视距勘测，海面反射会导致信号多径衰落，为减少此影响，地面天线应如何布置？</w:t>
      </w:r>
    </w:p>
    <w:p w14:paraId="4F88946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利用高度和方向性天线，降低海面反射分量</w:t>
      </w:r>
    </w:p>
    <w:p w14:paraId="45B1BDF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靠近海面</w:t>
      </w:r>
    </w:p>
    <w:p w14:paraId="4ED2377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浸泡海水</w:t>
      </w:r>
    </w:p>
    <w:p w14:paraId="71A70F5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无方法</w:t>
      </w:r>
    </w:p>
    <w:p w14:paraId="3105975D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3E8C9B55" w14:textId="77777777" w:rsidR="00931BBD" w:rsidRDefault="00931BBD">
      <w:pPr>
        <w:rPr>
          <w:lang w:eastAsia="zh-CN"/>
        </w:rPr>
      </w:pPr>
    </w:p>
    <w:p w14:paraId="332FEFD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135. </w:t>
      </w:r>
      <w:r>
        <w:rPr>
          <w:lang w:eastAsia="zh-CN"/>
        </w:rPr>
        <w:t>按照无人机围栏（电子围栏）系统设置，起飞点必须位于电子围栏的什么范围内？</w:t>
      </w:r>
    </w:p>
    <w:p w14:paraId="5110A40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内部或允许的区域内</w:t>
      </w:r>
    </w:p>
    <w:p w14:paraId="0672999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以外</w:t>
      </w:r>
    </w:p>
    <w:p w14:paraId="757AC39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紧贴边界</w:t>
      </w:r>
    </w:p>
    <w:p w14:paraId="01AD74B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没有要求</w:t>
      </w:r>
    </w:p>
    <w:p w14:paraId="766408DD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76B50BCF" w14:textId="77777777" w:rsidR="00931BBD" w:rsidRDefault="00931BBD">
      <w:pPr>
        <w:rPr>
          <w:lang w:eastAsia="zh-CN"/>
        </w:rPr>
      </w:pPr>
    </w:p>
    <w:p w14:paraId="1A92E8F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136. </w:t>
      </w:r>
      <w:r>
        <w:rPr>
          <w:lang w:eastAsia="zh-CN"/>
        </w:rPr>
        <w:t>超视距无人机遭遇雹暴，必须紧急降落，附近有桥洞和开阔地，正确的选择是？</w:t>
      </w:r>
    </w:p>
    <w:p w14:paraId="1100A48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开阔地并尽快降落，同时防范雹击</w:t>
      </w:r>
    </w:p>
    <w:p w14:paraId="60B388A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桥洞下</w:t>
      </w:r>
    </w:p>
    <w:p w14:paraId="628D894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树上</w:t>
      </w:r>
    </w:p>
    <w:p w14:paraId="6AD8BEF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河中</w:t>
      </w:r>
    </w:p>
    <w:p w14:paraId="1821DBF9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>答案：</w:t>
      </w:r>
      <w:r>
        <w:rPr>
          <w:lang w:eastAsia="zh-CN"/>
        </w:rPr>
        <w:t>A</w:t>
      </w:r>
    </w:p>
    <w:p w14:paraId="6600B0C1" w14:textId="77777777" w:rsidR="00931BBD" w:rsidRDefault="00931BBD">
      <w:pPr>
        <w:rPr>
          <w:lang w:eastAsia="zh-CN"/>
        </w:rPr>
      </w:pPr>
    </w:p>
    <w:p w14:paraId="4389B90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137. </w:t>
      </w:r>
      <w:r>
        <w:rPr>
          <w:lang w:eastAsia="zh-CN"/>
        </w:rPr>
        <w:t>预报有大范围的平流雾从海上移来，预计会覆盖海岸起降点，应采取什么选址措施？</w:t>
      </w:r>
    </w:p>
    <w:p w14:paraId="158BFE0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等待</w:t>
      </w:r>
    </w:p>
    <w:p w14:paraId="369C82F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在雾中飞</w:t>
      </w:r>
    </w:p>
    <w:p w14:paraId="2D5941A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提前将起降点向内陆高处转移</w:t>
      </w:r>
    </w:p>
    <w:p w14:paraId="5439850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无措施</w:t>
      </w:r>
    </w:p>
    <w:p w14:paraId="3DB14F0F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5632D368" w14:textId="77777777" w:rsidR="00931BBD" w:rsidRDefault="00931BBD">
      <w:pPr>
        <w:rPr>
          <w:lang w:eastAsia="zh-CN"/>
        </w:rPr>
      </w:pPr>
    </w:p>
    <w:p w14:paraId="76E5184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138. </w:t>
      </w:r>
      <w:r>
        <w:rPr>
          <w:lang w:eastAsia="zh-CN"/>
        </w:rPr>
        <w:t>为超视距飞行规划低空航路，需对航路下方进行人口密集区勘测，选址时应遵循什么原则？</w:t>
      </w:r>
    </w:p>
    <w:p w14:paraId="4DE0E09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最大化飞越人群</w:t>
      </w:r>
    </w:p>
    <w:p w14:paraId="4714CC4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尽量规避人口密集区，起降点远离</w:t>
      </w:r>
    </w:p>
    <w:p w14:paraId="03EEC92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贴地飞行</w:t>
      </w:r>
    </w:p>
    <w:p w14:paraId="7AA8419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无所谓</w:t>
      </w:r>
    </w:p>
    <w:p w14:paraId="23EA6A26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B</w:t>
      </w:r>
    </w:p>
    <w:p w14:paraId="72F6F12B" w14:textId="77777777" w:rsidR="00931BBD" w:rsidRDefault="00931BBD">
      <w:pPr>
        <w:rPr>
          <w:lang w:eastAsia="zh-CN"/>
        </w:rPr>
      </w:pPr>
    </w:p>
    <w:p w14:paraId="068EF5C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139. </w:t>
      </w:r>
      <w:r>
        <w:rPr>
          <w:lang w:eastAsia="zh-CN"/>
        </w:rPr>
        <w:t>超</w:t>
      </w:r>
      <w:proofErr w:type="gramStart"/>
      <w:r>
        <w:rPr>
          <w:lang w:eastAsia="zh-CN"/>
        </w:rPr>
        <w:t>视距飞手在</w:t>
      </w:r>
      <w:proofErr w:type="gramEnd"/>
      <w:r>
        <w:rPr>
          <w:lang w:eastAsia="zh-CN"/>
        </w:rPr>
        <w:t>山区公路执行快速勘测，必须在弯道处紧急降落，弯道外侧是悬崖，内侧是山壁，降落位置应选哪里？</w:t>
      </w:r>
    </w:p>
    <w:p w14:paraId="3576E62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弯道外侧路肩</w:t>
      </w:r>
    </w:p>
    <w:p w14:paraId="2D671A8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弯道内侧的应急停车带</w:t>
      </w:r>
    </w:p>
    <w:p w14:paraId="6770F8F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隧道入口</w:t>
      </w:r>
    </w:p>
    <w:p w14:paraId="740C12B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悬崖边缘</w:t>
      </w:r>
    </w:p>
    <w:p w14:paraId="0E36E168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>答案：</w:t>
      </w:r>
      <w:r>
        <w:rPr>
          <w:lang w:eastAsia="zh-CN"/>
        </w:rPr>
        <w:t>B</w:t>
      </w:r>
    </w:p>
    <w:p w14:paraId="6A720E0C" w14:textId="77777777" w:rsidR="00931BBD" w:rsidRDefault="00931BBD">
      <w:pPr>
        <w:rPr>
          <w:lang w:eastAsia="zh-CN"/>
        </w:rPr>
      </w:pPr>
    </w:p>
    <w:p w14:paraId="3491D63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140. </w:t>
      </w:r>
      <w:r>
        <w:rPr>
          <w:lang w:eastAsia="zh-CN"/>
        </w:rPr>
        <w:t>超视距飞行计划中，备降场必须满足的空域条件是？</w:t>
      </w:r>
    </w:p>
    <w:p w14:paraId="59D3355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仅物理平整</w:t>
      </w:r>
    </w:p>
    <w:p w14:paraId="16B17FF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任何空地</w:t>
      </w:r>
    </w:p>
    <w:p w14:paraId="328776F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私人领地随便用</w:t>
      </w:r>
    </w:p>
    <w:p w14:paraId="11EB666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必须同样位于可合法降落的非管制</w:t>
      </w:r>
      <w:r>
        <w:rPr>
          <w:lang w:eastAsia="zh-CN"/>
        </w:rPr>
        <w:t>/</w:t>
      </w:r>
      <w:r>
        <w:rPr>
          <w:lang w:eastAsia="zh-CN"/>
        </w:rPr>
        <w:t>已批准区域</w:t>
      </w:r>
    </w:p>
    <w:p w14:paraId="0EC354C2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76974ED2" w14:textId="77777777" w:rsidR="00931BBD" w:rsidRDefault="00931BBD">
      <w:pPr>
        <w:rPr>
          <w:lang w:eastAsia="zh-CN"/>
        </w:rPr>
      </w:pPr>
    </w:p>
    <w:p w14:paraId="25B7BEE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141. </w:t>
      </w:r>
      <w:r>
        <w:rPr>
          <w:lang w:eastAsia="zh-CN"/>
        </w:rPr>
        <w:t>超视距无人机执行管道泄漏检测，检测到高浓度可燃气体，需立即撤离，撤离航线终点应选择在？</w:t>
      </w:r>
    </w:p>
    <w:p w14:paraId="1523A46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泄漏点上空</w:t>
      </w:r>
    </w:p>
    <w:p w14:paraId="13678A6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下风向扩散区</w:t>
      </w:r>
    </w:p>
    <w:p w14:paraId="0635F3C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上风向安全区域</w:t>
      </w:r>
    </w:p>
    <w:p w14:paraId="5ED5E90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泄漏口</w:t>
      </w:r>
    </w:p>
    <w:p w14:paraId="4F59227B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298CB555" w14:textId="77777777" w:rsidR="00931BBD" w:rsidRDefault="00931BBD">
      <w:pPr>
        <w:rPr>
          <w:lang w:eastAsia="zh-CN"/>
        </w:rPr>
      </w:pPr>
    </w:p>
    <w:p w14:paraId="16153FE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142. </w:t>
      </w:r>
      <w:r>
        <w:rPr>
          <w:lang w:eastAsia="zh-CN"/>
        </w:rPr>
        <w:t>超视距飞机在海面低空飞行，遇到海雾突然形成，无法看到地平线，降落舰船应具备什么引导？</w:t>
      </w:r>
    </w:p>
    <w:p w14:paraId="4840E8A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无</w:t>
      </w:r>
    </w:p>
    <w:p w14:paraId="7D29BB1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哨子</w:t>
      </w:r>
    </w:p>
    <w:p w14:paraId="44FC11B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旗语</w:t>
      </w:r>
    </w:p>
    <w:p w14:paraId="15406CB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仪表引导系统和相对运动补偿</w:t>
      </w:r>
    </w:p>
    <w:p w14:paraId="6397EDD7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>答案：</w:t>
      </w:r>
      <w:r>
        <w:rPr>
          <w:lang w:eastAsia="zh-CN"/>
        </w:rPr>
        <w:t>D</w:t>
      </w:r>
    </w:p>
    <w:p w14:paraId="568C3BE1" w14:textId="77777777" w:rsidR="00931BBD" w:rsidRDefault="00931BBD">
      <w:pPr>
        <w:rPr>
          <w:lang w:eastAsia="zh-CN"/>
        </w:rPr>
      </w:pPr>
    </w:p>
    <w:p w14:paraId="5CE1FA5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143. </w:t>
      </w:r>
      <w:r>
        <w:rPr>
          <w:lang w:eastAsia="zh-CN"/>
        </w:rPr>
        <w:t>在城市里使用超视距无人机进行三维建模，飞行高度</w:t>
      </w:r>
      <w:r>
        <w:rPr>
          <w:lang w:eastAsia="zh-CN"/>
        </w:rPr>
        <w:t>150</w:t>
      </w:r>
      <w:r>
        <w:rPr>
          <w:lang w:eastAsia="zh-CN"/>
        </w:rPr>
        <w:t>米，</w:t>
      </w:r>
      <w:proofErr w:type="gramStart"/>
      <w:r>
        <w:rPr>
          <w:lang w:eastAsia="zh-CN"/>
        </w:rPr>
        <w:t>该高度</w:t>
      </w:r>
      <w:proofErr w:type="gramEnd"/>
      <w:r>
        <w:rPr>
          <w:lang w:eastAsia="zh-CN"/>
        </w:rPr>
        <w:t>属于哪类空域（在</w:t>
      </w:r>
      <w:proofErr w:type="gramStart"/>
      <w:r>
        <w:rPr>
          <w:lang w:eastAsia="zh-CN"/>
        </w:rPr>
        <w:t>未划为适飞空域</w:t>
      </w:r>
      <w:proofErr w:type="gramEnd"/>
      <w:r>
        <w:rPr>
          <w:lang w:eastAsia="zh-CN"/>
        </w:rPr>
        <w:t>的地区）？</w:t>
      </w:r>
    </w:p>
    <w:p w14:paraId="644E6A2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适飞空域</w:t>
      </w:r>
    </w:p>
    <w:p w14:paraId="2F4BF02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无需申请</w:t>
      </w:r>
    </w:p>
    <w:p w14:paraId="0F48DDA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管制空域须申请</w:t>
      </w:r>
    </w:p>
    <w:p w14:paraId="796C7FE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任意</w:t>
      </w:r>
    </w:p>
    <w:p w14:paraId="52737CC9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338709F4" w14:textId="77777777" w:rsidR="00931BBD" w:rsidRDefault="00931BBD">
      <w:pPr>
        <w:rPr>
          <w:lang w:eastAsia="zh-CN"/>
        </w:rPr>
      </w:pPr>
    </w:p>
    <w:p w14:paraId="5E95B4C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144. </w:t>
      </w:r>
      <w:r>
        <w:rPr>
          <w:lang w:eastAsia="zh-CN"/>
        </w:rPr>
        <w:t>对于地形起伏大的山区，为覆盖整个超视距航线，可能需要多个中继站，选址原则是？</w:t>
      </w:r>
    </w:p>
    <w:p w14:paraId="3045EA2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中继站间视距互通，且覆盖飞行航线</w:t>
      </w:r>
    </w:p>
    <w:p w14:paraId="053581B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越低越好</w:t>
      </w:r>
    </w:p>
    <w:p w14:paraId="70BCFF6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藏在山谷</w:t>
      </w:r>
    </w:p>
    <w:p w14:paraId="1D9ECA5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随机</w:t>
      </w:r>
    </w:p>
    <w:p w14:paraId="6FC44C61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58B325F7" w14:textId="77777777" w:rsidR="00931BBD" w:rsidRDefault="00931BBD">
      <w:pPr>
        <w:rPr>
          <w:lang w:eastAsia="zh-CN"/>
        </w:rPr>
      </w:pPr>
    </w:p>
    <w:p w14:paraId="6BC450F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145. </w:t>
      </w:r>
      <w:r>
        <w:rPr>
          <w:lang w:eastAsia="zh-CN"/>
        </w:rPr>
        <w:t>任务航线需跨越一道东西走向的山脊，北风强劲，为避免下山风切变，航线起始的地面站宜设在何处？</w:t>
      </w:r>
    </w:p>
    <w:p w14:paraId="6563049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山脊北侧山脚</w:t>
      </w:r>
    </w:p>
    <w:p w14:paraId="22B3442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山脊线正上方</w:t>
      </w:r>
    </w:p>
    <w:p w14:paraId="524A9AA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北侧半山腰</w:t>
      </w:r>
    </w:p>
    <w:p w14:paraId="131CF17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山脊南侧山脚</w:t>
      </w:r>
    </w:p>
    <w:p w14:paraId="5868E794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>答案：</w:t>
      </w:r>
      <w:r>
        <w:rPr>
          <w:lang w:eastAsia="zh-CN"/>
        </w:rPr>
        <w:t>D</w:t>
      </w:r>
    </w:p>
    <w:p w14:paraId="4B89082F" w14:textId="77777777" w:rsidR="00931BBD" w:rsidRDefault="00931BBD">
      <w:pPr>
        <w:rPr>
          <w:lang w:eastAsia="zh-CN"/>
        </w:rPr>
      </w:pPr>
    </w:p>
    <w:p w14:paraId="630BD0B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146. </w:t>
      </w:r>
      <w:r>
        <w:rPr>
          <w:lang w:eastAsia="zh-CN"/>
        </w:rPr>
        <w:t>利用超视距无人机进行中继通信，中继站位于两座山头，其中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山头有航空导航设施，应如何选择山头？</w:t>
      </w:r>
    </w:p>
    <w:p w14:paraId="57539815" w14:textId="77777777" w:rsidR="00931BBD" w:rsidRDefault="00000000">
      <w:r>
        <w:t xml:space="preserve">A. </w:t>
      </w:r>
      <w:proofErr w:type="spellStart"/>
      <w:r>
        <w:t>可任意</w:t>
      </w:r>
      <w:proofErr w:type="spellEnd"/>
    </w:p>
    <w:p w14:paraId="3CFE4B06" w14:textId="77777777" w:rsidR="00931BBD" w:rsidRDefault="00000000">
      <w:r>
        <w:t xml:space="preserve">B. </w:t>
      </w:r>
      <w:proofErr w:type="spellStart"/>
      <w:r>
        <w:t>离得越近越好</w:t>
      </w:r>
      <w:proofErr w:type="spellEnd"/>
    </w:p>
    <w:p w14:paraId="0291068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在导航设施下风侧</w:t>
      </w:r>
    </w:p>
    <w:p w14:paraId="10B3A78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确保不干扰导航设施，并获得相关许可</w:t>
      </w:r>
    </w:p>
    <w:p w14:paraId="572FD5DE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612C89FA" w14:textId="77777777" w:rsidR="00931BBD" w:rsidRDefault="00931BBD">
      <w:pPr>
        <w:rPr>
          <w:lang w:eastAsia="zh-CN"/>
        </w:rPr>
      </w:pPr>
    </w:p>
    <w:p w14:paraId="04B61DF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147. </w:t>
      </w:r>
      <w:r>
        <w:rPr>
          <w:lang w:eastAsia="zh-CN"/>
        </w:rPr>
        <w:t>超视距垂直起降无人机在舰船上作业，为补偿甲板运动与舰船尾流，最佳起飞点应位于甲板的什么位置？</w:t>
      </w:r>
    </w:p>
    <w:p w14:paraId="59A8D7B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舰艉下风处</w:t>
      </w:r>
    </w:p>
    <w:p w14:paraId="3D683D6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机库门内侧</w:t>
      </w:r>
    </w:p>
    <w:p w14:paraId="6309766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舰艏迎风处</w:t>
      </w:r>
    </w:p>
    <w:p w14:paraId="7D105EA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上层建筑背风面</w:t>
      </w:r>
    </w:p>
    <w:p w14:paraId="780B2113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5E00C6F8" w14:textId="77777777" w:rsidR="00931BBD" w:rsidRDefault="00931BBD">
      <w:pPr>
        <w:rPr>
          <w:lang w:eastAsia="zh-CN"/>
        </w:rPr>
      </w:pPr>
    </w:p>
    <w:p w14:paraId="5EDDF5A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148. </w:t>
      </w:r>
      <w:r>
        <w:rPr>
          <w:lang w:eastAsia="zh-CN"/>
        </w:rPr>
        <w:t>在军事演习期间，划设了临时禁飞区，但超视距任务飞机因故障无法绕飞，此时必须降落，应如何协调选址？</w:t>
      </w:r>
    </w:p>
    <w:p w14:paraId="0426E90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空投至乱石堆</w:t>
      </w:r>
    </w:p>
    <w:p w14:paraId="63C6A30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丢下去</w:t>
      </w:r>
    </w:p>
    <w:p w14:paraId="566A576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撞山</w:t>
      </w:r>
    </w:p>
    <w:p w14:paraId="48A80C45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D. </w:t>
      </w:r>
      <w:r>
        <w:rPr>
          <w:lang w:eastAsia="zh-CN"/>
        </w:rPr>
        <w:t>利用小型降落伞精确投放至标识点，并提前勘测</w:t>
      </w:r>
    </w:p>
    <w:p w14:paraId="71EB8496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734A604E" w14:textId="77777777" w:rsidR="00931BBD" w:rsidRDefault="00931BBD">
      <w:pPr>
        <w:rPr>
          <w:lang w:eastAsia="zh-CN"/>
        </w:rPr>
      </w:pPr>
    </w:p>
    <w:p w14:paraId="075D8D3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149. </w:t>
      </w:r>
      <w:r>
        <w:rPr>
          <w:lang w:eastAsia="zh-CN"/>
        </w:rPr>
        <w:t>在移动的车辆上进行超视距起降（车载无人机），移动中继站选址实际是选什么？</w:t>
      </w:r>
    </w:p>
    <w:p w14:paraId="2B00559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固定的</w:t>
      </w:r>
    </w:p>
    <w:p w14:paraId="46DF97E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车辆行驶路线的信号覆盖良好路段及停车点</w:t>
      </w:r>
    </w:p>
    <w:p w14:paraId="0AD37F4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河流</w:t>
      </w:r>
    </w:p>
    <w:p w14:paraId="6EC6215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不选</w:t>
      </w:r>
    </w:p>
    <w:p w14:paraId="41F97440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B</w:t>
      </w:r>
    </w:p>
    <w:p w14:paraId="19ED81E9" w14:textId="77777777" w:rsidR="00931BBD" w:rsidRDefault="00931BBD">
      <w:pPr>
        <w:rPr>
          <w:lang w:eastAsia="zh-CN"/>
        </w:rPr>
      </w:pPr>
    </w:p>
    <w:p w14:paraId="479D862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150. </w:t>
      </w:r>
      <w:r>
        <w:rPr>
          <w:lang w:eastAsia="zh-CN"/>
        </w:rPr>
        <w:t>超视距无人机执行大气采样，遇突发强下沉气流，无法维持高度，且下方是城市，此时应急释放降落伞的场地选择标准？</w:t>
      </w:r>
    </w:p>
    <w:p w14:paraId="012FB2E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人群头顶</w:t>
      </w:r>
    </w:p>
    <w:p w14:paraId="1DEFE92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相对开敞且无危险物的区域（最好预先规划）</w:t>
      </w:r>
    </w:p>
    <w:p w14:paraId="17CFE90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摩天大楼</w:t>
      </w:r>
    </w:p>
    <w:p w14:paraId="1E2B02C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高架桥</w:t>
      </w:r>
    </w:p>
    <w:p w14:paraId="73155C19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B</w:t>
      </w:r>
    </w:p>
    <w:p w14:paraId="157B1333" w14:textId="77777777" w:rsidR="00931BBD" w:rsidRDefault="00931BBD">
      <w:pPr>
        <w:rPr>
          <w:lang w:eastAsia="zh-CN"/>
        </w:rPr>
      </w:pPr>
    </w:p>
    <w:p w14:paraId="2D9C3AC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151. </w:t>
      </w:r>
      <w:r>
        <w:rPr>
          <w:lang w:eastAsia="zh-CN"/>
        </w:rPr>
        <w:t>根据超视距勘测规范，最终选定的主起降点和备用起降</w:t>
      </w:r>
      <w:proofErr w:type="gramStart"/>
      <w:r>
        <w:rPr>
          <w:lang w:eastAsia="zh-CN"/>
        </w:rPr>
        <w:t>点信息</w:t>
      </w:r>
      <w:proofErr w:type="gramEnd"/>
      <w:r>
        <w:rPr>
          <w:lang w:eastAsia="zh-CN"/>
        </w:rPr>
        <w:t>需录入什么系统？</w:t>
      </w:r>
    </w:p>
    <w:p w14:paraId="5D88E24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无人机运行管理系统或航行资料汇编</w:t>
      </w:r>
    </w:p>
    <w:p w14:paraId="675D97C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随便笔记本</w:t>
      </w:r>
    </w:p>
    <w:p w14:paraId="0C94B34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忘记</w:t>
      </w:r>
    </w:p>
    <w:p w14:paraId="3FAE08DA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D. </w:t>
      </w:r>
      <w:r>
        <w:rPr>
          <w:lang w:eastAsia="zh-CN"/>
        </w:rPr>
        <w:t>不录</w:t>
      </w:r>
    </w:p>
    <w:p w14:paraId="1296622C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2E40F6B2" w14:textId="77777777" w:rsidR="00931BBD" w:rsidRDefault="00931BBD">
      <w:pPr>
        <w:rPr>
          <w:lang w:eastAsia="zh-CN"/>
        </w:rPr>
      </w:pPr>
    </w:p>
    <w:p w14:paraId="0D44D3C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152. </w:t>
      </w:r>
      <w:r>
        <w:rPr>
          <w:lang w:eastAsia="zh-CN"/>
        </w:rPr>
        <w:t>在城市热岛效应明显的区域夜间超视距飞行，近地面层结稳定，但高楼顶层仍有余热上升，最平稳的航线起降点位于何处？</w:t>
      </w:r>
    </w:p>
    <w:p w14:paraId="247DF76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高楼顶层平台</w:t>
      </w:r>
    </w:p>
    <w:p w14:paraId="0F87F58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地面开阔广场</w:t>
      </w:r>
    </w:p>
    <w:p w14:paraId="6DE39CE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立交桥下</w:t>
      </w:r>
    </w:p>
    <w:p w14:paraId="500727B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楼间窄巷</w:t>
      </w:r>
    </w:p>
    <w:p w14:paraId="3D8BF44B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B</w:t>
      </w:r>
    </w:p>
    <w:p w14:paraId="3D27C666" w14:textId="77777777" w:rsidR="00931BBD" w:rsidRDefault="00931BBD">
      <w:pPr>
        <w:rPr>
          <w:lang w:eastAsia="zh-CN"/>
        </w:rPr>
      </w:pPr>
    </w:p>
    <w:p w14:paraId="39F3192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153. </w:t>
      </w:r>
      <w:r>
        <w:rPr>
          <w:lang w:eastAsia="zh-CN"/>
        </w:rPr>
        <w:t>采用超视距无人机进行磁法勘探，磁探头对电磁干扰敏感，地面基站选址应远离什么？</w:t>
      </w:r>
    </w:p>
    <w:p w14:paraId="3E1824A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花岗岩</w:t>
      </w:r>
    </w:p>
    <w:p w14:paraId="3F4261A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砂土</w:t>
      </w:r>
    </w:p>
    <w:p w14:paraId="70A8EE6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空气</w:t>
      </w:r>
    </w:p>
    <w:p w14:paraId="1BCDC73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电力线和金属管道</w:t>
      </w:r>
    </w:p>
    <w:p w14:paraId="406184CB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78302F77" w14:textId="77777777" w:rsidR="00931BBD" w:rsidRDefault="00931BBD">
      <w:pPr>
        <w:rPr>
          <w:lang w:eastAsia="zh-CN"/>
        </w:rPr>
      </w:pPr>
    </w:p>
    <w:p w14:paraId="6B99F29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154. </w:t>
      </w:r>
      <w:r>
        <w:rPr>
          <w:lang w:eastAsia="zh-CN"/>
        </w:rPr>
        <w:t>超视距无人机执行污染云团追踪，云团转向居民区，任务终止，降落点应选在哪里避免污染？</w:t>
      </w:r>
    </w:p>
    <w:p w14:paraId="0BFDAA7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在剩余功率可到达范围内且适合降落</w:t>
      </w:r>
    </w:p>
    <w:p w14:paraId="1D82201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距离很远</w:t>
      </w:r>
    </w:p>
    <w:p w14:paraId="2416631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最高楼</w:t>
      </w:r>
    </w:p>
    <w:p w14:paraId="09E4DE99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D. </w:t>
      </w:r>
      <w:r>
        <w:rPr>
          <w:lang w:eastAsia="zh-CN"/>
        </w:rPr>
        <w:t>水面</w:t>
      </w:r>
    </w:p>
    <w:p w14:paraId="2C3C5A9E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226D1A5E" w14:textId="77777777" w:rsidR="00931BBD" w:rsidRDefault="00931BBD">
      <w:pPr>
        <w:rPr>
          <w:lang w:eastAsia="zh-CN"/>
        </w:rPr>
      </w:pPr>
    </w:p>
    <w:p w14:paraId="4E99601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155. </w:t>
      </w:r>
      <w:r>
        <w:rPr>
          <w:lang w:eastAsia="zh-CN"/>
        </w:rPr>
        <w:t>在</w:t>
      </w:r>
      <w:proofErr w:type="gramStart"/>
      <w:r>
        <w:rPr>
          <w:lang w:eastAsia="zh-CN"/>
        </w:rPr>
        <w:t>山区超</w:t>
      </w:r>
      <w:proofErr w:type="gramEnd"/>
      <w:r>
        <w:rPr>
          <w:lang w:eastAsia="zh-CN"/>
        </w:rPr>
        <w:t>视距飞行，傍晚可能形成下坡风（</w:t>
      </w:r>
      <w:r>
        <w:rPr>
          <w:lang w:eastAsia="zh-CN"/>
        </w:rPr>
        <w:t>katabatic wind</w:t>
      </w:r>
      <w:r>
        <w:rPr>
          <w:lang w:eastAsia="zh-CN"/>
        </w:rPr>
        <w:t>）导致强下沉，降落点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应选在何处？</w:t>
      </w:r>
    </w:p>
    <w:p w14:paraId="6D091BD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山谷平坦草地</w:t>
      </w:r>
    </w:p>
    <w:p w14:paraId="117CEE4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山顶</w:t>
      </w:r>
    </w:p>
    <w:p w14:paraId="00CCF87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山坡脚的下坡风汇集区</w:t>
      </w:r>
    </w:p>
    <w:p w14:paraId="5265110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山脊线</w:t>
      </w:r>
    </w:p>
    <w:p w14:paraId="0A4AEF92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77D5718D" w14:textId="77777777" w:rsidR="00931BBD" w:rsidRDefault="00931BBD">
      <w:pPr>
        <w:rPr>
          <w:lang w:eastAsia="zh-CN"/>
        </w:rPr>
      </w:pPr>
    </w:p>
    <w:p w14:paraId="5272334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156. </w:t>
      </w:r>
      <w:r>
        <w:rPr>
          <w:lang w:eastAsia="zh-CN"/>
        </w:rPr>
        <w:t>超视距勘测时测试卫星导航可用性，发现在某山谷中可见卫星数不足，该谷地适合设为返航点吗？</w:t>
      </w:r>
    </w:p>
    <w:p w14:paraId="0226B4D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不适合，返航点需要可靠定位</w:t>
      </w:r>
    </w:p>
    <w:p w14:paraId="21F55C5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适合</w:t>
      </w:r>
    </w:p>
    <w:p w14:paraId="5CE4A8E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无所谓</w:t>
      </w:r>
    </w:p>
    <w:p w14:paraId="4B30D6A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最佳</w:t>
      </w:r>
    </w:p>
    <w:p w14:paraId="2BA87122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7808E75C" w14:textId="77777777" w:rsidR="00931BBD" w:rsidRDefault="00931BBD">
      <w:pPr>
        <w:rPr>
          <w:lang w:eastAsia="zh-CN"/>
        </w:rPr>
      </w:pPr>
    </w:p>
    <w:p w14:paraId="08A0B59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157. </w:t>
      </w:r>
      <w:r>
        <w:rPr>
          <w:lang w:eastAsia="zh-CN"/>
        </w:rPr>
        <w:t>超视距</w:t>
      </w:r>
      <w:proofErr w:type="gramStart"/>
      <w:r>
        <w:rPr>
          <w:lang w:eastAsia="zh-CN"/>
        </w:rPr>
        <w:t>飞手发现</w:t>
      </w:r>
      <w:proofErr w:type="gramEnd"/>
      <w:r>
        <w:rPr>
          <w:lang w:eastAsia="zh-CN"/>
        </w:rPr>
        <w:t>预定航线上有一高大烟囱，烟囱排放的烟羽可能衰减信号，勘测时应把航线或起降点调整到什么位置？</w:t>
      </w:r>
    </w:p>
    <w:p w14:paraId="18638E1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烟羽正下方</w:t>
      </w:r>
    </w:p>
    <w:p w14:paraId="3E4FDF1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烟囱顶</w:t>
      </w:r>
    </w:p>
    <w:p w14:paraId="192DD55D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C. </w:t>
      </w:r>
      <w:r>
        <w:rPr>
          <w:lang w:eastAsia="zh-CN"/>
        </w:rPr>
        <w:t>不调</w:t>
      </w:r>
    </w:p>
    <w:p w14:paraId="0E5F152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烟囱侧面避开烟羽方向</w:t>
      </w:r>
    </w:p>
    <w:p w14:paraId="70BA12E9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2D746DE1" w14:textId="77777777" w:rsidR="00931BBD" w:rsidRDefault="00931BBD">
      <w:pPr>
        <w:rPr>
          <w:lang w:eastAsia="zh-CN"/>
        </w:rPr>
      </w:pPr>
    </w:p>
    <w:p w14:paraId="66A826A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158. </w:t>
      </w:r>
      <w:proofErr w:type="gramStart"/>
      <w:r>
        <w:rPr>
          <w:lang w:eastAsia="zh-CN"/>
        </w:rPr>
        <w:t>冻雾条件</w:t>
      </w:r>
      <w:proofErr w:type="gramEnd"/>
      <w:r>
        <w:rPr>
          <w:lang w:eastAsia="zh-CN"/>
        </w:rPr>
        <w:t>下，地面站设备可能结霜，为保障超视距链路，选址应注重什么？</w:t>
      </w:r>
    </w:p>
    <w:p w14:paraId="5BE0C82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风口</w:t>
      </w:r>
    </w:p>
    <w:p w14:paraId="596BBCC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低洼冷池</w:t>
      </w:r>
    </w:p>
    <w:p w14:paraId="153565F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避风且有遮挡且天线不结冰的位置</w:t>
      </w:r>
    </w:p>
    <w:p w14:paraId="3C94DE5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水面</w:t>
      </w:r>
    </w:p>
    <w:p w14:paraId="362278E3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638468AA" w14:textId="77777777" w:rsidR="00931BBD" w:rsidRDefault="00931BBD">
      <w:pPr>
        <w:rPr>
          <w:lang w:eastAsia="zh-CN"/>
        </w:rPr>
      </w:pPr>
    </w:p>
    <w:p w14:paraId="69B0378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159. </w:t>
      </w:r>
      <w:r>
        <w:rPr>
          <w:lang w:eastAsia="zh-CN"/>
        </w:rPr>
        <w:t>在首都国际机场净空保护区内，绝对禁止无人机飞行，</w:t>
      </w:r>
      <w:proofErr w:type="gramStart"/>
      <w:r>
        <w:rPr>
          <w:lang w:eastAsia="zh-CN"/>
        </w:rPr>
        <w:t>若任务</w:t>
      </w:r>
      <w:proofErr w:type="gramEnd"/>
      <w:r>
        <w:rPr>
          <w:lang w:eastAsia="zh-CN"/>
        </w:rPr>
        <w:t>必需，应如何重新选址？</w:t>
      </w:r>
    </w:p>
    <w:p w14:paraId="284FBE0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在净空区边缘高楼顶起飞</w:t>
      </w:r>
    </w:p>
    <w:p w14:paraId="1639763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将整个作业区域移至净空区之外，并申请相应空域</w:t>
      </w:r>
    </w:p>
    <w:p w14:paraId="3579293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用系留方式不起飞</w:t>
      </w:r>
    </w:p>
    <w:p w14:paraId="042F323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夜间飞行避开监管</w:t>
      </w:r>
    </w:p>
    <w:p w14:paraId="21A759C1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B</w:t>
      </w:r>
    </w:p>
    <w:p w14:paraId="2C2B03CD" w14:textId="77777777" w:rsidR="00931BBD" w:rsidRDefault="00931BBD">
      <w:pPr>
        <w:rPr>
          <w:lang w:eastAsia="zh-CN"/>
        </w:rPr>
      </w:pPr>
    </w:p>
    <w:p w14:paraId="093D9C4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160. </w:t>
      </w:r>
      <w:r>
        <w:rPr>
          <w:lang w:eastAsia="zh-CN"/>
        </w:rPr>
        <w:t>超视距无人机在海岸线作业，收到海啸预警，低洼起降</w:t>
      </w:r>
      <w:proofErr w:type="gramStart"/>
      <w:r>
        <w:rPr>
          <w:lang w:eastAsia="zh-CN"/>
        </w:rPr>
        <w:t>点面临</w:t>
      </w:r>
      <w:proofErr w:type="gramEnd"/>
      <w:r>
        <w:rPr>
          <w:lang w:eastAsia="zh-CN"/>
        </w:rPr>
        <w:t>被淹风险，应选择什么备用点？</w:t>
      </w:r>
    </w:p>
    <w:p w14:paraId="1BA10A3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沙滩</w:t>
      </w:r>
    </w:p>
    <w:p w14:paraId="0C1293B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码头</w:t>
      </w:r>
    </w:p>
    <w:p w14:paraId="3FB986E2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C. </w:t>
      </w:r>
      <w:r>
        <w:rPr>
          <w:lang w:eastAsia="zh-CN"/>
        </w:rPr>
        <w:t>礁石</w:t>
      </w:r>
    </w:p>
    <w:p w14:paraId="4B7856C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海拔较高且远离海岸的紧急集结点</w:t>
      </w:r>
    </w:p>
    <w:p w14:paraId="62A6FA58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3ADEF62F" w14:textId="77777777" w:rsidR="00931BBD" w:rsidRDefault="00931BBD">
      <w:pPr>
        <w:rPr>
          <w:lang w:eastAsia="zh-CN"/>
        </w:rPr>
      </w:pPr>
    </w:p>
    <w:p w14:paraId="1697385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161. </w:t>
      </w:r>
      <w:r>
        <w:rPr>
          <w:lang w:eastAsia="zh-CN"/>
        </w:rPr>
        <w:t>在大型活动</w:t>
      </w:r>
      <w:proofErr w:type="gramStart"/>
      <w:r>
        <w:rPr>
          <w:lang w:eastAsia="zh-CN"/>
        </w:rPr>
        <w:t>安保超视距</w:t>
      </w:r>
      <w:proofErr w:type="gramEnd"/>
      <w:r>
        <w:rPr>
          <w:lang w:eastAsia="zh-CN"/>
        </w:rPr>
        <w:t>飞行中，原定降落点突然被临时占用（搭建舞台），备用降落点必须满足什么？</w:t>
      </w:r>
    </w:p>
    <w:p w14:paraId="42598EE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也在活动现场内</w:t>
      </w:r>
    </w:p>
    <w:p w14:paraId="00CC860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远离活动人流，且空域可用</w:t>
      </w:r>
    </w:p>
    <w:p w14:paraId="413E2D9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舞台顶</w:t>
      </w:r>
    </w:p>
    <w:p w14:paraId="096776B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随便</w:t>
      </w:r>
    </w:p>
    <w:p w14:paraId="6141F14B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B</w:t>
      </w:r>
    </w:p>
    <w:p w14:paraId="39D2A788" w14:textId="77777777" w:rsidR="00931BBD" w:rsidRDefault="00931BBD">
      <w:pPr>
        <w:rPr>
          <w:lang w:eastAsia="zh-CN"/>
        </w:rPr>
      </w:pPr>
    </w:p>
    <w:p w14:paraId="6171EBB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162. </w:t>
      </w:r>
      <w:r>
        <w:rPr>
          <w:lang w:eastAsia="zh-CN"/>
        </w:rPr>
        <w:t>超视距</w:t>
      </w:r>
      <w:proofErr w:type="gramStart"/>
      <w:r>
        <w:rPr>
          <w:lang w:eastAsia="zh-CN"/>
        </w:rPr>
        <w:t>飞手需</w:t>
      </w:r>
      <w:proofErr w:type="gramEnd"/>
      <w:r>
        <w:rPr>
          <w:lang w:eastAsia="zh-CN"/>
        </w:rPr>
        <w:t>勘测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森林火险区，因火场烟雾可能含有碳粒子衰减信号，中继无人机应部署在烟区的什么方位？</w:t>
      </w:r>
    </w:p>
    <w:p w14:paraId="6A6CA71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浓烟中</w:t>
      </w:r>
    </w:p>
    <w:p w14:paraId="6554095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烟区上风方向或旁侧清洁空域</w:t>
      </w:r>
    </w:p>
    <w:p w14:paraId="63F7D1A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下风方向</w:t>
      </w:r>
    </w:p>
    <w:p w14:paraId="35320B1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随便</w:t>
      </w:r>
    </w:p>
    <w:p w14:paraId="5BDF757F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B</w:t>
      </w:r>
    </w:p>
    <w:p w14:paraId="26AB7FAD" w14:textId="77777777" w:rsidR="00931BBD" w:rsidRDefault="00931BBD">
      <w:pPr>
        <w:rPr>
          <w:lang w:eastAsia="zh-CN"/>
        </w:rPr>
      </w:pPr>
    </w:p>
    <w:p w14:paraId="1C4DD0F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163. </w:t>
      </w:r>
      <w:r>
        <w:rPr>
          <w:lang w:eastAsia="zh-CN"/>
        </w:rPr>
        <w:t>执行超视距通信中继的无人机，自身电量</w:t>
      </w:r>
      <w:proofErr w:type="gramStart"/>
      <w:r>
        <w:rPr>
          <w:lang w:eastAsia="zh-CN"/>
        </w:rPr>
        <w:t>低需要</w:t>
      </w:r>
      <w:proofErr w:type="gramEnd"/>
      <w:r>
        <w:rPr>
          <w:lang w:eastAsia="zh-CN"/>
        </w:rPr>
        <w:t>降落替换，替换机应在哪待命起飞？</w:t>
      </w:r>
    </w:p>
    <w:p w14:paraId="7056414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朝着火山</w:t>
      </w:r>
    </w:p>
    <w:p w14:paraId="3813782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逆风逃离火山，降落在无火山沉降物的安全区域</w:t>
      </w:r>
    </w:p>
    <w:p w14:paraId="5DF4E933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C. </w:t>
      </w:r>
      <w:r>
        <w:rPr>
          <w:lang w:eastAsia="zh-CN"/>
        </w:rPr>
        <w:t>在火山灰云中</w:t>
      </w:r>
    </w:p>
    <w:p w14:paraId="17A3277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无所谓</w:t>
      </w:r>
    </w:p>
    <w:p w14:paraId="692EB7B5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B</w:t>
      </w:r>
    </w:p>
    <w:p w14:paraId="404A77AA" w14:textId="77777777" w:rsidR="00931BBD" w:rsidRDefault="00931BBD">
      <w:pPr>
        <w:rPr>
          <w:lang w:eastAsia="zh-CN"/>
        </w:rPr>
      </w:pPr>
    </w:p>
    <w:p w14:paraId="03DD979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164. </w:t>
      </w:r>
      <w:proofErr w:type="gramStart"/>
      <w:r>
        <w:rPr>
          <w:lang w:eastAsia="zh-CN"/>
        </w:rPr>
        <w:t>海岛超</w:t>
      </w:r>
      <w:proofErr w:type="gramEnd"/>
      <w:r>
        <w:rPr>
          <w:lang w:eastAsia="zh-CN"/>
        </w:rPr>
        <w:t>视距货运，岛上山体产生地形雨，迎风坡潮湿背风坡干燥，为减少电子设备受潮，起降点宜设在何处？</w:t>
      </w:r>
    </w:p>
    <w:p w14:paraId="670D45B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迎风坡海岸</w:t>
      </w:r>
    </w:p>
    <w:p w14:paraId="03391AE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山顶气象站旁</w:t>
      </w:r>
    </w:p>
    <w:p w14:paraId="40C924E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背风坡海岸</w:t>
      </w:r>
    </w:p>
    <w:p w14:paraId="7F9A3CE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迎风坡密林</w:t>
      </w:r>
    </w:p>
    <w:p w14:paraId="5B1EC86C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46FBD018" w14:textId="77777777" w:rsidR="00931BBD" w:rsidRDefault="00931BBD">
      <w:pPr>
        <w:rPr>
          <w:lang w:eastAsia="zh-CN"/>
        </w:rPr>
      </w:pPr>
    </w:p>
    <w:p w14:paraId="456B020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165. </w:t>
      </w:r>
      <w:r>
        <w:rPr>
          <w:lang w:eastAsia="zh-CN"/>
        </w:rPr>
        <w:t>超视距无人机进行跨江大桥检测，桥梁部分位于水上交通管制区，地面站应设置在何处？</w:t>
      </w:r>
    </w:p>
    <w:p w14:paraId="3539DA8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岸边距离桥一定安全距离，且不在航道正下方</w:t>
      </w:r>
    </w:p>
    <w:p w14:paraId="07813CE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桥面检修道</w:t>
      </w:r>
    </w:p>
    <w:p w14:paraId="040ACEF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桥梁塔顶</w:t>
      </w:r>
    </w:p>
    <w:p w14:paraId="2DB30AD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船只甲板</w:t>
      </w:r>
    </w:p>
    <w:p w14:paraId="48B4830C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50143721" w14:textId="77777777" w:rsidR="00931BBD" w:rsidRDefault="00931BBD">
      <w:pPr>
        <w:rPr>
          <w:lang w:eastAsia="zh-CN"/>
        </w:rPr>
      </w:pPr>
    </w:p>
    <w:p w14:paraId="3293C9A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166. </w:t>
      </w:r>
      <w:r>
        <w:rPr>
          <w:lang w:eastAsia="zh-CN"/>
        </w:rPr>
        <w:t>进行超视距大气边界层探测，起飞点附近有大型太阳能发电阵列，可能造成何种干扰从而影响选址？</w:t>
      </w:r>
    </w:p>
    <w:p w14:paraId="6AACBFC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信号增强</w:t>
      </w:r>
    </w:p>
    <w:p w14:paraId="0045E52D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B. </w:t>
      </w:r>
      <w:r>
        <w:rPr>
          <w:lang w:eastAsia="zh-CN"/>
        </w:rPr>
        <w:t>上升热泡和反照率变化</w:t>
      </w:r>
    </w:p>
    <w:p w14:paraId="1475A57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电磁屏蔽</w:t>
      </w:r>
    </w:p>
    <w:p w14:paraId="0058E5C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湿度稳定</w:t>
      </w:r>
    </w:p>
    <w:p w14:paraId="6D74B414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B</w:t>
      </w:r>
    </w:p>
    <w:p w14:paraId="312D6806" w14:textId="77777777" w:rsidR="00931BBD" w:rsidRDefault="00931BBD">
      <w:pPr>
        <w:rPr>
          <w:lang w:eastAsia="zh-CN"/>
        </w:rPr>
      </w:pPr>
    </w:p>
    <w:p w14:paraId="35FC72E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167. </w:t>
      </w:r>
      <w:r>
        <w:rPr>
          <w:lang w:eastAsia="zh-CN"/>
        </w:rPr>
        <w:t>在山谷执行超视距任务，预报显示谷底存在持续下降气流，起飞点应优先选择何处？</w:t>
      </w:r>
    </w:p>
    <w:p w14:paraId="30D05DF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谷底中央空地</w:t>
      </w:r>
    </w:p>
    <w:p w14:paraId="44B164A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背风坡山腰</w:t>
      </w:r>
    </w:p>
    <w:p w14:paraId="646E728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河滩平坦处</w:t>
      </w:r>
    </w:p>
    <w:p w14:paraId="7C2C1FB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迎风坡山脊</w:t>
      </w:r>
    </w:p>
    <w:p w14:paraId="43C9DA04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31BDB52E" w14:textId="77777777" w:rsidR="00931BBD" w:rsidRDefault="00931BBD">
      <w:pPr>
        <w:rPr>
          <w:lang w:eastAsia="zh-CN"/>
        </w:rPr>
      </w:pPr>
    </w:p>
    <w:p w14:paraId="55DC648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168. </w:t>
      </w:r>
      <w:r>
        <w:rPr>
          <w:lang w:eastAsia="zh-CN"/>
        </w:rPr>
        <w:t>在台风过境后执行超视距灾情评估，许多区域积水，原起降点被淹，必须选择哪些区域作为临时起降？</w:t>
      </w:r>
    </w:p>
    <w:p w14:paraId="0308649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淹水区</w:t>
      </w:r>
    </w:p>
    <w:p w14:paraId="7407790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倒塌房屋废墟</w:t>
      </w:r>
    </w:p>
    <w:p w14:paraId="5DBBC82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漂浮物上</w:t>
      </w:r>
    </w:p>
    <w:p w14:paraId="07FA8E9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地势较高、无积水且稳固的场地</w:t>
      </w:r>
    </w:p>
    <w:p w14:paraId="323DB59D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046D11B2" w14:textId="77777777" w:rsidR="00931BBD" w:rsidRDefault="00931BBD">
      <w:pPr>
        <w:rPr>
          <w:lang w:eastAsia="zh-CN"/>
        </w:rPr>
      </w:pPr>
    </w:p>
    <w:p w14:paraId="674C7BF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169. </w:t>
      </w:r>
      <w:r>
        <w:rPr>
          <w:lang w:eastAsia="zh-CN"/>
        </w:rPr>
        <w:t>在滨海</w:t>
      </w:r>
      <w:proofErr w:type="gramStart"/>
      <w:r>
        <w:rPr>
          <w:lang w:eastAsia="zh-CN"/>
        </w:rPr>
        <w:t>湿地超</w:t>
      </w:r>
      <w:proofErr w:type="gramEnd"/>
      <w:r>
        <w:rPr>
          <w:lang w:eastAsia="zh-CN"/>
        </w:rPr>
        <w:t>视距飞行，湿地有涨落潮，勘测起降点时要确定地面不被潮水淹没，必须掌握什么？</w:t>
      </w:r>
    </w:p>
    <w:p w14:paraId="7C3D2D5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风向</w:t>
      </w:r>
    </w:p>
    <w:p w14:paraId="5202392D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B. </w:t>
      </w:r>
      <w:r>
        <w:rPr>
          <w:lang w:eastAsia="zh-CN"/>
        </w:rPr>
        <w:t>降雨</w:t>
      </w:r>
    </w:p>
    <w:p w14:paraId="3A585ED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不掌握</w:t>
      </w:r>
    </w:p>
    <w:p w14:paraId="6B3C5D9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当地潮汐表和地形高程</w:t>
      </w:r>
    </w:p>
    <w:p w14:paraId="05DF35C3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5F1E2D77" w14:textId="77777777" w:rsidR="00931BBD" w:rsidRDefault="00931BBD">
      <w:pPr>
        <w:rPr>
          <w:lang w:eastAsia="zh-CN"/>
        </w:rPr>
      </w:pPr>
    </w:p>
    <w:p w14:paraId="23C30DD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170. </w:t>
      </w:r>
      <w:r>
        <w:rPr>
          <w:lang w:eastAsia="zh-CN"/>
        </w:rPr>
        <w:t>夜间超视距飞行，除自身灯光外，起降场地必须满足什么要求？</w:t>
      </w:r>
    </w:p>
    <w:p w14:paraId="0CF6C24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黑暗无光</w:t>
      </w:r>
    </w:p>
    <w:p w14:paraId="7187069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仅靠飞机灯光</w:t>
      </w:r>
    </w:p>
    <w:p w14:paraId="6414939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有足够的非红色照明且获得空域批准</w:t>
      </w:r>
    </w:p>
    <w:p w14:paraId="046DEAE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随意选择</w:t>
      </w:r>
    </w:p>
    <w:p w14:paraId="07D8A557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1D4BA7CA" w14:textId="77777777" w:rsidR="00931BBD" w:rsidRDefault="00931BBD">
      <w:pPr>
        <w:rPr>
          <w:lang w:eastAsia="zh-CN"/>
        </w:rPr>
      </w:pPr>
    </w:p>
    <w:p w14:paraId="7A70B82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171. </w:t>
      </w:r>
      <w:r>
        <w:rPr>
          <w:lang w:eastAsia="zh-CN"/>
        </w:rPr>
        <w:t>城市环境超视距飞行，多径效应严重，为改善链路质量，地面天线应架设在什么位置？</w:t>
      </w:r>
    </w:p>
    <w:p w14:paraId="5155FD8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玻璃幕墙前</w:t>
      </w:r>
    </w:p>
    <w:p w14:paraId="6AECB90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地下通道</w:t>
      </w:r>
    </w:p>
    <w:p w14:paraId="168415B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高于周围障碍物的开阔楼顶</w:t>
      </w:r>
    </w:p>
    <w:p w14:paraId="6442003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室内</w:t>
      </w:r>
    </w:p>
    <w:p w14:paraId="530E5B86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68DA09F4" w14:textId="77777777" w:rsidR="00931BBD" w:rsidRDefault="00931BBD">
      <w:pPr>
        <w:rPr>
          <w:lang w:eastAsia="zh-CN"/>
        </w:rPr>
      </w:pPr>
    </w:p>
    <w:p w14:paraId="0FBCD38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172. </w:t>
      </w:r>
      <w:r>
        <w:rPr>
          <w:lang w:eastAsia="zh-CN"/>
        </w:rPr>
        <w:t>寒潮大风伴随暴雪，无人机天线和旋翼可能积雪，起降点应具备什么条件？</w:t>
      </w:r>
    </w:p>
    <w:p w14:paraId="5A0B752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能有临时遮蔽或及时清除积雪的手段</w:t>
      </w:r>
    </w:p>
    <w:p w14:paraId="049A18D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无要求</w:t>
      </w:r>
    </w:p>
    <w:p w14:paraId="26B8728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露天最好</w:t>
      </w:r>
    </w:p>
    <w:p w14:paraId="0D0EB79B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D. </w:t>
      </w:r>
      <w:r>
        <w:rPr>
          <w:lang w:eastAsia="zh-CN"/>
        </w:rPr>
        <w:t>冰面</w:t>
      </w:r>
    </w:p>
    <w:p w14:paraId="08A673E1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74B8258C" w14:textId="77777777" w:rsidR="00931BBD" w:rsidRDefault="00931BBD">
      <w:pPr>
        <w:rPr>
          <w:lang w:eastAsia="zh-CN"/>
        </w:rPr>
      </w:pPr>
    </w:p>
    <w:p w14:paraId="57856F8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173. </w:t>
      </w:r>
      <w:r>
        <w:rPr>
          <w:lang w:eastAsia="zh-CN"/>
        </w:rPr>
        <w:t>在极区进行超视距勘测，由于电离层扰动，卫星通信可能中断，选址应预备什么？</w:t>
      </w:r>
    </w:p>
    <w:p w14:paraId="3513AD9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只依赖卫星</w:t>
      </w:r>
    </w:p>
    <w:p w14:paraId="4EF81C4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不飞</w:t>
      </w:r>
    </w:p>
    <w:p w14:paraId="1F61AB2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不用</w:t>
      </w:r>
    </w:p>
    <w:p w14:paraId="00EEFAF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备用惯性导航和预设多个降落点</w:t>
      </w:r>
    </w:p>
    <w:p w14:paraId="6B1D9CE1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6A185FD2" w14:textId="77777777" w:rsidR="00931BBD" w:rsidRDefault="00931BBD">
      <w:pPr>
        <w:rPr>
          <w:lang w:eastAsia="zh-CN"/>
        </w:rPr>
      </w:pPr>
    </w:p>
    <w:p w14:paraId="4420D8E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174. </w:t>
      </w:r>
      <w:r>
        <w:rPr>
          <w:lang w:eastAsia="zh-CN"/>
        </w:rPr>
        <w:t>超视距飞机在森林冠层上方飞行，林火迹地有黑灰上升气流，如需降落检查，应避开哪个区域？</w:t>
      </w:r>
    </w:p>
    <w:p w14:paraId="3B2CDE3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尚未燃烧的防火道</w:t>
      </w:r>
    </w:p>
    <w:p w14:paraId="4354EF5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燃烧迹地中心</w:t>
      </w:r>
    </w:p>
    <w:p w14:paraId="2C6DD76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上风向岩石裸露区</w:t>
      </w:r>
    </w:p>
    <w:p w14:paraId="0CECA61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河流对岸</w:t>
      </w:r>
    </w:p>
    <w:p w14:paraId="6DAC91E0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B</w:t>
      </w:r>
    </w:p>
    <w:p w14:paraId="10653032" w14:textId="77777777" w:rsidR="00931BBD" w:rsidRDefault="00931BBD">
      <w:pPr>
        <w:rPr>
          <w:lang w:eastAsia="zh-CN"/>
        </w:rPr>
      </w:pPr>
    </w:p>
    <w:p w14:paraId="14F69E5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175. </w:t>
      </w:r>
      <w:r>
        <w:rPr>
          <w:lang w:eastAsia="zh-CN"/>
        </w:rPr>
        <w:t>在山区执行超视距链路测试，飞行器绕到山后导致信号中断，为解决该问题应增设什么？</w:t>
      </w:r>
    </w:p>
    <w:p w14:paraId="542567F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功率放大器</w:t>
      </w:r>
    </w:p>
    <w:p w14:paraId="3A11577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降低频率</w:t>
      </w:r>
    </w:p>
    <w:p w14:paraId="4654BAE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不管</w:t>
      </w:r>
    </w:p>
    <w:p w14:paraId="3B923D5A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D. </w:t>
      </w:r>
      <w:r>
        <w:rPr>
          <w:lang w:eastAsia="zh-CN"/>
        </w:rPr>
        <w:t>位于山脊上的信号中继节点</w:t>
      </w:r>
    </w:p>
    <w:p w14:paraId="744889F2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1DE10A78" w14:textId="77777777" w:rsidR="00931BBD" w:rsidRDefault="00931BBD">
      <w:pPr>
        <w:rPr>
          <w:lang w:eastAsia="zh-CN"/>
        </w:rPr>
      </w:pPr>
    </w:p>
    <w:p w14:paraId="5D5B535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176. </w:t>
      </w:r>
      <w:r>
        <w:rPr>
          <w:lang w:eastAsia="zh-CN"/>
        </w:rPr>
        <w:t>沿海地区午后积云发展旺盛，云底较低，超视距航线应保持与云的垂直间隔，起降点宜选在？</w:t>
      </w:r>
    </w:p>
    <w:p w14:paraId="13982D5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云下</w:t>
      </w:r>
    </w:p>
    <w:p w14:paraId="500FE6B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云中</w:t>
      </w:r>
    </w:p>
    <w:p w14:paraId="0D13470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云顶</w:t>
      </w:r>
    </w:p>
    <w:p w14:paraId="3798F97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云发展较弱、距云体水平距离足够的安全区</w:t>
      </w:r>
    </w:p>
    <w:p w14:paraId="02A711DE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5E6517A3" w14:textId="77777777" w:rsidR="00931BBD" w:rsidRDefault="00931BBD">
      <w:pPr>
        <w:rPr>
          <w:lang w:eastAsia="zh-CN"/>
        </w:rPr>
      </w:pPr>
    </w:p>
    <w:p w14:paraId="6748A59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177. </w:t>
      </w:r>
      <w:r>
        <w:rPr>
          <w:lang w:eastAsia="zh-CN"/>
        </w:rPr>
        <w:t>超视距航空测绘，飞行中存储即将满，需中断任务降落导出数据，降落点选择不应仅考虑飞行安全还要保证什么？</w:t>
      </w:r>
    </w:p>
    <w:p w14:paraId="6904F5A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是否附近有餐厅</w:t>
      </w:r>
    </w:p>
    <w:p w14:paraId="7E52090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人多人少</w:t>
      </w:r>
    </w:p>
    <w:p w14:paraId="2C310BD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数据安全，快速可达且有电源</w:t>
      </w:r>
    </w:p>
    <w:p w14:paraId="709FF6D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风景</w:t>
      </w:r>
    </w:p>
    <w:p w14:paraId="43CE9297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66DA9314" w14:textId="77777777" w:rsidR="00931BBD" w:rsidRDefault="00931BBD">
      <w:pPr>
        <w:rPr>
          <w:lang w:eastAsia="zh-CN"/>
        </w:rPr>
      </w:pPr>
    </w:p>
    <w:p w14:paraId="6A49598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178. </w:t>
      </w:r>
      <w:r>
        <w:rPr>
          <w:lang w:eastAsia="zh-CN"/>
        </w:rPr>
        <w:t>在湖泊</w:t>
      </w:r>
      <w:proofErr w:type="gramStart"/>
      <w:r>
        <w:rPr>
          <w:lang w:eastAsia="zh-CN"/>
        </w:rPr>
        <w:t>上空超</w:t>
      </w:r>
      <w:proofErr w:type="gramEnd"/>
      <w:r>
        <w:rPr>
          <w:lang w:eastAsia="zh-CN"/>
        </w:rPr>
        <w:t>视距飞行，湖陆风转换期间，清晨起飞应把起降点设在湖岸的哪一侧？</w:t>
      </w:r>
    </w:p>
    <w:p w14:paraId="1AFB91A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远离湖岸的陆地</w:t>
      </w:r>
    </w:p>
    <w:p w14:paraId="400F0A0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湖岸密林中</w:t>
      </w:r>
    </w:p>
    <w:p w14:paraId="1BFFC8D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湖心岛</w:t>
      </w:r>
    </w:p>
    <w:p w14:paraId="3EC9B3D5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D. </w:t>
      </w:r>
      <w:r>
        <w:rPr>
          <w:lang w:eastAsia="zh-CN"/>
        </w:rPr>
        <w:t>湖面侧近水处</w:t>
      </w:r>
    </w:p>
    <w:p w14:paraId="5B04BB48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5F91AF3E" w14:textId="77777777" w:rsidR="00931BBD" w:rsidRDefault="00931BBD">
      <w:pPr>
        <w:rPr>
          <w:lang w:eastAsia="zh-CN"/>
        </w:rPr>
      </w:pPr>
    </w:p>
    <w:p w14:paraId="72FCC18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179. </w:t>
      </w:r>
      <w:r>
        <w:rPr>
          <w:lang w:eastAsia="zh-CN"/>
        </w:rPr>
        <w:t>在可能发生山洪的河谷，超视距作业临时起降点不宜过夜驻守位置是哪里？</w:t>
      </w:r>
    </w:p>
    <w:p w14:paraId="659A2AD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岸上高地</w:t>
      </w:r>
    </w:p>
    <w:p w14:paraId="666B6F2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高位阶地</w:t>
      </w:r>
    </w:p>
    <w:p w14:paraId="4294D3B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河滩或河道内的沙洲</w:t>
      </w:r>
    </w:p>
    <w:p w14:paraId="628BAA9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山坡</w:t>
      </w:r>
    </w:p>
    <w:p w14:paraId="231C2DC9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0B154413" w14:textId="77777777" w:rsidR="00931BBD" w:rsidRDefault="00931BBD">
      <w:pPr>
        <w:rPr>
          <w:lang w:eastAsia="zh-CN"/>
        </w:rPr>
      </w:pPr>
    </w:p>
    <w:p w14:paraId="49E14E6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180. </w:t>
      </w:r>
      <w:r>
        <w:rPr>
          <w:lang w:eastAsia="zh-CN"/>
        </w:rPr>
        <w:t>超视距勘测任务需评估信号覆盖盲区，地面站选址应优先进行哪项工作？</w:t>
      </w:r>
    </w:p>
    <w:p w14:paraId="638922B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抛硬币</w:t>
      </w:r>
    </w:p>
    <w:p w14:paraId="1F060F9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任意选高点</w:t>
      </w:r>
    </w:p>
    <w:p w14:paraId="4690DB6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利用地形剖面和菲涅尔区分析</w:t>
      </w:r>
    </w:p>
    <w:p w14:paraId="3E3E36E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盲选</w:t>
      </w:r>
    </w:p>
    <w:p w14:paraId="73CCAA4F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0DAE7E9B" w14:textId="77777777" w:rsidR="00931BBD" w:rsidRDefault="00931BBD">
      <w:pPr>
        <w:rPr>
          <w:lang w:eastAsia="zh-CN"/>
        </w:rPr>
      </w:pPr>
    </w:p>
    <w:p w14:paraId="7A3BB4F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181. </w:t>
      </w:r>
      <w:r>
        <w:rPr>
          <w:lang w:eastAsia="zh-CN"/>
        </w:rPr>
        <w:t>超视距夜航测绘，红外相机发现原计划降落点出现大型动物群聚集，应急处理应？</w:t>
      </w:r>
    </w:p>
    <w:p w14:paraId="5F9AF59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驱赶动物</w:t>
      </w:r>
    </w:p>
    <w:p w14:paraId="56CDB91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直接降</w:t>
      </w:r>
    </w:p>
    <w:p w14:paraId="2D42898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飞往备选降落点，避免冲突</w:t>
      </w:r>
    </w:p>
    <w:p w14:paraId="6CA23E7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悬停等待</w:t>
      </w:r>
    </w:p>
    <w:p w14:paraId="2743D0FF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>答案：</w:t>
      </w:r>
      <w:r>
        <w:rPr>
          <w:lang w:eastAsia="zh-CN"/>
        </w:rPr>
        <w:t>C</w:t>
      </w:r>
    </w:p>
    <w:p w14:paraId="6FB59815" w14:textId="77777777" w:rsidR="00931BBD" w:rsidRDefault="00931BBD">
      <w:pPr>
        <w:rPr>
          <w:lang w:eastAsia="zh-CN"/>
        </w:rPr>
      </w:pPr>
    </w:p>
    <w:p w14:paraId="2498487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182. </w:t>
      </w:r>
      <w:r>
        <w:rPr>
          <w:lang w:eastAsia="zh-CN"/>
        </w:rPr>
        <w:t>超视距无人机实施跨海快递，航线经过船舶通航密集区，为符合海事和空域管理，起降点规划应做到什么？</w:t>
      </w:r>
    </w:p>
    <w:p w14:paraId="01214B1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直接穿越航道</w:t>
      </w:r>
    </w:p>
    <w:p w14:paraId="7549570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避开航道，在航道侧方岛屿或母船上设立起降点</w:t>
      </w:r>
    </w:p>
    <w:p w14:paraId="199C02C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在航道正上方悬停等待</w:t>
      </w:r>
    </w:p>
    <w:p w14:paraId="1122847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无特殊要求</w:t>
      </w:r>
    </w:p>
    <w:p w14:paraId="743FFD8D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B</w:t>
      </w:r>
    </w:p>
    <w:p w14:paraId="55EEF8E4" w14:textId="77777777" w:rsidR="00931BBD" w:rsidRDefault="00931BBD">
      <w:pPr>
        <w:rPr>
          <w:lang w:eastAsia="zh-CN"/>
        </w:rPr>
      </w:pPr>
    </w:p>
    <w:p w14:paraId="4BCF279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183. </w:t>
      </w:r>
      <w:r>
        <w:rPr>
          <w:lang w:eastAsia="zh-CN"/>
        </w:rPr>
        <w:t>根据《无人驾驶航空器飞行管理暂行条例》，超视距飞行通常应当申请哪个种类的空域服务？</w:t>
      </w:r>
    </w:p>
    <w:p w14:paraId="652F4AE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隔离空域</w:t>
      </w:r>
    </w:p>
    <w:p w14:paraId="6259B22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无需服务</w:t>
      </w:r>
    </w:p>
    <w:p w14:paraId="2615208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融合空域或特定空域，取决于运行场景</w:t>
      </w:r>
    </w:p>
    <w:p w14:paraId="138E572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仅限</w:t>
      </w:r>
      <w:r>
        <w:rPr>
          <w:lang w:eastAsia="zh-CN"/>
        </w:rPr>
        <w:t>120</w:t>
      </w:r>
      <w:r>
        <w:rPr>
          <w:lang w:eastAsia="zh-CN"/>
        </w:rPr>
        <w:t>米以下</w:t>
      </w:r>
    </w:p>
    <w:p w14:paraId="56B33BA7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35045B7F" w14:textId="77777777" w:rsidR="00931BBD" w:rsidRDefault="00931BBD">
      <w:pPr>
        <w:rPr>
          <w:lang w:eastAsia="zh-CN"/>
        </w:rPr>
      </w:pPr>
    </w:p>
    <w:p w14:paraId="0336EB3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184. </w:t>
      </w:r>
      <w:r>
        <w:rPr>
          <w:lang w:eastAsia="zh-CN"/>
        </w:rPr>
        <w:t>在河流上方执行超视距桥梁检测，桥墩产生卡门涡街，悬停观测位置应避开桥墩的哪一侧？</w:t>
      </w:r>
    </w:p>
    <w:p w14:paraId="6CEA227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上游迎水面</w:t>
      </w:r>
    </w:p>
    <w:p w14:paraId="6D38799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桥墩侧方</w:t>
      </w:r>
    </w:p>
    <w:p w14:paraId="2A9D37F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桥面正上方</w:t>
      </w:r>
    </w:p>
    <w:p w14:paraId="6C7831A0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D. </w:t>
      </w:r>
      <w:r>
        <w:rPr>
          <w:lang w:eastAsia="zh-CN"/>
        </w:rPr>
        <w:t>桥墩下游尾流区</w:t>
      </w:r>
    </w:p>
    <w:p w14:paraId="5A14CAD9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6AB6CD42" w14:textId="77777777" w:rsidR="00931BBD" w:rsidRDefault="00931BBD">
      <w:pPr>
        <w:rPr>
          <w:lang w:eastAsia="zh-CN"/>
        </w:rPr>
      </w:pPr>
    </w:p>
    <w:p w14:paraId="01ED426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185. </w:t>
      </w:r>
      <w:r>
        <w:rPr>
          <w:lang w:eastAsia="zh-CN"/>
        </w:rPr>
        <w:t>超视距无人机进入积雨云下方，遭遇强烈下沉气流，机长试图改出，此时应立即飞向何处？</w:t>
      </w:r>
    </w:p>
    <w:p w14:paraId="061A4D8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云底中心</w:t>
      </w:r>
    </w:p>
    <w:p w14:paraId="3A1E010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爬升</w:t>
      </w:r>
    </w:p>
    <w:p w14:paraId="2C1A3C1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云外可见晴空区，并向预先勘测的备降场飞行</w:t>
      </w:r>
    </w:p>
    <w:p w14:paraId="0580A8C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继续</w:t>
      </w:r>
    </w:p>
    <w:p w14:paraId="33D8CE3D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1F6CC71D" w14:textId="77777777" w:rsidR="00931BBD" w:rsidRDefault="00931BBD">
      <w:pPr>
        <w:rPr>
          <w:lang w:eastAsia="zh-CN"/>
        </w:rPr>
      </w:pPr>
    </w:p>
    <w:p w14:paraId="2B1F6BE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186. </w:t>
      </w:r>
      <w:r>
        <w:rPr>
          <w:lang w:eastAsia="zh-CN"/>
        </w:rPr>
        <w:t>无人机超视距飞行遭遇冰雹，机体损伤，升力下降，最佳迫降场地的表面应为？</w:t>
      </w:r>
    </w:p>
    <w:p w14:paraId="6F7BDBA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坚硬岩石</w:t>
      </w:r>
    </w:p>
    <w:p w14:paraId="7DA77CB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玻璃</w:t>
      </w:r>
    </w:p>
    <w:p w14:paraId="1D68AF3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水面</w:t>
      </w:r>
    </w:p>
    <w:p w14:paraId="5417452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相对柔软的草地或灌木，减少撞击伤害</w:t>
      </w:r>
    </w:p>
    <w:p w14:paraId="1BC5818D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0307CC87" w14:textId="77777777" w:rsidR="00931BBD" w:rsidRDefault="00931BBD">
      <w:pPr>
        <w:rPr>
          <w:lang w:eastAsia="zh-CN"/>
        </w:rPr>
      </w:pPr>
    </w:p>
    <w:p w14:paraId="5D3E036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187. </w:t>
      </w:r>
      <w:r>
        <w:rPr>
          <w:lang w:eastAsia="zh-CN"/>
        </w:rPr>
        <w:t>根据无人机法规，超视距飞行需向管制部门报告飞行动态的空域属于哪类？</w:t>
      </w:r>
    </w:p>
    <w:p w14:paraId="2F154E47" w14:textId="77777777" w:rsidR="00931BBD" w:rsidRDefault="00000000">
      <w:r>
        <w:t xml:space="preserve">A. </w:t>
      </w:r>
      <w:proofErr w:type="spellStart"/>
      <w:r>
        <w:t>融合空域</w:t>
      </w:r>
      <w:proofErr w:type="spellEnd"/>
    </w:p>
    <w:p w14:paraId="5F68CBB0" w14:textId="77777777" w:rsidR="00931BBD" w:rsidRDefault="00000000">
      <w:r>
        <w:t xml:space="preserve">B. </w:t>
      </w:r>
      <w:proofErr w:type="spellStart"/>
      <w:r>
        <w:t>隔离空域</w:t>
      </w:r>
      <w:proofErr w:type="spellEnd"/>
    </w:p>
    <w:p w14:paraId="525B0D3B" w14:textId="77777777" w:rsidR="00931BBD" w:rsidRDefault="00000000">
      <w:r>
        <w:t xml:space="preserve">C. </w:t>
      </w:r>
      <w:proofErr w:type="spellStart"/>
      <w:r>
        <w:t>非管制空域</w:t>
      </w:r>
      <w:proofErr w:type="spellEnd"/>
    </w:p>
    <w:p w14:paraId="0A1778A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无需报告</w:t>
      </w:r>
    </w:p>
    <w:p w14:paraId="417CB845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>答案：</w:t>
      </w:r>
      <w:r>
        <w:rPr>
          <w:lang w:eastAsia="zh-CN"/>
        </w:rPr>
        <w:t>A</w:t>
      </w:r>
    </w:p>
    <w:p w14:paraId="68B616D7" w14:textId="77777777" w:rsidR="00931BBD" w:rsidRDefault="00931BBD">
      <w:pPr>
        <w:rPr>
          <w:lang w:eastAsia="zh-CN"/>
        </w:rPr>
      </w:pPr>
    </w:p>
    <w:p w14:paraId="2C9725E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188. </w:t>
      </w:r>
      <w:r>
        <w:rPr>
          <w:lang w:eastAsia="zh-CN"/>
        </w:rPr>
        <w:t>进行超视距海上搜救，海面风速</w:t>
      </w:r>
      <w:r>
        <w:rPr>
          <w:lang w:eastAsia="zh-CN"/>
        </w:rPr>
        <w:t>15m/s</w:t>
      </w:r>
      <w:r>
        <w:rPr>
          <w:lang w:eastAsia="zh-CN"/>
        </w:rPr>
        <w:t>，波浪破碎产生大量飞沫，起降船应处于波浪的什么方位？</w:t>
      </w:r>
    </w:p>
    <w:p w14:paraId="3D95C2B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背浪一侧</w:t>
      </w:r>
    </w:p>
    <w:p w14:paraId="355AEDD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波峰正上方</w:t>
      </w:r>
    </w:p>
    <w:p w14:paraId="7C6366B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波谷</w:t>
      </w:r>
    </w:p>
    <w:p w14:paraId="0C69306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迎浪船头</w:t>
      </w:r>
    </w:p>
    <w:p w14:paraId="3A7203A2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43022422" w14:textId="77777777" w:rsidR="00931BBD" w:rsidRDefault="00931BBD">
      <w:pPr>
        <w:rPr>
          <w:lang w:eastAsia="zh-CN"/>
        </w:rPr>
      </w:pPr>
    </w:p>
    <w:p w14:paraId="443114B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189. </w:t>
      </w:r>
      <w:r>
        <w:rPr>
          <w:lang w:eastAsia="zh-CN"/>
        </w:rPr>
        <w:t>在</w:t>
      </w:r>
      <w:proofErr w:type="gramStart"/>
      <w:r>
        <w:rPr>
          <w:lang w:eastAsia="zh-CN"/>
        </w:rPr>
        <w:t>荒漠超</w:t>
      </w:r>
      <w:proofErr w:type="gramEnd"/>
      <w:r>
        <w:rPr>
          <w:lang w:eastAsia="zh-CN"/>
        </w:rPr>
        <w:t>视距长途飞行时，唯一的公路可作为紧急降落备选，但需注意什么？</w:t>
      </w:r>
    </w:p>
    <w:p w14:paraId="29F4FE6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确认无车辆驶来且路面无遮挡</w:t>
      </w:r>
    </w:p>
    <w:p w14:paraId="36CFD52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必有车</w:t>
      </w:r>
    </w:p>
    <w:p w14:paraId="5E3069E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任意降</w:t>
      </w:r>
    </w:p>
    <w:p w14:paraId="025B494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夜间关闭</w:t>
      </w:r>
    </w:p>
    <w:p w14:paraId="03176039" w14:textId="2D546B81" w:rsidR="00931BBD" w:rsidRPr="006B7B13" w:rsidRDefault="00000000">
      <w:pPr>
        <w:rPr>
          <w:rFonts w:eastAsia="宋体"/>
          <w:lang w:eastAsia="zh-CN"/>
        </w:rPr>
      </w:pPr>
      <w:r>
        <w:rPr>
          <w:lang w:eastAsia="zh-CN"/>
        </w:rPr>
        <w:t>答案：</w:t>
      </w:r>
      <w:r w:rsidR="006B7B13">
        <w:rPr>
          <w:rFonts w:eastAsia="宋体" w:hint="eastAsia"/>
          <w:lang w:eastAsia="zh-CN"/>
        </w:rPr>
        <w:t>A</w:t>
      </w:r>
    </w:p>
    <w:p w14:paraId="32D31100" w14:textId="77777777" w:rsidR="00931BBD" w:rsidRDefault="00931BBD">
      <w:pPr>
        <w:rPr>
          <w:lang w:eastAsia="zh-CN"/>
        </w:rPr>
      </w:pPr>
    </w:p>
    <w:p w14:paraId="663FF08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190. </w:t>
      </w:r>
      <w:r>
        <w:rPr>
          <w:lang w:eastAsia="zh-CN"/>
        </w:rPr>
        <w:t>预报有强沙尘暴，超视距无人机需紧急返航，起降</w:t>
      </w:r>
      <w:proofErr w:type="gramStart"/>
      <w:r>
        <w:rPr>
          <w:lang w:eastAsia="zh-CN"/>
        </w:rPr>
        <w:t>点如果</w:t>
      </w:r>
      <w:proofErr w:type="gramEnd"/>
      <w:r>
        <w:rPr>
          <w:lang w:eastAsia="zh-CN"/>
        </w:rPr>
        <w:t>是沙土地，应提前做好什么？</w:t>
      </w:r>
    </w:p>
    <w:p w14:paraId="3DFA705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无需准备</w:t>
      </w:r>
    </w:p>
    <w:p w14:paraId="4BB372A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移至硬化地面或采取防沙措施</w:t>
      </w:r>
    </w:p>
    <w:p w14:paraId="3E43008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增加沙土</w:t>
      </w:r>
    </w:p>
    <w:p w14:paraId="2B7754C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在沙尘中起飞</w:t>
      </w:r>
    </w:p>
    <w:p w14:paraId="1BFBBF5E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B</w:t>
      </w:r>
    </w:p>
    <w:p w14:paraId="23E93CA9" w14:textId="77777777" w:rsidR="00931BBD" w:rsidRDefault="00931BBD">
      <w:pPr>
        <w:rPr>
          <w:lang w:eastAsia="zh-CN"/>
        </w:rPr>
      </w:pPr>
    </w:p>
    <w:p w14:paraId="45C8EC1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191. </w:t>
      </w:r>
      <w:r>
        <w:rPr>
          <w:lang w:eastAsia="zh-CN"/>
        </w:rPr>
        <w:t>在连排厂房区域进行超视距巡检，厂房顶排风扇形成人工紊流，航线应避开排风扇口的哪一区域？</w:t>
      </w:r>
    </w:p>
    <w:p w14:paraId="48173B1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下风向扇叶轴向</w:t>
      </w:r>
      <w:r>
        <w:rPr>
          <w:lang w:eastAsia="zh-CN"/>
        </w:rPr>
        <w:t>20</w:t>
      </w:r>
      <w:r>
        <w:rPr>
          <w:lang w:eastAsia="zh-CN"/>
        </w:rPr>
        <w:t>米内</w:t>
      </w:r>
    </w:p>
    <w:p w14:paraId="3E43261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上风向</w:t>
      </w:r>
      <w:r>
        <w:rPr>
          <w:lang w:eastAsia="zh-CN"/>
        </w:rPr>
        <w:t>5</w:t>
      </w:r>
      <w:r>
        <w:rPr>
          <w:lang w:eastAsia="zh-CN"/>
        </w:rPr>
        <w:t>米</w:t>
      </w:r>
    </w:p>
    <w:p w14:paraId="311A264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厂房侧面</w:t>
      </w:r>
    </w:p>
    <w:p w14:paraId="533BB31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任意位置</w:t>
      </w:r>
    </w:p>
    <w:p w14:paraId="345304ED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6FF0C413" w14:textId="77777777" w:rsidR="00931BBD" w:rsidRDefault="00931BBD">
      <w:pPr>
        <w:rPr>
          <w:lang w:eastAsia="zh-CN"/>
        </w:rPr>
      </w:pPr>
    </w:p>
    <w:p w14:paraId="029EEDC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192. </w:t>
      </w:r>
      <w:r>
        <w:rPr>
          <w:lang w:eastAsia="zh-CN"/>
        </w:rPr>
        <w:t>在山谷逆温层下飞行，逆温层顶有明显风切变，航线起降点应如何选择以规避切变？</w:t>
      </w:r>
    </w:p>
    <w:p w14:paraId="26150C9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确保飞行高度剖面不穿过逆温层顶切变层，起降点位于逆温层内安全区</w:t>
      </w:r>
    </w:p>
    <w:p w14:paraId="1091BFA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必须穿过</w:t>
      </w:r>
    </w:p>
    <w:p w14:paraId="4272214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无关</w:t>
      </w:r>
    </w:p>
    <w:p w14:paraId="2F72FF0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只在逆温层上</w:t>
      </w:r>
    </w:p>
    <w:p w14:paraId="69AD7FE9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4010F07A" w14:textId="77777777" w:rsidR="00931BBD" w:rsidRDefault="00931BBD">
      <w:pPr>
        <w:rPr>
          <w:lang w:eastAsia="zh-CN"/>
        </w:rPr>
      </w:pPr>
    </w:p>
    <w:p w14:paraId="64E6423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193. </w:t>
      </w:r>
      <w:r>
        <w:rPr>
          <w:lang w:eastAsia="zh-CN"/>
        </w:rPr>
        <w:t>超视距固定</w:t>
      </w:r>
      <w:proofErr w:type="gramStart"/>
      <w:r>
        <w:rPr>
          <w:lang w:eastAsia="zh-CN"/>
        </w:rPr>
        <w:t>翼</w:t>
      </w:r>
      <w:proofErr w:type="gramEnd"/>
      <w:r>
        <w:rPr>
          <w:lang w:eastAsia="zh-CN"/>
        </w:rPr>
        <w:t>使用降落伞回收，选择回收场地时最需要避开哪种地形？</w:t>
      </w:r>
    </w:p>
    <w:p w14:paraId="70867C1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平坦草地</w:t>
      </w:r>
    </w:p>
    <w:p w14:paraId="7254395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密布灌木丛或乱石滩</w:t>
      </w:r>
    </w:p>
    <w:p w14:paraId="2429233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收割后的农田</w:t>
      </w:r>
    </w:p>
    <w:p w14:paraId="5938AFA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干涸湖底</w:t>
      </w:r>
    </w:p>
    <w:p w14:paraId="6EB755C2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B</w:t>
      </w:r>
    </w:p>
    <w:p w14:paraId="0A61E73F" w14:textId="77777777" w:rsidR="00931BBD" w:rsidRDefault="00931BBD">
      <w:pPr>
        <w:rPr>
          <w:lang w:eastAsia="zh-CN"/>
        </w:rPr>
      </w:pPr>
    </w:p>
    <w:p w14:paraId="68F1016C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194. </w:t>
      </w:r>
      <w:r>
        <w:rPr>
          <w:lang w:eastAsia="zh-CN"/>
        </w:rPr>
        <w:t>某区域在航图上标注为</w:t>
      </w:r>
      <w:r>
        <w:rPr>
          <w:lang w:eastAsia="zh-CN"/>
        </w:rPr>
        <w:t>“WARNING AREA”</w:t>
      </w:r>
      <w:r>
        <w:rPr>
          <w:lang w:eastAsia="zh-CN"/>
        </w:rPr>
        <w:t>，超视距飞行选址应？</w:t>
      </w:r>
    </w:p>
    <w:p w14:paraId="00D08C8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忽视</w:t>
      </w:r>
    </w:p>
    <w:p w14:paraId="5BAB563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评估警告性质，通常避免起降在此区，航线谨慎</w:t>
      </w:r>
    </w:p>
    <w:p w14:paraId="5717EAB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一定是禁飞</w:t>
      </w:r>
    </w:p>
    <w:p w14:paraId="4B93D57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必须飞入</w:t>
      </w:r>
    </w:p>
    <w:p w14:paraId="0170A9B9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B</w:t>
      </w:r>
    </w:p>
    <w:p w14:paraId="5A2BC4DE" w14:textId="77777777" w:rsidR="00931BBD" w:rsidRDefault="00931BBD">
      <w:pPr>
        <w:rPr>
          <w:lang w:eastAsia="zh-CN"/>
        </w:rPr>
      </w:pPr>
    </w:p>
    <w:p w14:paraId="5C2C6E5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195. </w:t>
      </w:r>
      <w:r>
        <w:rPr>
          <w:lang w:eastAsia="zh-CN"/>
        </w:rPr>
        <w:t>超视距空域勘测报告中</w:t>
      </w:r>
      <w:proofErr w:type="gramStart"/>
      <w:r>
        <w:rPr>
          <w:lang w:eastAsia="zh-CN"/>
        </w:rPr>
        <w:t>需包括</w:t>
      </w:r>
      <w:proofErr w:type="gramEnd"/>
      <w:r>
        <w:rPr>
          <w:lang w:eastAsia="zh-CN"/>
        </w:rPr>
        <w:t>起飞和备降点的地面风险照片，拍照时必须体现什么？</w:t>
      </w:r>
    </w:p>
    <w:p w14:paraId="2F92B27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艺术感</w:t>
      </w:r>
    </w:p>
    <w:p w14:paraId="29D4458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场地各方向净空和障碍物情况</w:t>
      </w:r>
    </w:p>
    <w:p w14:paraId="4F7D54B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风景</w:t>
      </w:r>
    </w:p>
    <w:p w14:paraId="1628D60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无所谓</w:t>
      </w:r>
    </w:p>
    <w:p w14:paraId="37A80F61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B</w:t>
      </w:r>
    </w:p>
    <w:p w14:paraId="4562DC99" w14:textId="77777777" w:rsidR="00931BBD" w:rsidRDefault="00931BBD">
      <w:pPr>
        <w:rPr>
          <w:lang w:eastAsia="zh-CN"/>
        </w:rPr>
      </w:pPr>
    </w:p>
    <w:p w14:paraId="7CB5A3A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196. </w:t>
      </w:r>
      <w:r>
        <w:rPr>
          <w:lang w:eastAsia="zh-CN"/>
        </w:rPr>
        <w:t>超视距飞行中收到空域管理部门因军航活动临时关闭空域的通知，机长应立即怎样？</w:t>
      </w:r>
    </w:p>
    <w:p w14:paraId="5F55631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继续飞</w:t>
      </w:r>
    </w:p>
    <w:p w14:paraId="69C64BA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盘旋等待</w:t>
      </w:r>
    </w:p>
    <w:p w14:paraId="7750522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尽快着陆在最近的可降落安全区域</w:t>
      </w:r>
    </w:p>
    <w:p w14:paraId="5F6B926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升高</w:t>
      </w:r>
    </w:p>
    <w:p w14:paraId="3CDB7DB6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4B728D3A" w14:textId="77777777" w:rsidR="00931BBD" w:rsidRDefault="00931BBD">
      <w:pPr>
        <w:rPr>
          <w:lang w:eastAsia="zh-CN"/>
        </w:rPr>
      </w:pPr>
    </w:p>
    <w:p w14:paraId="04A0C94F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197. </w:t>
      </w:r>
      <w:r>
        <w:rPr>
          <w:lang w:eastAsia="zh-CN"/>
        </w:rPr>
        <w:t>在机场附近实施超视距无人机反</w:t>
      </w:r>
      <w:proofErr w:type="gramStart"/>
      <w:r>
        <w:rPr>
          <w:lang w:eastAsia="zh-CN"/>
        </w:rPr>
        <w:t>制设备</w:t>
      </w:r>
      <w:proofErr w:type="gramEnd"/>
      <w:r>
        <w:rPr>
          <w:lang w:eastAsia="zh-CN"/>
        </w:rPr>
        <w:t>测试，产生的电磁辐射可能干扰航空通信，场地选择必须？</w:t>
      </w:r>
    </w:p>
    <w:p w14:paraId="27578A0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经无线电管理机构和空管批准，避开机场通信频段保护区</w:t>
      </w:r>
    </w:p>
    <w:p w14:paraId="64562BF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任意</w:t>
      </w:r>
    </w:p>
    <w:p w14:paraId="58E0A5C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在机场内部</w:t>
      </w:r>
    </w:p>
    <w:p w14:paraId="3D43917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没有要求</w:t>
      </w:r>
    </w:p>
    <w:p w14:paraId="643140F9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5096851F" w14:textId="77777777" w:rsidR="00931BBD" w:rsidRDefault="00931BBD">
      <w:pPr>
        <w:rPr>
          <w:lang w:eastAsia="zh-CN"/>
        </w:rPr>
      </w:pPr>
    </w:p>
    <w:p w14:paraId="397DC8F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198. </w:t>
      </w:r>
      <w:r>
        <w:rPr>
          <w:lang w:eastAsia="zh-CN"/>
        </w:rPr>
        <w:t>在森林区域，为了保持超视距链路，中继无人机（或固定中继）应部署在何处？</w:t>
      </w:r>
    </w:p>
    <w:p w14:paraId="2994336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林间空地或冠层以上</w:t>
      </w:r>
    </w:p>
    <w:p w14:paraId="3584D7A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树冠下</w:t>
      </w:r>
    </w:p>
    <w:p w14:paraId="4452D8D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枯枝堆</w:t>
      </w:r>
    </w:p>
    <w:p w14:paraId="3955BDD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树干空洞</w:t>
      </w:r>
    </w:p>
    <w:p w14:paraId="2961E0F7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2B002C1D" w14:textId="77777777" w:rsidR="00931BBD" w:rsidRDefault="00931BBD">
      <w:pPr>
        <w:rPr>
          <w:lang w:eastAsia="zh-CN"/>
        </w:rPr>
      </w:pPr>
    </w:p>
    <w:p w14:paraId="40A919D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199. </w:t>
      </w:r>
      <w:r>
        <w:rPr>
          <w:lang w:eastAsia="zh-CN"/>
        </w:rPr>
        <w:t>在沙漠</w:t>
      </w:r>
      <w:proofErr w:type="gramStart"/>
      <w:r>
        <w:rPr>
          <w:lang w:eastAsia="zh-CN"/>
        </w:rPr>
        <w:t>腹地超</w:t>
      </w:r>
      <w:proofErr w:type="gramEnd"/>
      <w:r>
        <w:rPr>
          <w:lang w:eastAsia="zh-CN"/>
        </w:rPr>
        <w:t>视距勘测，沙丘移动可能导致先前选定的起降点被掩埋，应如何选择永久参考起降点？</w:t>
      </w:r>
    </w:p>
    <w:p w14:paraId="32514DF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选择高大流动沙丘</w:t>
      </w:r>
    </w:p>
    <w:p w14:paraId="7429803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选择基岩出露或稳定砾漠</w:t>
      </w:r>
    </w:p>
    <w:p w14:paraId="77284BE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沙谷</w:t>
      </w:r>
    </w:p>
    <w:p w14:paraId="5FF5481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沙波纹</w:t>
      </w:r>
    </w:p>
    <w:p w14:paraId="5FDC8754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B</w:t>
      </w:r>
    </w:p>
    <w:p w14:paraId="2A4098F4" w14:textId="77777777" w:rsidR="00931BBD" w:rsidRDefault="00931BBD">
      <w:pPr>
        <w:rPr>
          <w:lang w:eastAsia="zh-CN"/>
        </w:rPr>
      </w:pPr>
    </w:p>
    <w:p w14:paraId="0B3890A6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200. </w:t>
      </w:r>
      <w:r>
        <w:rPr>
          <w:lang w:eastAsia="zh-CN"/>
        </w:rPr>
        <w:t>在强下沉气流控制的雷暴高压区，超视距飞机性能受限，降落点应该？</w:t>
      </w:r>
    </w:p>
    <w:p w14:paraId="1411F92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平坦地形且湍流较弱的区域</w:t>
      </w:r>
    </w:p>
    <w:p w14:paraId="108F7C7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山地</w:t>
      </w:r>
    </w:p>
    <w:p w14:paraId="6BA6EFB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高楼间</w:t>
      </w:r>
    </w:p>
    <w:p w14:paraId="7E48384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森林</w:t>
      </w:r>
    </w:p>
    <w:p w14:paraId="33A48138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48FE1171" w14:textId="77777777" w:rsidR="00931BBD" w:rsidRDefault="00931BBD">
      <w:pPr>
        <w:rPr>
          <w:lang w:eastAsia="zh-CN"/>
        </w:rPr>
      </w:pPr>
    </w:p>
    <w:p w14:paraId="55EFFC8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201. </w:t>
      </w:r>
      <w:r>
        <w:rPr>
          <w:lang w:eastAsia="zh-CN"/>
        </w:rPr>
        <w:t>超视距飞机检测到火情并需持续跟踪，但燃料（电量）仅够飞往一个备降点，该备降点应具有什么特征？</w:t>
      </w:r>
    </w:p>
    <w:p w14:paraId="72B8D1F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最近最安全，兼顾后续救援可达</w:t>
      </w:r>
    </w:p>
    <w:p w14:paraId="375CC12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最远</w:t>
      </w:r>
    </w:p>
    <w:p w14:paraId="7C6B0B3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最高</w:t>
      </w:r>
    </w:p>
    <w:p w14:paraId="319B696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无关</w:t>
      </w:r>
    </w:p>
    <w:p w14:paraId="32281FB0" w14:textId="055D72D6" w:rsidR="00931BBD" w:rsidRPr="005A492C" w:rsidRDefault="00000000">
      <w:pPr>
        <w:rPr>
          <w:rFonts w:eastAsia="宋体"/>
          <w:lang w:eastAsia="zh-CN"/>
        </w:rPr>
      </w:pPr>
      <w:r>
        <w:rPr>
          <w:lang w:eastAsia="zh-CN"/>
        </w:rPr>
        <w:t>答案：</w:t>
      </w:r>
      <w:r w:rsidR="005A492C">
        <w:rPr>
          <w:rFonts w:eastAsia="宋体" w:hint="eastAsia"/>
          <w:lang w:eastAsia="zh-CN"/>
        </w:rPr>
        <w:t>A</w:t>
      </w:r>
    </w:p>
    <w:p w14:paraId="48547968" w14:textId="77777777" w:rsidR="00931BBD" w:rsidRDefault="00931BBD">
      <w:pPr>
        <w:rPr>
          <w:lang w:eastAsia="zh-CN"/>
        </w:rPr>
      </w:pPr>
    </w:p>
    <w:p w14:paraId="6BC255C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202. </w:t>
      </w:r>
      <w:r>
        <w:rPr>
          <w:lang w:eastAsia="zh-CN"/>
        </w:rPr>
        <w:t>超视距飞行中，如遇其他不明无人机侵入航线，并已报告空管，要求你改变航线并备降，应如何选备降点？</w:t>
      </w:r>
    </w:p>
    <w:p w14:paraId="1961D30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根据空管建议，选择最近的已批准降落场</w:t>
      </w:r>
    </w:p>
    <w:p w14:paraId="58EA0A5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保持原航线</w:t>
      </w:r>
    </w:p>
    <w:p w14:paraId="259C628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提升高度</w:t>
      </w:r>
    </w:p>
    <w:p w14:paraId="7B7DDA7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尾随该机</w:t>
      </w:r>
    </w:p>
    <w:p w14:paraId="263220BB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6C1E6D30" w14:textId="77777777" w:rsidR="00931BBD" w:rsidRDefault="00931BBD">
      <w:pPr>
        <w:rPr>
          <w:lang w:eastAsia="zh-CN"/>
        </w:rPr>
      </w:pPr>
    </w:p>
    <w:p w14:paraId="664FC0AC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203. </w:t>
      </w:r>
      <w:r>
        <w:rPr>
          <w:lang w:eastAsia="zh-CN"/>
        </w:rPr>
        <w:t>在焚风效应显著的地区，背风坡高温干燥，但下沉气流强，超视距降落点应如何选择？</w:t>
      </w:r>
    </w:p>
    <w:p w14:paraId="1C9F789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背风坡中部</w:t>
      </w:r>
    </w:p>
    <w:p w14:paraId="2CE277E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焚风强盛的山脚</w:t>
      </w:r>
    </w:p>
    <w:p w14:paraId="071F799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无所谓</w:t>
      </w:r>
    </w:p>
    <w:p w14:paraId="5D8976E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迎风坡侧</w:t>
      </w:r>
    </w:p>
    <w:p w14:paraId="7DA3EB03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147BC389" w14:textId="77777777" w:rsidR="00931BBD" w:rsidRDefault="00931BBD">
      <w:pPr>
        <w:rPr>
          <w:lang w:eastAsia="zh-CN"/>
        </w:rPr>
      </w:pPr>
    </w:p>
    <w:p w14:paraId="6B09128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204. </w:t>
      </w:r>
      <w:r>
        <w:rPr>
          <w:lang w:eastAsia="zh-CN"/>
        </w:rPr>
        <w:t>超视距飞行在硫酸盐气溶胶浓度高的</w:t>
      </w:r>
      <w:proofErr w:type="gramStart"/>
      <w:r>
        <w:rPr>
          <w:lang w:eastAsia="zh-CN"/>
        </w:rPr>
        <w:t>霾</w:t>
      </w:r>
      <w:proofErr w:type="gramEnd"/>
      <w:r>
        <w:rPr>
          <w:lang w:eastAsia="zh-CN"/>
        </w:rPr>
        <w:t>区，能见度低，空域条件可能受限，选址需？</w:t>
      </w:r>
    </w:p>
    <w:p w14:paraId="56194C0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随意</w:t>
      </w:r>
    </w:p>
    <w:p w14:paraId="23870B0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只凭卫星</w:t>
      </w:r>
    </w:p>
    <w:p w14:paraId="0EBFCF6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能见度满足运行最低标准，且空管允许仪表飞行</w:t>
      </w:r>
    </w:p>
    <w:p w14:paraId="6F83BE6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乱飞</w:t>
      </w:r>
    </w:p>
    <w:p w14:paraId="2C2BC95D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26D8AFC1" w14:textId="77777777" w:rsidR="00931BBD" w:rsidRDefault="00931BBD">
      <w:pPr>
        <w:rPr>
          <w:lang w:eastAsia="zh-CN"/>
        </w:rPr>
      </w:pPr>
    </w:p>
    <w:p w14:paraId="61DB571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205. </w:t>
      </w:r>
      <w:r>
        <w:rPr>
          <w:lang w:eastAsia="zh-CN"/>
        </w:rPr>
        <w:t>高温干旱天气，森林火险等级极高，超视距飞行发动机可能引燃枯草，起降点必须做什么？</w:t>
      </w:r>
    </w:p>
    <w:p w14:paraId="36A87D8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随意</w:t>
      </w:r>
    </w:p>
    <w:p w14:paraId="78E5312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浇汽油</w:t>
      </w:r>
    </w:p>
    <w:p w14:paraId="0B9CC34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清理出防火隔离带，备有灭火器材</w:t>
      </w:r>
    </w:p>
    <w:p w14:paraId="17FD11C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无要求</w:t>
      </w:r>
    </w:p>
    <w:p w14:paraId="629ED61A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02889E1B" w14:textId="77777777" w:rsidR="00931BBD" w:rsidRDefault="00931BBD">
      <w:pPr>
        <w:rPr>
          <w:lang w:eastAsia="zh-CN"/>
        </w:rPr>
      </w:pPr>
    </w:p>
    <w:p w14:paraId="4E26328C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206. </w:t>
      </w:r>
      <w:r>
        <w:rPr>
          <w:lang w:eastAsia="zh-CN"/>
        </w:rPr>
        <w:t>在城市公园进行超视距无人机表演，四周有高大树木，为保证信号视线，地面站应选在何处？</w:t>
      </w:r>
    </w:p>
    <w:p w14:paraId="2A6DFC4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树荫下</w:t>
      </w:r>
    </w:p>
    <w:p w14:paraId="587505D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空旷草坪中央无遮挡</w:t>
      </w:r>
    </w:p>
    <w:p w14:paraId="1C6DEA3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公园湖心亭</w:t>
      </w:r>
    </w:p>
    <w:p w14:paraId="3FBF030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花架廊架内</w:t>
      </w:r>
    </w:p>
    <w:p w14:paraId="1DE48647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B</w:t>
      </w:r>
    </w:p>
    <w:p w14:paraId="63001DFE" w14:textId="77777777" w:rsidR="00931BBD" w:rsidRDefault="00931BBD">
      <w:pPr>
        <w:rPr>
          <w:lang w:eastAsia="zh-CN"/>
        </w:rPr>
      </w:pPr>
    </w:p>
    <w:p w14:paraId="168B8F1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207. </w:t>
      </w:r>
      <w:r>
        <w:rPr>
          <w:lang w:eastAsia="zh-CN"/>
        </w:rPr>
        <w:t>超视距飞机飞越一片成熟果园，园内使用防雹网，天线信号可能受金属网屏蔽，航线起点应设在果园的哪个方位？</w:t>
      </w:r>
    </w:p>
    <w:p w14:paraId="02FC20F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果树行间</w:t>
      </w:r>
    </w:p>
    <w:p w14:paraId="1D89A0D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果园中央机井房</w:t>
      </w:r>
    </w:p>
    <w:p w14:paraId="43ECFEC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果园外部地势较高处</w:t>
      </w:r>
    </w:p>
    <w:p w14:paraId="75F7D80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防雹网正下方</w:t>
      </w:r>
    </w:p>
    <w:p w14:paraId="4026C741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2AB6CC46" w14:textId="77777777" w:rsidR="00931BBD" w:rsidRDefault="00931BBD">
      <w:pPr>
        <w:rPr>
          <w:lang w:eastAsia="zh-CN"/>
        </w:rPr>
      </w:pPr>
    </w:p>
    <w:p w14:paraId="41C7741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208. </w:t>
      </w:r>
      <w:r>
        <w:rPr>
          <w:lang w:eastAsia="zh-CN"/>
        </w:rPr>
        <w:t>在峡谷</w:t>
      </w:r>
      <w:proofErr w:type="gramStart"/>
      <w:r>
        <w:rPr>
          <w:lang w:eastAsia="zh-CN"/>
        </w:rPr>
        <w:t>河道超</w:t>
      </w:r>
      <w:proofErr w:type="gramEnd"/>
      <w:r>
        <w:rPr>
          <w:lang w:eastAsia="zh-CN"/>
        </w:rPr>
        <w:t>视距飞行，水位突然上涨，原河滩降落点被淹，无人机应立即飞往哪里？</w:t>
      </w:r>
    </w:p>
    <w:p w14:paraId="1BBD8E5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岸上高地</w:t>
      </w:r>
    </w:p>
    <w:p w14:paraId="52098BD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水中</w:t>
      </w:r>
    </w:p>
    <w:p w14:paraId="5346D62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顺流</w:t>
      </w:r>
    </w:p>
    <w:p w14:paraId="5F936E1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桥下</w:t>
      </w:r>
    </w:p>
    <w:p w14:paraId="35F337DB" w14:textId="43FFB6E2" w:rsidR="00931BBD" w:rsidRPr="00D5265F" w:rsidRDefault="00000000">
      <w:pPr>
        <w:rPr>
          <w:rFonts w:eastAsia="宋体"/>
          <w:lang w:eastAsia="zh-CN"/>
        </w:rPr>
      </w:pPr>
      <w:r>
        <w:rPr>
          <w:lang w:eastAsia="zh-CN"/>
        </w:rPr>
        <w:t>答案：</w:t>
      </w:r>
      <w:r w:rsidR="00D5265F">
        <w:rPr>
          <w:rFonts w:eastAsia="宋体" w:hint="eastAsia"/>
          <w:lang w:eastAsia="zh-CN"/>
        </w:rPr>
        <w:t>A</w:t>
      </w:r>
    </w:p>
    <w:p w14:paraId="4EB29BAF" w14:textId="77777777" w:rsidR="00931BBD" w:rsidRDefault="00931BBD">
      <w:pPr>
        <w:rPr>
          <w:lang w:eastAsia="zh-CN"/>
        </w:rPr>
      </w:pPr>
    </w:p>
    <w:p w14:paraId="350B5B39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209. </w:t>
      </w:r>
      <w:r>
        <w:rPr>
          <w:lang w:eastAsia="zh-CN"/>
        </w:rPr>
        <w:t>超视距勘测需评估云底高对视觉避障的影响，某峡谷经常云遮雾罩，起飞点应选在何处以便随时可见？</w:t>
      </w:r>
    </w:p>
    <w:p w14:paraId="0FB75A9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云层高度以上的山腰或能见度良好的一侧</w:t>
      </w:r>
    </w:p>
    <w:p w14:paraId="081B5E9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云中</w:t>
      </w:r>
    </w:p>
    <w:p w14:paraId="1D08E43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雾底</w:t>
      </w:r>
    </w:p>
    <w:p w14:paraId="792789C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无所谓</w:t>
      </w:r>
    </w:p>
    <w:p w14:paraId="7CDED21E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0B2FB5EC" w14:textId="77777777" w:rsidR="00931BBD" w:rsidRDefault="00931BBD">
      <w:pPr>
        <w:rPr>
          <w:lang w:eastAsia="zh-CN"/>
        </w:rPr>
      </w:pPr>
    </w:p>
    <w:p w14:paraId="4062DD4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210. </w:t>
      </w:r>
      <w:r>
        <w:rPr>
          <w:lang w:eastAsia="zh-CN"/>
        </w:rPr>
        <w:t>超视距</w:t>
      </w:r>
      <w:proofErr w:type="gramStart"/>
      <w:r>
        <w:rPr>
          <w:lang w:eastAsia="zh-CN"/>
        </w:rPr>
        <w:t>飞手发现</w:t>
      </w:r>
      <w:proofErr w:type="gramEnd"/>
      <w:r>
        <w:rPr>
          <w:lang w:eastAsia="zh-CN"/>
        </w:rPr>
        <w:t>航路上存在未标注的临时障碍物（如气球广告），需改变航线，新航线应如何选择？</w:t>
      </w:r>
    </w:p>
    <w:p w14:paraId="2BD0A02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任意绕飞</w:t>
      </w:r>
    </w:p>
    <w:p w14:paraId="7D9CAF1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评估周边空域限制，确保新航线仍在可飞行空域内</w:t>
      </w:r>
    </w:p>
    <w:p w14:paraId="7EF5E4A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提升高度至</w:t>
      </w:r>
      <w:r>
        <w:rPr>
          <w:lang w:eastAsia="zh-CN"/>
        </w:rPr>
        <w:t>300</w:t>
      </w:r>
      <w:r>
        <w:rPr>
          <w:lang w:eastAsia="zh-CN"/>
        </w:rPr>
        <w:t>米以上</w:t>
      </w:r>
    </w:p>
    <w:p w14:paraId="3A52296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保持原航线硬闯</w:t>
      </w:r>
    </w:p>
    <w:p w14:paraId="7D0AE739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B</w:t>
      </w:r>
    </w:p>
    <w:p w14:paraId="26556640" w14:textId="77777777" w:rsidR="00931BBD" w:rsidRDefault="00931BBD">
      <w:pPr>
        <w:rPr>
          <w:lang w:eastAsia="zh-CN"/>
        </w:rPr>
      </w:pPr>
    </w:p>
    <w:p w14:paraId="3540787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211. </w:t>
      </w:r>
      <w:r>
        <w:rPr>
          <w:lang w:eastAsia="zh-CN"/>
        </w:rPr>
        <w:t>在森林防火期，林业部门公告了防火禁飞区，超视距巡护需要进入，必须如何做？</w:t>
      </w:r>
    </w:p>
    <w:p w14:paraId="055B726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可免批准</w:t>
      </w:r>
    </w:p>
    <w:p w14:paraId="2040EA8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低飞</w:t>
      </w:r>
    </w:p>
    <w:p w14:paraId="75731D3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无视</w:t>
      </w:r>
    </w:p>
    <w:p w14:paraId="5C34490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获得森林防火指挥部许可，并使用指定起降点</w:t>
      </w:r>
    </w:p>
    <w:p w14:paraId="5CE1819B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5235F3C5" w14:textId="77777777" w:rsidR="00931BBD" w:rsidRDefault="00931BBD">
      <w:pPr>
        <w:rPr>
          <w:lang w:eastAsia="zh-CN"/>
        </w:rPr>
      </w:pPr>
    </w:p>
    <w:p w14:paraId="7AD5ABF2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212. </w:t>
      </w:r>
      <w:r>
        <w:rPr>
          <w:lang w:eastAsia="zh-CN"/>
        </w:rPr>
        <w:t>进行超视距空域勘测飞行，需评估备选起降场地的电磁环境，应重点避开何种设施？</w:t>
      </w:r>
    </w:p>
    <w:p w14:paraId="72326BE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公园长椅</w:t>
      </w:r>
    </w:p>
    <w:p w14:paraId="1361987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大功率雷达站、广播发射塔</w:t>
      </w:r>
    </w:p>
    <w:p w14:paraId="2221EAB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草地</w:t>
      </w:r>
    </w:p>
    <w:p w14:paraId="0A3622C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停车场</w:t>
      </w:r>
    </w:p>
    <w:p w14:paraId="59E12440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B</w:t>
      </w:r>
    </w:p>
    <w:p w14:paraId="2D38A409" w14:textId="77777777" w:rsidR="00931BBD" w:rsidRDefault="00931BBD">
      <w:pPr>
        <w:rPr>
          <w:lang w:eastAsia="zh-CN"/>
        </w:rPr>
      </w:pPr>
    </w:p>
    <w:p w14:paraId="70F9BF9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213. </w:t>
      </w:r>
      <w:r>
        <w:rPr>
          <w:lang w:eastAsia="zh-CN"/>
        </w:rPr>
        <w:t>超视距</w:t>
      </w:r>
      <w:proofErr w:type="gramStart"/>
      <w:r>
        <w:rPr>
          <w:lang w:eastAsia="zh-CN"/>
        </w:rPr>
        <w:t>飞手需</w:t>
      </w:r>
      <w:proofErr w:type="gramEnd"/>
      <w:r>
        <w:rPr>
          <w:lang w:eastAsia="zh-CN"/>
        </w:rPr>
        <w:t>在未知区域勘测最佳起飞场，对地面站选址初步筛选应基于什么？</w:t>
      </w:r>
    </w:p>
    <w:p w14:paraId="3838DBC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主观感觉</w:t>
      </w:r>
    </w:p>
    <w:p w14:paraId="785430F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随机</w:t>
      </w:r>
    </w:p>
    <w:p w14:paraId="50E66A9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投掷飞镖</w:t>
      </w:r>
    </w:p>
    <w:p w14:paraId="3294D39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卫星地图及数字高程模型分析视线</w:t>
      </w:r>
    </w:p>
    <w:p w14:paraId="1286176F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3D3DAD0E" w14:textId="77777777" w:rsidR="00931BBD" w:rsidRDefault="00931BBD">
      <w:pPr>
        <w:rPr>
          <w:lang w:eastAsia="zh-CN"/>
        </w:rPr>
      </w:pPr>
    </w:p>
    <w:p w14:paraId="0224C09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214. </w:t>
      </w:r>
      <w:r>
        <w:rPr>
          <w:lang w:eastAsia="zh-CN"/>
        </w:rPr>
        <w:t>超视距飞行中，地面站所在位置突遇暴洪，人员撤离，无人机无法返航至原处，应执行什么程序？</w:t>
      </w:r>
    </w:p>
    <w:p w14:paraId="56FE084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悬停</w:t>
      </w:r>
    </w:p>
    <w:p w14:paraId="6A912D7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关机</w:t>
      </w:r>
    </w:p>
    <w:p w14:paraId="5E8A279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提前预设的备用降落点自动降落</w:t>
      </w:r>
    </w:p>
    <w:p w14:paraId="751E95C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撞山</w:t>
      </w:r>
    </w:p>
    <w:p w14:paraId="316450FA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70835977" w14:textId="77777777" w:rsidR="00931BBD" w:rsidRDefault="00931BBD">
      <w:pPr>
        <w:rPr>
          <w:lang w:eastAsia="zh-CN"/>
        </w:rPr>
      </w:pPr>
    </w:p>
    <w:p w14:paraId="7A0C117A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215. </w:t>
      </w:r>
      <w:r>
        <w:rPr>
          <w:lang w:eastAsia="zh-CN"/>
        </w:rPr>
        <w:t>在冰川融水河流附近执行超视距，下午冰川融水造成河水暴涨，起降点应位于什么位置？</w:t>
      </w:r>
    </w:p>
    <w:p w14:paraId="3C07813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河漫滩</w:t>
      </w:r>
    </w:p>
    <w:p w14:paraId="06F4D34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河心沙洲</w:t>
      </w:r>
    </w:p>
    <w:p w14:paraId="795927E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桥下</w:t>
      </w:r>
    </w:p>
    <w:p w14:paraId="6C5C80B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明显高于历史最高水位线的阶地</w:t>
      </w:r>
    </w:p>
    <w:p w14:paraId="33C3B8F0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769AA6C7" w14:textId="77777777" w:rsidR="00931BBD" w:rsidRDefault="00931BBD">
      <w:pPr>
        <w:rPr>
          <w:lang w:eastAsia="zh-CN"/>
        </w:rPr>
      </w:pPr>
    </w:p>
    <w:p w14:paraId="25FD071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216. </w:t>
      </w:r>
      <w:r>
        <w:rPr>
          <w:lang w:eastAsia="zh-CN"/>
        </w:rPr>
        <w:t>超视距勘测员怀疑某区域有</w:t>
      </w:r>
      <w:r>
        <w:rPr>
          <w:lang w:eastAsia="zh-CN"/>
        </w:rPr>
        <w:t>GPS</w:t>
      </w:r>
      <w:r>
        <w:rPr>
          <w:lang w:eastAsia="zh-CN"/>
        </w:rPr>
        <w:t>欺骗干扰，以下哪种地点更适合作为受保护的起降点？</w:t>
      </w:r>
    </w:p>
    <w:p w14:paraId="770605A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已知无欺骗信号且有地理围栏的认证场地</w:t>
      </w:r>
    </w:p>
    <w:p w14:paraId="3D139AA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干扰源附近</w:t>
      </w:r>
    </w:p>
    <w:p w14:paraId="3420E17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大桥下</w:t>
      </w:r>
    </w:p>
    <w:p w14:paraId="6C777D0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随便</w:t>
      </w:r>
    </w:p>
    <w:p w14:paraId="3F048914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2C0B90C5" w14:textId="77777777" w:rsidR="00931BBD" w:rsidRDefault="00931BBD">
      <w:pPr>
        <w:rPr>
          <w:lang w:eastAsia="zh-CN"/>
        </w:rPr>
      </w:pPr>
    </w:p>
    <w:p w14:paraId="52BD9A8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217. </w:t>
      </w:r>
      <w:r>
        <w:rPr>
          <w:lang w:eastAsia="zh-CN"/>
        </w:rPr>
        <w:t>超视距空域勘测飞行中，要测试不同高度层信号覆盖，选择一块能提供</w:t>
      </w:r>
      <w:proofErr w:type="gramStart"/>
      <w:r>
        <w:rPr>
          <w:lang w:eastAsia="zh-CN"/>
        </w:rPr>
        <w:t>多高度</w:t>
      </w:r>
      <w:proofErr w:type="gramEnd"/>
      <w:r>
        <w:rPr>
          <w:lang w:eastAsia="zh-CN"/>
        </w:rPr>
        <w:t>测试的场地，该场地空域应具备什么特性？</w:t>
      </w:r>
    </w:p>
    <w:p w14:paraId="4EDCFE8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严格禁飞</w:t>
      </w:r>
    </w:p>
    <w:p w14:paraId="0F1DA60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高楼林立</w:t>
      </w:r>
    </w:p>
    <w:p w14:paraId="7F77800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允许大范围高度变化且净空条件好</w:t>
      </w:r>
    </w:p>
    <w:p w14:paraId="2678A2A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隧道内</w:t>
      </w:r>
    </w:p>
    <w:p w14:paraId="7D04CD63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3C483E4F" w14:textId="77777777" w:rsidR="00931BBD" w:rsidRDefault="00931BBD">
      <w:pPr>
        <w:rPr>
          <w:lang w:eastAsia="zh-CN"/>
        </w:rPr>
      </w:pPr>
    </w:p>
    <w:p w14:paraId="3A8B338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218. </w:t>
      </w:r>
      <w:r>
        <w:rPr>
          <w:lang w:eastAsia="zh-CN"/>
        </w:rPr>
        <w:t>超视距无人机在酸雨</w:t>
      </w:r>
      <w:proofErr w:type="gramStart"/>
      <w:r>
        <w:rPr>
          <w:lang w:eastAsia="zh-CN"/>
        </w:rPr>
        <w:t>腐蚀较</w:t>
      </w:r>
      <w:proofErr w:type="gramEnd"/>
      <w:r>
        <w:rPr>
          <w:lang w:eastAsia="zh-CN"/>
        </w:rPr>
        <w:t>严重的工业区长期作业，为保护机体和电子设备，存放与起降点应避开哪个区域？</w:t>
      </w:r>
    </w:p>
    <w:p w14:paraId="094522F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上风向清洁区</w:t>
      </w:r>
    </w:p>
    <w:p w14:paraId="3C5BB59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办公楼顶</w:t>
      </w:r>
    </w:p>
    <w:p w14:paraId="2552943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仓库内</w:t>
      </w:r>
    </w:p>
    <w:p w14:paraId="6C0BB49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排放烟囱下风向沉降区</w:t>
      </w:r>
    </w:p>
    <w:p w14:paraId="181C5682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122F75B2" w14:textId="77777777" w:rsidR="00931BBD" w:rsidRDefault="00931BBD">
      <w:pPr>
        <w:rPr>
          <w:lang w:eastAsia="zh-CN"/>
        </w:rPr>
      </w:pPr>
    </w:p>
    <w:p w14:paraId="41C2F78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219. </w:t>
      </w:r>
      <w:r>
        <w:rPr>
          <w:lang w:eastAsia="zh-CN"/>
        </w:rPr>
        <w:t>对于超视距运行，数据链路使用</w:t>
      </w:r>
      <w:r>
        <w:rPr>
          <w:lang w:eastAsia="zh-CN"/>
        </w:rPr>
        <w:t>LTE</w:t>
      </w:r>
      <w:r>
        <w:rPr>
          <w:lang w:eastAsia="zh-CN"/>
        </w:rPr>
        <w:t>网络，勘测时需要测试切换性能，起降点宜设在何处？</w:t>
      </w:r>
    </w:p>
    <w:p w14:paraId="6F9F6D1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小区边缘</w:t>
      </w:r>
    </w:p>
    <w:p w14:paraId="5228937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地下室</w:t>
      </w:r>
    </w:p>
    <w:p w14:paraId="79AD6DE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没要求</w:t>
      </w:r>
    </w:p>
    <w:p w14:paraId="0D5F246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小区中心信号稳定处</w:t>
      </w:r>
    </w:p>
    <w:p w14:paraId="1604F883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57BE72AF" w14:textId="77777777" w:rsidR="00931BBD" w:rsidRDefault="00931BBD">
      <w:pPr>
        <w:rPr>
          <w:lang w:eastAsia="zh-CN"/>
        </w:rPr>
      </w:pPr>
    </w:p>
    <w:p w14:paraId="40428D2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220. </w:t>
      </w:r>
      <w:r>
        <w:rPr>
          <w:lang w:eastAsia="zh-CN"/>
        </w:rPr>
        <w:t>超视距飞行需要进入一个由数个小型无人机同时作业的协同空域，为避免冲突，起降点选取原则是？</w:t>
      </w:r>
    </w:p>
    <w:p w14:paraId="542DC20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集中一点</w:t>
      </w:r>
    </w:p>
    <w:p w14:paraId="7A79242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各机分隔，明确各自起降区块和进出航线</w:t>
      </w:r>
    </w:p>
    <w:p w14:paraId="146C494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随机选择</w:t>
      </w:r>
    </w:p>
    <w:p w14:paraId="194303E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悬停等待</w:t>
      </w:r>
    </w:p>
    <w:p w14:paraId="3AF88A3B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>答案：</w:t>
      </w:r>
      <w:r>
        <w:rPr>
          <w:lang w:eastAsia="zh-CN"/>
        </w:rPr>
        <w:t>B</w:t>
      </w:r>
    </w:p>
    <w:p w14:paraId="6BDBDBD0" w14:textId="77777777" w:rsidR="00931BBD" w:rsidRDefault="00931BBD">
      <w:pPr>
        <w:rPr>
          <w:lang w:eastAsia="zh-CN"/>
        </w:rPr>
      </w:pPr>
    </w:p>
    <w:p w14:paraId="6C8CA75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221. </w:t>
      </w:r>
      <w:r>
        <w:rPr>
          <w:lang w:eastAsia="zh-CN"/>
        </w:rPr>
        <w:t>超视距飞行中遭遇风切变，微下击暴流正前方有一学校操场和停车场，哪个更适合紧急降落？</w:t>
      </w:r>
    </w:p>
    <w:p w14:paraId="6AFD445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空旷操场中心，远离树木和旗杆</w:t>
      </w:r>
    </w:p>
    <w:p w14:paraId="1134C32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操场紧邻大树</w:t>
      </w:r>
    </w:p>
    <w:p w14:paraId="302FBCD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停车场中央</w:t>
      </w:r>
    </w:p>
    <w:p w14:paraId="326D09E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教学楼顶</w:t>
      </w:r>
    </w:p>
    <w:p w14:paraId="1C21D5C9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591344F4" w14:textId="77777777" w:rsidR="00931BBD" w:rsidRDefault="00931BBD">
      <w:pPr>
        <w:rPr>
          <w:lang w:eastAsia="zh-CN"/>
        </w:rPr>
      </w:pPr>
    </w:p>
    <w:p w14:paraId="534922A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222. </w:t>
      </w:r>
      <w:r>
        <w:rPr>
          <w:lang w:eastAsia="zh-CN"/>
        </w:rPr>
        <w:t>任务区域预报有大范围积冰条件，超视距无人机无除冰能力，地面站宜选择在哪里？</w:t>
      </w:r>
    </w:p>
    <w:p w14:paraId="37C41F1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积冰云层下方</w:t>
      </w:r>
    </w:p>
    <w:p w14:paraId="79EA745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冻雨中</w:t>
      </w:r>
    </w:p>
    <w:p w14:paraId="327D775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温度高于</w:t>
      </w:r>
      <w:r>
        <w:rPr>
          <w:lang w:eastAsia="zh-CN"/>
        </w:rPr>
        <w:t>0℃</w:t>
      </w:r>
      <w:r>
        <w:rPr>
          <w:lang w:eastAsia="zh-CN"/>
        </w:rPr>
        <w:t>且无云的区域</w:t>
      </w:r>
    </w:p>
    <w:p w14:paraId="1258CAC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高湿度雾区</w:t>
      </w:r>
    </w:p>
    <w:p w14:paraId="736823A2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7D2BFAE7" w14:textId="77777777" w:rsidR="00931BBD" w:rsidRDefault="00931BBD">
      <w:pPr>
        <w:rPr>
          <w:lang w:eastAsia="zh-CN"/>
        </w:rPr>
      </w:pPr>
    </w:p>
    <w:p w14:paraId="1B45764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223. </w:t>
      </w:r>
      <w:r>
        <w:rPr>
          <w:lang w:eastAsia="zh-CN"/>
        </w:rPr>
        <w:t>利用超视距无人机进行中继通信保障时，中继机需盘旋于固定点，该点空域选择应满足什么？</w:t>
      </w:r>
    </w:p>
    <w:p w14:paraId="52D6DC6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无限制</w:t>
      </w:r>
    </w:p>
    <w:p w14:paraId="17D2431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经空域批准，且下方地形适合信号覆盖</w:t>
      </w:r>
    </w:p>
    <w:p w14:paraId="7865BEB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随意</w:t>
      </w:r>
    </w:p>
    <w:p w14:paraId="72529D7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在禁飞区</w:t>
      </w:r>
    </w:p>
    <w:p w14:paraId="666FCB8D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>答案：</w:t>
      </w:r>
      <w:r>
        <w:rPr>
          <w:lang w:eastAsia="zh-CN"/>
        </w:rPr>
        <w:t>B</w:t>
      </w:r>
    </w:p>
    <w:p w14:paraId="69E0BAA9" w14:textId="77777777" w:rsidR="00931BBD" w:rsidRDefault="00931BBD">
      <w:pPr>
        <w:rPr>
          <w:lang w:eastAsia="zh-CN"/>
        </w:rPr>
      </w:pPr>
    </w:p>
    <w:p w14:paraId="6D65C87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224. </w:t>
      </w:r>
      <w:r>
        <w:rPr>
          <w:lang w:eastAsia="zh-CN"/>
        </w:rPr>
        <w:t>在无人驾驶航空器空中交通管理试运行区域内，超视距飞行须接入</w:t>
      </w:r>
      <w:r>
        <w:rPr>
          <w:lang w:eastAsia="zh-CN"/>
        </w:rPr>
        <w:t>UTMISS</w:t>
      </w:r>
      <w:r>
        <w:rPr>
          <w:lang w:eastAsia="zh-CN"/>
        </w:rPr>
        <w:t>系统，起降</w:t>
      </w:r>
      <w:proofErr w:type="gramStart"/>
      <w:r>
        <w:rPr>
          <w:lang w:eastAsia="zh-CN"/>
        </w:rPr>
        <w:t>点信息</w:t>
      </w:r>
      <w:proofErr w:type="gramEnd"/>
      <w:r>
        <w:rPr>
          <w:lang w:eastAsia="zh-CN"/>
        </w:rPr>
        <w:t>需要？</w:t>
      </w:r>
    </w:p>
    <w:p w14:paraId="74C7C28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事前在系统中填报并获取电子围栏确认</w:t>
      </w:r>
    </w:p>
    <w:p w14:paraId="2E7FDF9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不提供</w:t>
      </w:r>
    </w:p>
    <w:p w14:paraId="7AB240A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飞行中报告</w:t>
      </w:r>
    </w:p>
    <w:p w14:paraId="236756D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口头通报</w:t>
      </w:r>
    </w:p>
    <w:p w14:paraId="4E7AEF23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5D34EFAC" w14:textId="77777777" w:rsidR="00931BBD" w:rsidRDefault="00931BBD">
      <w:pPr>
        <w:rPr>
          <w:lang w:eastAsia="zh-CN"/>
        </w:rPr>
      </w:pPr>
    </w:p>
    <w:p w14:paraId="52DB912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225. </w:t>
      </w:r>
      <w:r>
        <w:rPr>
          <w:lang w:eastAsia="zh-CN"/>
        </w:rPr>
        <w:t>在多河曲的平原区超视距巡检，因地势低洼常出现辐射雾，清晨起飞点应选择何处？</w:t>
      </w:r>
    </w:p>
    <w:p w14:paraId="4C5C155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河曲内侧低田</w:t>
      </w:r>
    </w:p>
    <w:p w14:paraId="03AC008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芦苇荡中</w:t>
      </w:r>
    </w:p>
    <w:p w14:paraId="789D04E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河堤顶部</w:t>
      </w:r>
    </w:p>
    <w:p w14:paraId="3AD2AF5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水闸背阴处</w:t>
      </w:r>
    </w:p>
    <w:p w14:paraId="3F9CB1AF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795958B1" w14:textId="77777777" w:rsidR="00931BBD" w:rsidRDefault="00931BBD">
      <w:pPr>
        <w:rPr>
          <w:lang w:eastAsia="zh-CN"/>
        </w:rPr>
      </w:pPr>
    </w:p>
    <w:p w14:paraId="73AC817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226. </w:t>
      </w:r>
      <w:r>
        <w:rPr>
          <w:lang w:eastAsia="zh-CN"/>
        </w:rPr>
        <w:t>进行超视距大气采样，需要保持在稳定气团中飞行，地面站应选择在哪种气团控制区域？</w:t>
      </w:r>
    </w:p>
    <w:p w14:paraId="3BF0E77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冷锋后部</w:t>
      </w:r>
    </w:p>
    <w:p w14:paraId="23EB88B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暖锋前部稳定层</w:t>
      </w:r>
    </w:p>
    <w:p w14:paraId="1DE94DF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对流云团下方</w:t>
      </w:r>
    </w:p>
    <w:p w14:paraId="1A61DDD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积雨云砧部</w:t>
      </w:r>
    </w:p>
    <w:p w14:paraId="37896A43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>答案：</w:t>
      </w:r>
      <w:r>
        <w:rPr>
          <w:lang w:eastAsia="zh-CN"/>
        </w:rPr>
        <w:t>B</w:t>
      </w:r>
    </w:p>
    <w:p w14:paraId="2DBE534C" w14:textId="77777777" w:rsidR="00931BBD" w:rsidRDefault="00931BBD">
      <w:pPr>
        <w:rPr>
          <w:lang w:eastAsia="zh-CN"/>
        </w:rPr>
      </w:pPr>
    </w:p>
    <w:p w14:paraId="798E64F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227. </w:t>
      </w:r>
      <w:r>
        <w:rPr>
          <w:lang w:eastAsia="zh-CN"/>
        </w:rPr>
        <w:t>龙卷风多发的平原区，超视距飞行避灾备降场应具有什么特征？</w:t>
      </w:r>
    </w:p>
    <w:p w14:paraId="66C4808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靠近水塘</w:t>
      </w:r>
    </w:p>
    <w:p w14:paraId="1B84377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树丛中</w:t>
      </w:r>
    </w:p>
    <w:p w14:paraId="3A511B2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远离超级单体移动路径，最好有坚固掩体</w:t>
      </w:r>
    </w:p>
    <w:p w14:paraId="548AE30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高压线下</w:t>
      </w:r>
    </w:p>
    <w:p w14:paraId="6F358C04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74495FEC" w14:textId="77777777" w:rsidR="00931BBD" w:rsidRDefault="00931BBD">
      <w:pPr>
        <w:rPr>
          <w:lang w:eastAsia="zh-CN"/>
        </w:rPr>
      </w:pPr>
    </w:p>
    <w:p w14:paraId="3DF1E54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228. </w:t>
      </w:r>
      <w:r>
        <w:rPr>
          <w:lang w:eastAsia="zh-CN"/>
        </w:rPr>
        <w:t>超视距多旋翼无人机在高温高海拔地区起飞，空气密度低导致桨效下降，应首选何种起飞点？</w:t>
      </w:r>
    </w:p>
    <w:p w14:paraId="03F5E17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深色沥青地面</w:t>
      </w:r>
    </w:p>
    <w:p w14:paraId="0AD636D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封闭峡谷底部</w:t>
      </w:r>
    </w:p>
    <w:p w14:paraId="5702B5F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任何地点均可</w:t>
      </w:r>
    </w:p>
    <w:p w14:paraId="1E0A9E3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浅色反射面</w:t>
      </w:r>
    </w:p>
    <w:p w14:paraId="18657323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06FECB8D" w14:textId="77777777" w:rsidR="00931BBD" w:rsidRDefault="00931BBD">
      <w:pPr>
        <w:rPr>
          <w:lang w:eastAsia="zh-CN"/>
        </w:rPr>
      </w:pPr>
    </w:p>
    <w:p w14:paraId="77D39EC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229. </w:t>
      </w:r>
      <w:r>
        <w:rPr>
          <w:lang w:eastAsia="zh-CN"/>
        </w:rPr>
        <w:t>在大型活动安保中执行超视距监控，活动的</w:t>
      </w:r>
      <w:r>
        <w:rPr>
          <w:lang w:eastAsia="zh-CN"/>
        </w:rPr>
        <w:t>“</w:t>
      </w:r>
      <w:r>
        <w:rPr>
          <w:lang w:eastAsia="zh-CN"/>
        </w:rPr>
        <w:t>禁飞区</w:t>
      </w:r>
      <w:r>
        <w:rPr>
          <w:lang w:eastAsia="zh-CN"/>
        </w:rPr>
        <w:t>”</w:t>
      </w:r>
      <w:r>
        <w:rPr>
          <w:lang w:eastAsia="zh-CN"/>
        </w:rPr>
        <w:t>由</w:t>
      </w:r>
      <w:proofErr w:type="gramStart"/>
      <w:r>
        <w:rPr>
          <w:lang w:eastAsia="zh-CN"/>
        </w:rPr>
        <w:t>公安部门划设</w:t>
      </w:r>
      <w:proofErr w:type="gramEnd"/>
      <w:r>
        <w:rPr>
          <w:lang w:eastAsia="zh-CN"/>
        </w:rPr>
        <w:t>，任务飞机需进入该区域，正确的做法是？</w:t>
      </w:r>
    </w:p>
    <w:p w14:paraId="0C7F789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作为安保单位可自行进入</w:t>
      </w:r>
    </w:p>
    <w:p w14:paraId="1140E36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使用微型无人机免申请</w:t>
      </w:r>
    </w:p>
    <w:p w14:paraId="016013D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需获得活动安保指挥部特许，并使用指定起降点</w:t>
      </w:r>
    </w:p>
    <w:p w14:paraId="5DE63F3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在禁飞区边缘起飞滑入</w:t>
      </w:r>
    </w:p>
    <w:p w14:paraId="65147447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>答案：</w:t>
      </w:r>
      <w:r>
        <w:rPr>
          <w:lang w:eastAsia="zh-CN"/>
        </w:rPr>
        <w:t>C</w:t>
      </w:r>
    </w:p>
    <w:p w14:paraId="5CBDB5C9" w14:textId="77777777" w:rsidR="00931BBD" w:rsidRDefault="00931BBD">
      <w:pPr>
        <w:rPr>
          <w:lang w:eastAsia="zh-CN"/>
        </w:rPr>
      </w:pPr>
    </w:p>
    <w:p w14:paraId="74F3D2B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230. </w:t>
      </w:r>
      <w:r>
        <w:rPr>
          <w:lang w:eastAsia="zh-CN"/>
        </w:rPr>
        <w:t>在超视距运行中，如果感知与避让系统检测到冲突飞机，自动机动可能导致偏离航线，此时备降点选择会动态变化，</w:t>
      </w:r>
      <w:proofErr w:type="gramStart"/>
      <w:r>
        <w:rPr>
          <w:lang w:eastAsia="zh-CN"/>
        </w:rPr>
        <w:t>飞控应</w:t>
      </w:r>
      <w:proofErr w:type="gramEnd"/>
      <w:r>
        <w:rPr>
          <w:lang w:eastAsia="zh-CN"/>
        </w:rPr>
        <w:t>？</w:t>
      </w:r>
    </w:p>
    <w:p w14:paraId="48E853A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死记硬背</w:t>
      </w:r>
    </w:p>
    <w:p w14:paraId="13DE3A7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随意选择</w:t>
      </w:r>
    </w:p>
    <w:p w14:paraId="4F757FF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基于风险管理和系统知识的综合决断力</w:t>
      </w:r>
    </w:p>
    <w:p w14:paraId="69BAB19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胆大即可</w:t>
      </w:r>
    </w:p>
    <w:p w14:paraId="3A3BFB05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2A19D0C0" w14:textId="77777777" w:rsidR="00931BBD" w:rsidRDefault="00931BBD">
      <w:pPr>
        <w:rPr>
          <w:lang w:eastAsia="zh-CN"/>
        </w:rPr>
      </w:pPr>
    </w:p>
    <w:p w14:paraId="3B6A18B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231. </w:t>
      </w:r>
      <w:r>
        <w:rPr>
          <w:lang w:eastAsia="zh-CN"/>
        </w:rPr>
        <w:t>超视距飞行实施中，如果由于链路中断触发</w:t>
      </w:r>
      <w:r>
        <w:rPr>
          <w:lang w:eastAsia="zh-CN"/>
        </w:rPr>
        <w:t>“</w:t>
      </w:r>
      <w:r>
        <w:rPr>
          <w:lang w:eastAsia="zh-CN"/>
        </w:rPr>
        <w:t>自动返航</w:t>
      </w:r>
      <w:r>
        <w:rPr>
          <w:lang w:eastAsia="zh-CN"/>
        </w:rPr>
        <w:t>”</w:t>
      </w:r>
      <w:r>
        <w:rPr>
          <w:lang w:eastAsia="zh-CN"/>
        </w:rPr>
        <w:t>，返航点通常设在地面控制站处，这要求控制站选址具备什么环境？</w:t>
      </w:r>
    </w:p>
    <w:p w14:paraId="7043CCF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一个合法、安全且无障碍的起飞点位置</w:t>
      </w:r>
    </w:p>
    <w:p w14:paraId="741B3CC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任意地点</w:t>
      </w:r>
    </w:p>
    <w:p w14:paraId="53F793B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飞行路径任意点</w:t>
      </w:r>
    </w:p>
    <w:p w14:paraId="5BEA528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不要返航点</w:t>
      </w:r>
    </w:p>
    <w:p w14:paraId="476C1134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17DCD8C7" w14:textId="77777777" w:rsidR="00931BBD" w:rsidRDefault="00931BBD">
      <w:pPr>
        <w:rPr>
          <w:lang w:eastAsia="zh-CN"/>
        </w:rPr>
      </w:pPr>
    </w:p>
    <w:p w14:paraId="0E74F87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232. </w:t>
      </w:r>
      <w:r>
        <w:rPr>
          <w:lang w:eastAsia="zh-CN"/>
        </w:rPr>
        <w:t>在无人机</w:t>
      </w:r>
      <w:proofErr w:type="gramStart"/>
      <w:r>
        <w:rPr>
          <w:lang w:eastAsia="zh-CN"/>
        </w:rPr>
        <w:t>云系统</w:t>
      </w:r>
      <w:proofErr w:type="gramEnd"/>
      <w:r>
        <w:rPr>
          <w:lang w:eastAsia="zh-CN"/>
        </w:rPr>
        <w:t>监管下超视距飞行，系统提示前方存在动态电子围栏（因临时禁飞），航线应如何调整？</w:t>
      </w:r>
    </w:p>
    <w:p w14:paraId="386C296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及时修改航线绕飞，并选择围栏外备降点</w:t>
      </w:r>
    </w:p>
    <w:p w14:paraId="287DDF5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忽略警告</w:t>
      </w:r>
    </w:p>
    <w:p w14:paraId="7FECDA0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加速通过</w:t>
      </w:r>
    </w:p>
    <w:p w14:paraId="3C760455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D. </w:t>
      </w:r>
      <w:r>
        <w:rPr>
          <w:lang w:eastAsia="zh-CN"/>
        </w:rPr>
        <w:t>提升高度越过围栏</w:t>
      </w:r>
    </w:p>
    <w:p w14:paraId="16910207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54079584" w14:textId="77777777" w:rsidR="00931BBD" w:rsidRDefault="00931BBD">
      <w:pPr>
        <w:rPr>
          <w:lang w:eastAsia="zh-CN"/>
        </w:rPr>
      </w:pPr>
    </w:p>
    <w:p w14:paraId="41FFD40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233. </w:t>
      </w:r>
      <w:r>
        <w:rPr>
          <w:lang w:eastAsia="zh-CN"/>
        </w:rPr>
        <w:t>在进行超视距空域勘测时，为确定降落地点的海拔高度和坡度，应使用什么工具进行测量？</w:t>
      </w:r>
    </w:p>
    <w:p w14:paraId="0E75D9A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目测</w:t>
      </w:r>
    </w:p>
    <w:p w14:paraId="5A2C801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猜</w:t>
      </w:r>
    </w:p>
    <w:p w14:paraId="783BB033" w14:textId="77777777" w:rsidR="00931BBD" w:rsidRDefault="00000000">
      <w:pPr>
        <w:rPr>
          <w:lang w:eastAsia="zh-CN"/>
        </w:rPr>
      </w:pPr>
      <w:r>
        <w:rPr>
          <w:lang w:eastAsia="zh-CN"/>
        </w:rPr>
        <w:t>C. RTK</w:t>
      </w:r>
      <w:r>
        <w:rPr>
          <w:lang w:eastAsia="zh-CN"/>
        </w:rPr>
        <w:t>或测距仪精确测绘</w:t>
      </w:r>
    </w:p>
    <w:p w14:paraId="24E3824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步测</w:t>
      </w:r>
    </w:p>
    <w:p w14:paraId="470A7B7F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78308176" w14:textId="77777777" w:rsidR="00931BBD" w:rsidRDefault="00931BBD">
      <w:pPr>
        <w:rPr>
          <w:lang w:eastAsia="zh-CN"/>
        </w:rPr>
      </w:pPr>
    </w:p>
    <w:p w14:paraId="77E3934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234. </w:t>
      </w:r>
      <w:r>
        <w:rPr>
          <w:lang w:eastAsia="zh-CN"/>
        </w:rPr>
        <w:t>在沿海核电站</w:t>
      </w:r>
      <w:proofErr w:type="gramStart"/>
      <w:r>
        <w:rPr>
          <w:lang w:eastAsia="zh-CN"/>
        </w:rPr>
        <w:t>附近超</w:t>
      </w:r>
      <w:proofErr w:type="gramEnd"/>
      <w:r>
        <w:rPr>
          <w:lang w:eastAsia="zh-CN"/>
        </w:rPr>
        <w:t>视距作业，气象上需考虑海风带来的盐雾腐蚀，起降点不宜长期设置在何处？</w:t>
      </w:r>
    </w:p>
    <w:p w14:paraId="709553D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上风向远离海岸</w:t>
      </w:r>
    </w:p>
    <w:p w14:paraId="2BBF667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室内</w:t>
      </w:r>
    </w:p>
    <w:p w14:paraId="68CA654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常年在盐雾下风向区域</w:t>
      </w:r>
    </w:p>
    <w:p w14:paraId="379B44C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无区别</w:t>
      </w:r>
    </w:p>
    <w:p w14:paraId="5AAA8226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5A4FCF4F" w14:textId="77777777" w:rsidR="00931BBD" w:rsidRDefault="00931BBD">
      <w:pPr>
        <w:rPr>
          <w:lang w:eastAsia="zh-CN"/>
        </w:rPr>
      </w:pPr>
    </w:p>
    <w:p w14:paraId="42D0EBE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235. </w:t>
      </w:r>
      <w:r>
        <w:rPr>
          <w:lang w:eastAsia="zh-CN"/>
        </w:rPr>
        <w:t>超视距无人机使用</w:t>
      </w:r>
      <w:r>
        <w:rPr>
          <w:lang w:eastAsia="zh-CN"/>
        </w:rPr>
        <w:t>C</w:t>
      </w:r>
      <w:r>
        <w:rPr>
          <w:lang w:eastAsia="zh-CN"/>
        </w:rPr>
        <w:t>波段数据链，勘测选址时必须考虑第一菲涅尔区不被遮挡，这要求地面站与飞行路径之间的地形如何？</w:t>
      </w:r>
    </w:p>
    <w:p w14:paraId="63F7E85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任意</w:t>
      </w:r>
    </w:p>
    <w:p w14:paraId="389869F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必须有山阻挡</w:t>
      </w:r>
    </w:p>
    <w:p w14:paraId="4A269401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C. </w:t>
      </w:r>
      <w:r>
        <w:rPr>
          <w:lang w:eastAsia="zh-CN"/>
        </w:rPr>
        <w:t>有足够的菲涅尔区间隙</w:t>
      </w:r>
    </w:p>
    <w:p w14:paraId="4508D1B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水面</w:t>
      </w:r>
    </w:p>
    <w:p w14:paraId="7E613948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72DF7205" w14:textId="77777777" w:rsidR="00931BBD" w:rsidRDefault="00931BBD">
      <w:pPr>
        <w:rPr>
          <w:lang w:eastAsia="zh-CN"/>
        </w:rPr>
      </w:pPr>
    </w:p>
    <w:p w14:paraId="0126153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236. </w:t>
      </w:r>
      <w:r>
        <w:rPr>
          <w:lang w:eastAsia="zh-CN"/>
        </w:rPr>
        <w:t>夜间超视距飞行，辐射冷却导致低空逆温层形成，近地面风静稳，但上方可能有低空急流，此时起飞点选址需注意什么？</w:t>
      </w:r>
    </w:p>
    <w:p w14:paraId="2D07B78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无所谓</w:t>
      </w:r>
    </w:p>
    <w:p w14:paraId="1C181E1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必须高楼顶</w:t>
      </w:r>
    </w:p>
    <w:p w14:paraId="644652B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起飞后可能遭遇风切变，选择有探测设备能预警的场地</w:t>
      </w:r>
    </w:p>
    <w:p w14:paraId="78E04B8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地下室</w:t>
      </w:r>
    </w:p>
    <w:p w14:paraId="4FBF3531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7568720A" w14:textId="77777777" w:rsidR="00931BBD" w:rsidRDefault="00931BBD">
      <w:pPr>
        <w:rPr>
          <w:lang w:eastAsia="zh-CN"/>
        </w:rPr>
      </w:pPr>
    </w:p>
    <w:p w14:paraId="42EBD04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237. </w:t>
      </w:r>
      <w:r>
        <w:rPr>
          <w:lang w:eastAsia="zh-CN"/>
        </w:rPr>
        <w:t>超视距</w:t>
      </w:r>
      <w:proofErr w:type="gramStart"/>
      <w:r>
        <w:rPr>
          <w:lang w:eastAsia="zh-CN"/>
        </w:rPr>
        <w:t>飞手发现</w:t>
      </w:r>
      <w:proofErr w:type="gramEnd"/>
      <w:r>
        <w:rPr>
          <w:lang w:eastAsia="zh-CN"/>
        </w:rPr>
        <w:t>飞行中误入限制区边缘，此时应立即采取什么行动并与选址相关的决策？</w:t>
      </w:r>
    </w:p>
    <w:p w14:paraId="6BA254A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继续完成作业</w:t>
      </w:r>
    </w:p>
    <w:p w14:paraId="4D96D6E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上升高度</w:t>
      </w:r>
    </w:p>
    <w:p w14:paraId="2EBFFB9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迅速脱离，并在限制区外就近寻找安全降落点</w:t>
      </w:r>
    </w:p>
    <w:p w14:paraId="1622CFB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关闭数据链</w:t>
      </w:r>
    </w:p>
    <w:p w14:paraId="5087FB8B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0BC9EFB2" w14:textId="77777777" w:rsidR="00931BBD" w:rsidRDefault="00931BBD">
      <w:pPr>
        <w:rPr>
          <w:lang w:eastAsia="zh-CN"/>
        </w:rPr>
      </w:pPr>
    </w:p>
    <w:p w14:paraId="5CFD3E3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238. </w:t>
      </w:r>
      <w:r>
        <w:rPr>
          <w:lang w:eastAsia="zh-CN"/>
        </w:rPr>
        <w:t>执行超视距飞行考试，考场设置有视距内和超视距区域，超视距航线须在什么范围内？</w:t>
      </w:r>
    </w:p>
    <w:p w14:paraId="7A492A9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考官视线内</w:t>
      </w:r>
    </w:p>
    <w:p w14:paraId="63F47FF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任何地方</w:t>
      </w:r>
    </w:p>
    <w:p w14:paraId="35DDB963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C. </w:t>
      </w:r>
      <w:r>
        <w:rPr>
          <w:lang w:eastAsia="zh-CN"/>
        </w:rPr>
        <w:t>室内</w:t>
      </w:r>
    </w:p>
    <w:p w14:paraId="161DED9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指定的超视距考试空域内，起降点也在该空域</w:t>
      </w:r>
    </w:p>
    <w:p w14:paraId="152FD561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6719ADD2" w14:textId="77777777" w:rsidR="00931BBD" w:rsidRDefault="00931BBD">
      <w:pPr>
        <w:rPr>
          <w:lang w:eastAsia="zh-CN"/>
        </w:rPr>
      </w:pPr>
    </w:p>
    <w:p w14:paraId="5F2E4B5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239. </w:t>
      </w:r>
      <w:r>
        <w:rPr>
          <w:lang w:eastAsia="zh-CN"/>
        </w:rPr>
        <w:t>超视距长距离物流任务，航线中途需设置应急备降点，该备降点最必备的条件是什么？</w:t>
      </w:r>
    </w:p>
    <w:p w14:paraId="0E0D6B0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足够面积平坦空地，且可安全着陆</w:t>
      </w:r>
    </w:p>
    <w:p w14:paraId="33D0A3C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风景</w:t>
      </w:r>
    </w:p>
    <w:p w14:paraId="6627926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加油站</w:t>
      </w:r>
    </w:p>
    <w:p w14:paraId="17298C4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河流</w:t>
      </w:r>
    </w:p>
    <w:p w14:paraId="2FF88054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6B5FD0E2" w14:textId="77777777" w:rsidR="00931BBD" w:rsidRDefault="00931BBD">
      <w:pPr>
        <w:rPr>
          <w:lang w:eastAsia="zh-CN"/>
        </w:rPr>
      </w:pPr>
    </w:p>
    <w:p w14:paraId="55DD5B0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240. </w:t>
      </w:r>
      <w:r>
        <w:rPr>
          <w:lang w:eastAsia="zh-CN"/>
        </w:rPr>
        <w:t>执行超视距野生动物监测，需要在草原斑马群附近降落，为避免惊扰和乱流，降落地应距动物群至少多远且位于什么方位？</w:t>
      </w:r>
    </w:p>
    <w:p w14:paraId="27FAB96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下风向</w:t>
      </w:r>
      <w:r>
        <w:rPr>
          <w:lang w:eastAsia="zh-CN"/>
        </w:rPr>
        <w:t>10</w:t>
      </w:r>
      <w:r>
        <w:rPr>
          <w:lang w:eastAsia="zh-CN"/>
        </w:rPr>
        <w:t>米</w:t>
      </w:r>
    </w:p>
    <w:p w14:paraId="58A72FF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畜群正中央</w:t>
      </w:r>
    </w:p>
    <w:p w14:paraId="20E7A2C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侧面贴近</w:t>
      </w:r>
    </w:p>
    <w:p w14:paraId="715D28F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上风向</w:t>
      </w:r>
      <w:r>
        <w:rPr>
          <w:lang w:eastAsia="zh-CN"/>
        </w:rPr>
        <w:t>50</w:t>
      </w:r>
      <w:r>
        <w:rPr>
          <w:lang w:eastAsia="zh-CN"/>
        </w:rPr>
        <w:t>米外</w:t>
      </w:r>
    </w:p>
    <w:p w14:paraId="1DF8DF00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6F8FCC0D" w14:textId="77777777" w:rsidR="00931BBD" w:rsidRDefault="00931BBD">
      <w:pPr>
        <w:rPr>
          <w:lang w:eastAsia="zh-CN"/>
        </w:rPr>
      </w:pPr>
    </w:p>
    <w:p w14:paraId="7A9412B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241. </w:t>
      </w:r>
      <w:r>
        <w:rPr>
          <w:lang w:eastAsia="zh-CN"/>
        </w:rPr>
        <w:t>雾凇天气，无人机机身结冰影响气动，起降航线应如何规划？</w:t>
      </w:r>
    </w:p>
    <w:p w14:paraId="1DA0055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起降航线避开雾凇区域，选用无冰区机场</w:t>
      </w:r>
    </w:p>
    <w:p w14:paraId="1EF9163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长时穿云</w:t>
      </w:r>
    </w:p>
    <w:p w14:paraId="54D55C3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穿冰</w:t>
      </w:r>
    </w:p>
    <w:p w14:paraId="183FCB4E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D. </w:t>
      </w:r>
      <w:r>
        <w:rPr>
          <w:lang w:eastAsia="zh-CN"/>
        </w:rPr>
        <w:t>无关</w:t>
      </w:r>
    </w:p>
    <w:p w14:paraId="62672595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2A19B273" w14:textId="77777777" w:rsidR="00931BBD" w:rsidRDefault="00931BBD">
      <w:pPr>
        <w:rPr>
          <w:lang w:eastAsia="zh-CN"/>
        </w:rPr>
      </w:pPr>
    </w:p>
    <w:p w14:paraId="36DFC02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242. </w:t>
      </w:r>
      <w:r>
        <w:rPr>
          <w:lang w:eastAsia="zh-CN"/>
        </w:rPr>
        <w:t>超视距中继链路勘测中，为验证天线极化匹配，测试点应能模拟实际飞行姿态，这要求测试场地怎样？</w:t>
      </w:r>
    </w:p>
    <w:p w14:paraId="40DB012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随意</w:t>
      </w:r>
    </w:p>
    <w:p w14:paraId="2CC88B2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室内</w:t>
      </w:r>
    </w:p>
    <w:p w14:paraId="248F9B1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水下</w:t>
      </w:r>
    </w:p>
    <w:p w14:paraId="343E344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能够架设天线并模拟相对几何关系</w:t>
      </w:r>
    </w:p>
    <w:p w14:paraId="5168369F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26045FC2" w14:textId="77777777" w:rsidR="00931BBD" w:rsidRDefault="00931BBD">
      <w:pPr>
        <w:rPr>
          <w:lang w:eastAsia="zh-CN"/>
        </w:rPr>
      </w:pPr>
    </w:p>
    <w:p w14:paraId="10DA61D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243. </w:t>
      </w:r>
      <w:r>
        <w:rPr>
          <w:lang w:eastAsia="zh-CN"/>
        </w:rPr>
        <w:t>在大型体育场进行超视距直播，顶棚部分开启，场内气流紊乱，无人机起飞点应选在何处？</w:t>
      </w:r>
    </w:p>
    <w:p w14:paraId="24E7DF6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比赛场地正中央</w:t>
      </w:r>
    </w:p>
    <w:p w14:paraId="6E714C2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观众看台最高处</w:t>
      </w:r>
    </w:p>
    <w:p w14:paraId="0B834BB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顶棚开口正下方</w:t>
      </w:r>
    </w:p>
    <w:p w14:paraId="46FB586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场外无顶棚影响的广场</w:t>
      </w:r>
    </w:p>
    <w:p w14:paraId="337B73D6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22179B5B" w14:textId="77777777" w:rsidR="00931BBD" w:rsidRDefault="00931BBD">
      <w:pPr>
        <w:rPr>
          <w:lang w:eastAsia="zh-CN"/>
        </w:rPr>
      </w:pPr>
    </w:p>
    <w:p w14:paraId="7EAFB7E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244. </w:t>
      </w:r>
      <w:r>
        <w:rPr>
          <w:lang w:eastAsia="zh-CN"/>
        </w:rPr>
        <w:t>强烈的海陆风锋面过境会产生阵风锋，超视距飞行如在此时降落，应选择什么位置</w:t>
      </w:r>
      <w:proofErr w:type="gramStart"/>
      <w:r>
        <w:rPr>
          <w:lang w:eastAsia="zh-CN"/>
        </w:rPr>
        <w:t>避免风锋冲击</w:t>
      </w:r>
      <w:proofErr w:type="gramEnd"/>
      <w:r>
        <w:rPr>
          <w:lang w:eastAsia="zh-CN"/>
        </w:rPr>
        <w:t>？</w:t>
      </w:r>
    </w:p>
    <w:p w14:paraId="362E8AC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海陆风锋正下方</w:t>
      </w:r>
    </w:p>
    <w:p w14:paraId="328E01B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海边</w:t>
      </w:r>
    </w:p>
    <w:p w14:paraId="0CE520D4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C. </w:t>
      </w:r>
      <w:r>
        <w:rPr>
          <w:lang w:eastAsia="zh-CN"/>
        </w:rPr>
        <w:t>风锋过境后再降落，地点宜在远离锋面的稳定区域</w:t>
      </w:r>
    </w:p>
    <w:p w14:paraId="4D2919D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码头</w:t>
      </w:r>
    </w:p>
    <w:p w14:paraId="3CD1291E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3F233FD6" w14:textId="77777777" w:rsidR="00931BBD" w:rsidRDefault="00931BBD">
      <w:pPr>
        <w:rPr>
          <w:lang w:eastAsia="zh-CN"/>
        </w:rPr>
      </w:pPr>
    </w:p>
    <w:p w14:paraId="4654C9B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245. </w:t>
      </w:r>
      <w:r>
        <w:rPr>
          <w:lang w:eastAsia="zh-CN"/>
        </w:rPr>
        <w:t>在海上平台进行超视距勘测，由于平台金属结构反射，</w:t>
      </w:r>
      <w:r>
        <w:rPr>
          <w:lang w:eastAsia="zh-CN"/>
        </w:rPr>
        <w:t>GPS</w:t>
      </w:r>
      <w:r>
        <w:rPr>
          <w:lang w:eastAsia="zh-CN"/>
        </w:rPr>
        <w:t>多路径效应严重，起飞点应如何设置？</w:t>
      </w:r>
    </w:p>
    <w:p w14:paraId="3DCB243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紧贴金属墙</w:t>
      </w:r>
    </w:p>
    <w:p w14:paraId="3538DDF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全金属舱内</w:t>
      </w:r>
    </w:p>
    <w:p w14:paraId="61A84F5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挑出平台外的延伸支架或远离反射面处</w:t>
      </w:r>
    </w:p>
    <w:p w14:paraId="10F83A5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无措施</w:t>
      </w:r>
    </w:p>
    <w:p w14:paraId="1DE3A408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41187AC2" w14:textId="77777777" w:rsidR="00931BBD" w:rsidRDefault="00931BBD">
      <w:pPr>
        <w:rPr>
          <w:lang w:eastAsia="zh-CN"/>
        </w:rPr>
      </w:pPr>
    </w:p>
    <w:p w14:paraId="632A32A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246. </w:t>
      </w:r>
      <w:proofErr w:type="gramStart"/>
      <w:r>
        <w:rPr>
          <w:lang w:eastAsia="zh-CN"/>
        </w:rPr>
        <w:t>某超视距</w:t>
      </w:r>
      <w:proofErr w:type="gramEnd"/>
      <w:r>
        <w:rPr>
          <w:lang w:eastAsia="zh-CN"/>
        </w:rPr>
        <w:t>任务经过</w:t>
      </w:r>
      <w:r>
        <w:rPr>
          <w:lang w:eastAsia="zh-CN"/>
        </w:rPr>
        <w:t>VOR</w:t>
      </w:r>
      <w:r>
        <w:rPr>
          <w:lang w:eastAsia="zh-CN"/>
        </w:rPr>
        <w:t>导航台附近，为不影响导航信号，起飞场地应距离导航台多远？</w:t>
      </w:r>
    </w:p>
    <w:p w14:paraId="64E50F4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无限制</w:t>
      </w:r>
    </w:p>
    <w:p w14:paraId="4287C08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紧贴</w:t>
      </w:r>
    </w:p>
    <w:p w14:paraId="6CF1DB8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遵照当地无线电管理机构的要求距离</w:t>
      </w:r>
    </w:p>
    <w:p w14:paraId="1580884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米</w:t>
      </w:r>
    </w:p>
    <w:p w14:paraId="7EF85CA9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1907B5EF" w14:textId="77777777" w:rsidR="00931BBD" w:rsidRDefault="00931BBD">
      <w:pPr>
        <w:rPr>
          <w:lang w:eastAsia="zh-CN"/>
        </w:rPr>
      </w:pPr>
    </w:p>
    <w:p w14:paraId="57DB531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247. </w:t>
      </w:r>
      <w:r>
        <w:rPr>
          <w:lang w:eastAsia="zh-CN"/>
        </w:rPr>
        <w:t>在喀斯特地貌区，地下溶洞可能塌陷，超视距起飞场地勘测时要避开什么？</w:t>
      </w:r>
    </w:p>
    <w:p w14:paraId="140F54D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基岩</w:t>
      </w:r>
    </w:p>
    <w:p w14:paraId="2B36EB3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石头</w:t>
      </w:r>
    </w:p>
    <w:p w14:paraId="74EA6369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C. </w:t>
      </w:r>
      <w:r>
        <w:rPr>
          <w:lang w:eastAsia="zh-CN"/>
        </w:rPr>
        <w:t>可能存在土洞和塌陷风险的地表</w:t>
      </w:r>
    </w:p>
    <w:p w14:paraId="5EF4A97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公路</w:t>
      </w:r>
    </w:p>
    <w:p w14:paraId="6B15C026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3C79590E" w14:textId="77777777" w:rsidR="00931BBD" w:rsidRDefault="00931BBD">
      <w:pPr>
        <w:rPr>
          <w:lang w:eastAsia="zh-CN"/>
        </w:rPr>
      </w:pPr>
    </w:p>
    <w:p w14:paraId="165A539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248. </w:t>
      </w:r>
      <w:r>
        <w:rPr>
          <w:lang w:eastAsia="zh-CN"/>
        </w:rPr>
        <w:t>在城市进行超视距勘测，利用系留无人机作高空中继，系留点地面站应具备什么？</w:t>
      </w:r>
    </w:p>
    <w:p w14:paraId="22468C9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人流密集</w:t>
      </w:r>
    </w:p>
    <w:p w14:paraId="078C85E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随便街角</w:t>
      </w:r>
    </w:p>
    <w:p w14:paraId="34F9AAD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安全围蔽、电力供应及空域许可</w:t>
      </w:r>
    </w:p>
    <w:p w14:paraId="691C9FB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隧道</w:t>
      </w:r>
    </w:p>
    <w:p w14:paraId="0A295CD3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6FDAB67C" w14:textId="77777777" w:rsidR="00931BBD" w:rsidRDefault="00931BBD">
      <w:pPr>
        <w:rPr>
          <w:lang w:eastAsia="zh-CN"/>
        </w:rPr>
      </w:pPr>
    </w:p>
    <w:p w14:paraId="349796D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249. </w:t>
      </w:r>
      <w:r>
        <w:rPr>
          <w:lang w:eastAsia="zh-CN"/>
        </w:rPr>
        <w:t>在沿电力线巡线超视距飞行中，导线产生电磁场可能干扰罗盘，起飞点和航线规划应保持什么距离？</w:t>
      </w:r>
    </w:p>
    <w:p w14:paraId="368300F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贴线飞行</w:t>
      </w:r>
    </w:p>
    <w:p w14:paraId="5AC7C59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根据电压等级保持安全电磁距离</w:t>
      </w:r>
    </w:p>
    <w:p w14:paraId="3CF2FF0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无距离</w:t>
      </w:r>
    </w:p>
    <w:p w14:paraId="512D8D1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绑在线上</w:t>
      </w:r>
    </w:p>
    <w:p w14:paraId="5B8AD9B6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B</w:t>
      </w:r>
    </w:p>
    <w:p w14:paraId="78CF0EF4" w14:textId="77777777" w:rsidR="00931BBD" w:rsidRDefault="00931BBD">
      <w:pPr>
        <w:rPr>
          <w:lang w:eastAsia="zh-CN"/>
        </w:rPr>
      </w:pPr>
    </w:p>
    <w:p w14:paraId="3A7D9FC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250. </w:t>
      </w:r>
      <w:r>
        <w:rPr>
          <w:lang w:eastAsia="zh-CN"/>
        </w:rPr>
        <w:t>超视距空域勘测包含对</w:t>
      </w:r>
      <w:r>
        <w:rPr>
          <w:lang w:eastAsia="zh-CN"/>
        </w:rPr>
        <w:t>GNSS</w:t>
      </w:r>
      <w:r>
        <w:rPr>
          <w:lang w:eastAsia="zh-CN"/>
        </w:rPr>
        <w:t>干扰的检查，选址时若发现某地</w:t>
      </w:r>
      <w:r>
        <w:rPr>
          <w:lang w:eastAsia="zh-CN"/>
        </w:rPr>
        <w:t>GPS</w:t>
      </w:r>
      <w:r>
        <w:rPr>
          <w:lang w:eastAsia="zh-CN"/>
        </w:rPr>
        <w:t>信号频繁丢失，该地适合作为起降点吗？</w:t>
      </w:r>
    </w:p>
    <w:p w14:paraId="00684A6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适合</w:t>
      </w:r>
    </w:p>
    <w:p w14:paraId="3BFA029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最适合</w:t>
      </w:r>
    </w:p>
    <w:p w14:paraId="014334A8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C. </w:t>
      </w:r>
      <w:r>
        <w:rPr>
          <w:lang w:eastAsia="zh-CN"/>
        </w:rPr>
        <w:t>强迫使用</w:t>
      </w:r>
    </w:p>
    <w:p w14:paraId="0A47B6F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不适合，应寻找无干扰区域</w:t>
      </w:r>
    </w:p>
    <w:p w14:paraId="7C42384E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1376FE3D" w14:textId="77777777" w:rsidR="00931BBD" w:rsidRDefault="00931BBD">
      <w:pPr>
        <w:rPr>
          <w:lang w:eastAsia="zh-CN"/>
        </w:rPr>
      </w:pPr>
    </w:p>
    <w:p w14:paraId="570429A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251. </w:t>
      </w:r>
      <w:r>
        <w:rPr>
          <w:lang w:eastAsia="zh-CN"/>
        </w:rPr>
        <w:t>超视距无人机在海上平台作业，平台属于离岸设施，空域属于什么性质？</w:t>
      </w:r>
    </w:p>
    <w:p w14:paraId="55BDB33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通常需与海上交通管制和周边空域协调，起降平台须标识</w:t>
      </w:r>
    </w:p>
    <w:p w14:paraId="6990575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无限制</w:t>
      </w:r>
    </w:p>
    <w:p w14:paraId="6174483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随意</w:t>
      </w:r>
    </w:p>
    <w:p w14:paraId="4503B0D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仅国际水域</w:t>
      </w:r>
    </w:p>
    <w:p w14:paraId="39A2E9F0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39F575E1" w14:textId="77777777" w:rsidR="00931BBD" w:rsidRDefault="00931BBD">
      <w:pPr>
        <w:rPr>
          <w:lang w:eastAsia="zh-CN"/>
        </w:rPr>
      </w:pPr>
    </w:p>
    <w:p w14:paraId="18B7FC7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252. </w:t>
      </w:r>
      <w:r>
        <w:rPr>
          <w:lang w:eastAsia="zh-CN"/>
        </w:rPr>
        <w:t>超视距运行中，机长需确保与管制单位保持双向通信，地面站应设在能保证通信覆盖的位置，这主要体现了什么选址原则？</w:t>
      </w:r>
    </w:p>
    <w:p w14:paraId="655D8F9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通信可靠性</w:t>
      </w:r>
    </w:p>
    <w:p w14:paraId="515A615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经济性</w:t>
      </w:r>
    </w:p>
    <w:p w14:paraId="1354CCA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隐蔽性</w:t>
      </w:r>
    </w:p>
    <w:p w14:paraId="373CD7A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自由性</w:t>
      </w:r>
    </w:p>
    <w:p w14:paraId="342ABE9F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66DFAB22" w14:textId="77777777" w:rsidR="00931BBD" w:rsidRDefault="00931BBD">
      <w:pPr>
        <w:rPr>
          <w:lang w:eastAsia="zh-CN"/>
        </w:rPr>
      </w:pPr>
    </w:p>
    <w:p w14:paraId="2DB51B3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253. </w:t>
      </w:r>
      <w:r>
        <w:rPr>
          <w:lang w:eastAsia="zh-CN"/>
        </w:rPr>
        <w:t>超视距无人机因系统检测到严重故障进入</w:t>
      </w:r>
      <w:r>
        <w:rPr>
          <w:lang w:eastAsia="zh-CN"/>
        </w:rPr>
        <w:t>“</w:t>
      </w:r>
      <w:r>
        <w:rPr>
          <w:lang w:eastAsia="zh-CN"/>
        </w:rPr>
        <w:t>最小风险</w:t>
      </w:r>
      <w:r>
        <w:rPr>
          <w:lang w:eastAsia="zh-CN"/>
        </w:rPr>
        <w:t>”</w:t>
      </w:r>
      <w:r>
        <w:rPr>
          <w:lang w:eastAsia="zh-CN"/>
        </w:rPr>
        <w:t>模式，该模式选择着陆点的原则是？</w:t>
      </w:r>
    </w:p>
    <w:p w14:paraId="17E2852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目标点</w:t>
      </w:r>
    </w:p>
    <w:p w14:paraId="681AA6B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最近的高楼</w:t>
      </w:r>
    </w:p>
    <w:p w14:paraId="6179D4BA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C. </w:t>
      </w:r>
      <w:r>
        <w:rPr>
          <w:lang w:eastAsia="zh-CN"/>
        </w:rPr>
        <w:t>对地面人员和财产风险最小的区域</w:t>
      </w:r>
    </w:p>
    <w:p w14:paraId="19E2CA2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交通枢纽</w:t>
      </w:r>
    </w:p>
    <w:p w14:paraId="2C71E0D5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27CB1ABB" w14:textId="77777777" w:rsidR="00931BBD" w:rsidRDefault="00931BBD">
      <w:pPr>
        <w:rPr>
          <w:lang w:eastAsia="zh-CN"/>
        </w:rPr>
      </w:pPr>
    </w:p>
    <w:p w14:paraId="35CD391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254. </w:t>
      </w:r>
      <w:r>
        <w:rPr>
          <w:lang w:eastAsia="zh-CN"/>
        </w:rPr>
        <w:t>在执行超视距人工增雨作业时，飞机进入过冷水云，机体结冰严重，需立即脱离，脱离后降落点应选在哪里？</w:t>
      </w:r>
    </w:p>
    <w:p w14:paraId="1D15352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自由落体</w:t>
      </w:r>
    </w:p>
    <w:p w14:paraId="51A4D94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关断</w:t>
      </w:r>
    </w:p>
    <w:p w14:paraId="3C3171C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航位推算配合预设的紧急着陆区</w:t>
      </w:r>
    </w:p>
    <w:p w14:paraId="4FE5F2F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盘旋</w:t>
      </w:r>
    </w:p>
    <w:p w14:paraId="43A61517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5583F1C4" w14:textId="77777777" w:rsidR="00931BBD" w:rsidRDefault="00931BBD">
      <w:pPr>
        <w:rPr>
          <w:lang w:eastAsia="zh-CN"/>
        </w:rPr>
      </w:pPr>
    </w:p>
    <w:p w14:paraId="41DEC0F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255. </w:t>
      </w:r>
      <w:r>
        <w:rPr>
          <w:lang w:eastAsia="zh-CN"/>
        </w:rPr>
        <w:t>在可能出现晴空颠簸的高空急流附近，超视距固定</w:t>
      </w:r>
      <w:proofErr w:type="gramStart"/>
      <w:r>
        <w:rPr>
          <w:lang w:eastAsia="zh-CN"/>
        </w:rPr>
        <w:t>翼</w:t>
      </w:r>
      <w:proofErr w:type="gramEnd"/>
      <w:r>
        <w:rPr>
          <w:lang w:eastAsia="zh-CN"/>
        </w:rPr>
        <w:t>飞行高度需规避，这影响航线高度选择，但地面起降点本身是否也需考虑？</w:t>
      </w:r>
    </w:p>
    <w:p w14:paraId="199CEE7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是，应确保起降阶段气流相对平稳，如选在湍流区外</w:t>
      </w:r>
    </w:p>
    <w:p w14:paraId="347509F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否</w:t>
      </w:r>
    </w:p>
    <w:p w14:paraId="090B640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不影响</w:t>
      </w:r>
    </w:p>
    <w:p w14:paraId="1509359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不需</w:t>
      </w:r>
    </w:p>
    <w:p w14:paraId="1D599B8D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11B144D2" w14:textId="77777777" w:rsidR="00931BBD" w:rsidRDefault="00931BBD">
      <w:pPr>
        <w:rPr>
          <w:lang w:eastAsia="zh-CN"/>
        </w:rPr>
      </w:pPr>
    </w:p>
    <w:p w14:paraId="58A9E28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256. </w:t>
      </w:r>
      <w:r>
        <w:rPr>
          <w:lang w:eastAsia="zh-CN"/>
        </w:rPr>
        <w:t>在国外执行超视距飞行，必须遵守所在国航空法规，当地规定无人机需远离人群</w:t>
      </w:r>
      <w:r>
        <w:rPr>
          <w:lang w:eastAsia="zh-CN"/>
        </w:rPr>
        <w:t>30</w:t>
      </w:r>
      <w:r>
        <w:rPr>
          <w:lang w:eastAsia="zh-CN"/>
        </w:rPr>
        <w:t>米，起降场地半径至少？</w:t>
      </w:r>
    </w:p>
    <w:p w14:paraId="08648F18" w14:textId="77777777" w:rsidR="00931BBD" w:rsidRDefault="00000000">
      <w:pPr>
        <w:rPr>
          <w:lang w:eastAsia="zh-CN"/>
        </w:rPr>
      </w:pPr>
      <w:r>
        <w:rPr>
          <w:lang w:eastAsia="zh-CN"/>
        </w:rPr>
        <w:t>A. 15</w:t>
      </w:r>
      <w:r>
        <w:rPr>
          <w:lang w:eastAsia="zh-CN"/>
        </w:rPr>
        <w:t>米半圆</w:t>
      </w:r>
    </w:p>
    <w:p w14:paraId="14D23FB9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>B. 10</w:t>
      </w:r>
      <w:r>
        <w:rPr>
          <w:lang w:eastAsia="zh-CN"/>
        </w:rPr>
        <w:t>米</w:t>
      </w:r>
    </w:p>
    <w:p w14:paraId="60E351E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米</w:t>
      </w:r>
    </w:p>
    <w:p w14:paraId="0BCAFA5F" w14:textId="77777777" w:rsidR="00931BBD" w:rsidRDefault="00000000">
      <w:pPr>
        <w:rPr>
          <w:lang w:eastAsia="zh-CN"/>
        </w:rPr>
      </w:pPr>
      <w:r>
        <w:rPr>
          <w:lang w:eastAsia="zh-CN"/>
        </w:rPr>
        <w:t>D. 30</w:t>
      </w:r>
      <w:r>
        <w:rPr>
          <w:lang w:eastAsia="zh-CN"/>
        </w:rPr>
        <w:t>米无人区</w:t>
      </w:r>
    </w:p>
    <w:p w14:paraId="04F3B900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150CE81B" w14:textId="77777777" w:rsidR="00931BBD" w:rsidRDefault="00931BBD">
      <w:pPr>
        <w:rPr>
          <w:lang w:eastAsia="zh-CN"/>
        </w:rPr>
      </w:pPr>
    </w:p>
    <w:p w14:paraId="2B3102A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257. </w:t>
      </w:r>
      <w:r>
        <w:rPr>
          <w:lang w:eastAsia="zh-CN"/>
        </w:rPr>
        <w:t>超视距空域勘测需要监测</w:t>
      </w:r>
      <w:r>
        <w:rPr>
          <w:lang w:eastAsia="zh-CN"/>
        </w:rPr>
        <w:t>ADS-B</w:t>
      </w:r>
      <w:r>
        <w:rPr>
          <w:lang w:eastAsia="zh-CN"/>
        </w:rPr>
        <w:t>信号以感知有人飞机，因此地面站选址最好能？</w:t>
      </w:r>
    </w:p>
    <w:p w14:paraId="123F153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屏蔽</w:t>
      </w:r>
      <w:r>
        <w:rPr>
          <w:lang w:eastAsia="zh-CN"/>
        </w:rPr>
        <w:t>ADS-B</w:t>
      </w:r>
    </w:p>
    <w:p w14:paraId="191D84F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拥有良好的</w:t>
      </w:r>
      <w:r>
        <w:rPr>
          <w:lang w:eastAsia="zh-CN"/>
        </w:rPr>
        <w:t>ADS-B</w:t>
      </w:r>
      <w:r>
        <w:rPr>
          <w:lang w:eastAsia="zh-CN"/>
        </w:rPr>
        <w:t>接收覆盖范围</w:t>
      </w:r>
    </w:p>
    <w:p w14:paraId="1C82FB7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无要求</w:t>
      </w:r>
    </w:p>
    <w:p w14:paraId="67F5776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地下室</w:t>
      </w:r>
    </w:p>
    <w:p w14:paraId="4EF31B63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B</w:t>
      </w:r>
    </w:p>
    <w:p w14:paraId="5F6E84CC" w14:textId="77777777" w:rsidR="00931BBD" w:rsidRDefault="00931BBD">
      <w:pPr>
        <w:rPr>
          <w:lang w:eastAsia="zh-CN"/>
        </w:rPr>
      </w:pPr>
    </w:p>
    <w:p w14:paraId="2DE96C2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258. </w:t>
      </w:r>
      <w:r>
        <w:rPr>
          <w:lang w:eastAsia="zh-CN"/>
        </w:rPr>
        <w:t>超视距任务遇雨雪天气，水平能见度变差，但任务急迫，能够执行的前提是起降</w:t>
      </w:r>
      <w:proofErr w:type="gramStart"/>
      <w:r>
        <w:rPr>
          <w:lang w:eastAsia="zh-CN"/>
        </w:rPr>
        <w:t>点具备</w:t>
      </w:r>
      <w:proofErr w:type="gramEnd"/>
      <w:r>
        <w:rPr>
          <w:lang w:eastAsia="zh-CN"/>
        </w:rPr>
        <w:t>什么？</w:t>
      </w:r>
    </w:p>
    <w:p w14:paraId="6EE749D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无要求</w:t>
      </w:r>
    </w:p>
    <w:p w14:paraId="3A09B5D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随便</w:t>
      </w:r>
    </w:p>
    <w:p w14:paraId="2192046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满足飞行手册中气象限制，且具备仪表进近能力</w:t>
      </w:r>
    </w:p>
    <w:p w14:paraId="79BF8A3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只能目视</w:t>
      </w:r>
    </w:p>
    <w:p w14:paraId="4426D6B8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2108303B" w14:textId="77777777" w:rsidR="00931BBD" w:rsidRDefault="00931BBD">
      <w:pPr>
        <w:rPr>
          <w:lang w:eastAsia="zh-CN"/>
        </w:rPr>
      </w:pPr>
    </w:p>
    <w:p w14:paraId="522F03A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259. </w:t>
      </w:r>
      <w:r>
        <w:rPr>
          <w:lang w:eastAsia="zh-CN"/>
        </w:rPr>
        <w:t>超视距飞行中需要与空中交通管制保持话音通信，地面站选址的</w:t>
      </w:r>
      <w:r>
        <w:rPr>
          <w:lang w:eastAsia="zh-CN"/>
        </w:rPr>
        <w:t>VHF</w:t>
      </w:r>
      <w:r>
        <w:rPr>
          <w:lang w:eastAsia="zh-CN"/>
        </w:rPr>
        <w:t>覆盖如何保证？</w:t>
      </w:r>
    </w:p>
    <w:p w14:paraId="70ACDF2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不用</w:t>
      </w:r>
    </w:p>
    <w:p w14:paraId="32FAF80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关掉</w:t>
      </w:r>
    </w:p>
    <w:p w14:paraId="6109D206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C. </w:t>
      </w:r>
      <w:r>
        <w:rPr>
          <w:lang w:eastAsia="zh-CN"/>
        </w:rPr>
        <w:t>确保位于管制频段覆盖范围内，或通过中继</w:t>
      </w:r>
    </w:p>
    <w:p w14:paraId="50CB13D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无</w:t>
      </w:r>
    </w:p>
    <w:p w14:paraId="19C4C28D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2C684B7A" w14:textId="77777777" w:rsidR="00931BBD" w:rsidRDefault="00931BBD">
      <w:pPr>
        <w:rPr>
          <w:lang w:eastAsia="zh-CN"/>
        </w:rPr>
      </w:pPr>
    </w:p>
    <w:p w14:paraId="3824604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260. </w:t>
      </w:r>
      <w:r>
        <w:rPr>
          <w:lang w:eastAsia="zh-CN"/>
        </w:rPr>
        <w:t>在管制空域下方实施超视距飞行，真高</w:t>
      </w:r>
      <w:r>
        <w:rPr>
          <w:lang w:eastAsia="zh-CN"/>
        </w:rPr>
        <w:t>120</w:t>
      </w:r>
      <w:r>
        <w:rPr>
          <w:lang w:eastAsia="zh-CN"/>
        </w:rPr>
        <w:t>米以下划设了轻型</w:t>
      </w:r>
      <w:proofErr w:type="gramStart"/>
      <w:r>
        <w:rPr>
          <w:lang w:eastAsia="zh-CN"/>
        </w:rPr>
        <w:t>无人机适飞空域</w:t>
      </w:r>
      <w:proofErr w:type="gramEnd"/>
      <w:r>
        <w:rPr>
          <w:lang w:eastAsia="zh-CN"/>
        </w:rPr>
        <w:t>，计划航线应设置在哪个范围？</w:t>
      </w:r>
    </w:p>
    <w:p w14:paraId="668DB51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适飞空域与管制空域交界处</w:t>
      </w:r>
    </w:p>
    <w:p w14:paraId="656A246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适飞空域内</w:t>
      </w:r>
    </w:p>
    <w:p w14:paraId="340266F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越过适飞空域上限</w:t>
      </w:r>
    </w:p>
    <w:p w14:paraId="5B3507B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任意位置</w:t>
      </w:r>
    </w:p>
    <w:p w14:paraId="1C76E116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B</w:t>
      </w:r>
    </w:p>
    <w:p w14:paraId="17A5D366" w14:textId="77777777" w:rsidR="00931BBD" w:rsidRDefault="00931BBD">
      <w:pPr>
        <w:rPr>
          <w:lang w:eastAsia="zh-CN"/>
        </w:rPr>
      </w:pPr>
    </w:p>
    <w:p w14:paraId="4FABB1B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261. </w:t>
      </w:r>
      <w:r>
        <w:rPr>
          <w:lang w:eastAsia="zh-CN"/>
        </w:rPr>
        <w:t>超视距无人机在复杂地形执行搜救，发现待救人员，需空投物资，空投点附近应具备什么特征以设立引导点？</w:t>
      </w:r>
    </w:p>
    <w:p w14:paraId="08CCB1A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密林</w:t>
      </w:r>
    </w:p>
    <w:p w14:paraId="2FC787F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开阔且无遮挡的投放区，并确保无人机可进入</w:t>
      </w:r>
    </w:p>
    <w:p w14:paraId="14B8E39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悬崖</w:t>
      </w:r>
    </w:p>
    <w:p w14:paraId="13FF897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洞穴</w:t>
      </w:r>
    </w:p>
    <w:p w14:paraId="4D499F3A" w14:textId="43D6056A" w:rsidR="00931BBD" w:rsidRPr="00963ACE" w:rsidRDefault="00000000">
      <w:pPr>
        <w:rPr>
          <w:rFonts w:eastAsia="宋体"/>
          <w:lang w:eastAsia="zh-CN"/>
        </w:rPr>
      </w:pPr>
      <w:r>
        <w:rPr>
          <w:lang w:eastAsia="zh-CN"/>
        </w:rPr>
        <w:t>答案：</w:t>
      </w:r>
      <w:r w:rsidR="00963ACE">
        <w:rPr>
          <w:rFonts w:eastAsia="宋体" w:hint="eastAsia"/>
          <w:lang w:eastAsia="zh-CN"/>
        </w:rPr>
        <w:t>B</w:t>
      </w:r>
    </w:p>
    <w:p w14:paraId="1C6E5DB9" w14:textId="77777777" w:rsidR="00931BBD" w:rsidRDefault="00931BBD">
      <w:pPr>
        <w:rPr>
          <w:lang w:eastAsia="zh-CN"/>
        </w:rPr>
      </w:pPr>
    </w:p>
    <w:p w14:paraId="510E3A0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262. </w:t>
      </w:r>
      <w:r>
        <w:rPr>
          <w:lang w:eastAsia="zh-CN"/>
        </w:rPr>
        <w:t>超视距勘测过程中，要评估地面控制站的供电连续性，选址应优先考虑？</w:t>
      </w:r>
    </w:p>
    <w:p w14:paraId="29D504B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依赖单次电池</w:t>
      </w:r>
    </w:p>
    <w:p w14:paraId="6C23E3E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具有可靠电力供应或长时间续航电源的地点</w:t>
      </w:r>
    </w:p>
    <w:p w14:paraId="37EC2BC8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C. </w:t>
      </w:r>
      <w:r>
        <w:rPr>
          <w:lang w:eastAsia="zh-CN"/>
        </w:rPr>
        <w:t>无处充电</w:t>
      </w:r>
    </w:p>
    <w:p w14:paraId="7A58571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随便</w:t>
      </w:r>
    </w:p>
    <w:p w14:paraId="2A131455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B</w:t>
      </w:r>
    </w:p>
    <w:p w14:paraId="38FFD33A" w14:textId="77777777" w:rsidR="00931BBD" w:rsidRDefault="00931BBD">
      <w:pPr>
        <w:rPr>
          <w:lang w:eastAsia="zh-CN"/>
        </w:rPr>
      </w:pPr>
    </w:p>
    <w:p w14:paraId="4957237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263. </w:t>
      </w:r>
      <w:r>
        <w:rPr>
          <w:lang w:eastAsia="zh-CN"/>
        </w:rPr>
        <w:t>在</w:t>
      </w:r>
      <w:proofErr w:type="gramStart"/>
      <w:r>
        <w:rPr>
          <w:lang w:eastAsia="zh-CN"/>
        </w:rPr>
        <w:t>雪原超</w:t>
      </w:r>
      <w:proofErr w:type="gramEnd"/>
      <w:r>
        <w:rPr>
          <w:lang w:eastAsia="zh-CN"/>
        </w:rPr>
        <w:t>视距飞行，白化天气导致天地线模糊，为保障起飞安全，起降点应设置何种视觉参照？</w:t>
      </w:r>
    </w:p>
    <w:p w14:paraId="2EF7C24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选择裸露岩石或深色标识物旁</w:t>
      </w:r>
    </w:p>
    <w:p w14:paraId="71E4ECE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单纯依靠</w:t>
      </w:r>
      <w:r>
        <w:rPr>
          <w:lang w:eastAsia="zh-CN"/>
        </w:rPr>
        <w:t>GPS</w:t>
      </w:r>
    </w:p>
    <w:p w14:paraId="7661C60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全白平坦雪面</w:t>
      </w:r>
    </w:p>
    <w:p w14:paraId="1FF66EC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雪丘背风面</w:t>
      </w:r>
    </w:p>
    <w:p w14:paraId="4C04B4B7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6B95A3F3" w14:textId="77777777" w:rsidR="00931BBD" w:rsidRDefault="00931BBD">
      <w:pPr>
        <w:rPr>
          <w:lang w:eastAsia="zh-CN"/>
        </w:rPr>
      </w:pPr>
    </w:p>
    <w:p w14:paraId="66BF887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264. </w:t>
      </w:r>
      <w:r>
        <w:rPr>
          <w:lang w:eastAsia="zh-CN"/>
        </w:rPr>
        <w:t>超视距无人机在梅雨季节作业，连日降雨致场地泥泞，为不陷机，应选择什么类型的起降点？</w:t>
      </w:r>
    </w:p>
    <w:p w14:paraId="5CE2A8A0" w14:textId="77777777" w:rsidR="00931BBD" w:rsidRDefault="00000000">
      <w:r>
        <w:t xml:space="preserve">A. </w:t>
      </w:r>
      <w:proofErr w:type="spellStart"/>
      <w:r>
        <w:t>排水良好的砂石地或硬地</w:t>
      </w:r>
      <w:proofErr w:type="spellEnd"/>
    </w:p>
    <w:p w14:paraId="7E6BDDD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草地</w:t>
      </w:r>
    </w:p>
    <w:p w14:paraId="0B2A412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稻田</w:t>
      </w:r>
    </w:p>
    <w:p w14:paraId="6F12F42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低洼处</w:t>
      </w:r>
    </w:p>
    <w:p w14:paraId="452D345D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723EB69D" w14:textId="77777777" w:rsidR="00931BBD" w:rsidRDefault="00931BBD">
      <w:pPr>
        <w:rPr>
          <w:lang w:eastAsia="zh-CN"/>
        </w:rPr>
      </w:pPr>
    </w:p>
    <w:p w14:paraId="6AF0954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265. </w:t>
      </w:r>
      <w:r>
        <w:rPr>
          <w:lang w:eastAsia="zh-CN"/>
        </w:rPr>
        <w:t>如果在超视距飞行前临时得知计划的起飞点被划定为临时禁飞区（如</w:t>
      </w:r>
      <w:r>
        <w:rPr>
          <w:lang w:eastAsia="zh-CN"/>
        </w:rPr>
        <w:t>VIP</w:t>
      </w:r>
      <w:r>
        <w:rPr>
          <w:lang w:eastAsia="zh-CN"/>
        </w:rPr>
        <w:t>活动），应如何调整？</w:t>
      </w:r>
    </w:p>
    <w:p w14:paraId="2A9BA28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硬要起飞</w:t>
      </w:r>
    </w:p>
    <w:p w14:paraId="2FB6F7E0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B. </w:t>
      </w:r>
      <w:r>
        <w:rPr>
          <w:lang w:eastAsia="zh-CN"/>
        </w:rPr>
        <w:t>缩小飞机</w:t>
      </w:r>
    </w:p>
    <w:p w14:paraId="1950164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延迟任务或变更至其他合法起飞点</w:t>
      </w:r>
    </w:p>
    <w:p w14:paraId="3072993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无视</w:t>
      </w:r>
    </w:p>
    <w:p w14:paraId="376C0E59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476F377C" w14:textId="77777777" w:rsidR="00931BBD" w:rsidRDefault="00931BBD">
      <w:pPr>
        <w:rPr>
          <w:lang w:eastAsia="zh-CN"/>
        </w:rPr>
      </w:pPr>
    </w:p>
    <w:p w14:paraId="10B0710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266. </w:t>
      </w:r>
      <w:r>
        <w:rPr>
          <w:lang w:eastAsia="zh-CN"/>
        </w:rPr>
        <w:t>超视距无人机在副热带高压控制下飞行，天气晴热，但午后可能有孤立热雷暴，起飞点选择需避开什么？</w:t>
      </w:r>
    </w:p>
    <w:p w14:paraId="5BEC0ED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热雷暴初始单体附近</w:t>
      </w:r>
    </w:p>
    <w:p w14:paraId="0A0292B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热雷暴生成区下风方向</w:t>
      </w:r>
    </w:p>
    <w:p w14:paraId="1FC3684D" w14:textId="77777777" w:rsidR="00931BBD" w:rsidRDefault="00000000">
      <w:r>
        <w:t xml:space="preserve">C. </w:t>
      </w:r>
      <w:proofErr w:type="spellStart"/>
      <w:r>
        <w:t>任何地方</w:t>
      </w:r>
      <w:proofErr w:type="spellEnd"/>
    </w:p>
    <w:p w14:paraId="26850214" w14:textId="77777777" w:rsidR="00931BBD" w:rsidRDefault="00000000">
      <w:r>
        <w:t xml:space="preserve">D. </w:t>
      </w:r>
      <w:proofErr w:type="spellStart"/>
      <w:r>
        <w:t>去追雷暴</w:t>
      </w:r>
      <w:proofErr w:type="spellEnd"/>
    </w:p>
    <w:p w14:paraId="57AD8445" w14:textId="77777777" w:rsidR="00931BBD" w:rsidRDefault="00000000">
      <w:proofErr w:type="spellStart"/>
      <w:r>
        <w:t>答案：</w:t>
      </w:r>
      <w:r>
        <w:t>A</w:t>
      </w:r>
      <w:proofErr w:type="spellEnd"/>
    </w:p>
    <w:p w14:paraId="36B81E16" w14:textId="77777777" w:rsidR="00931BBD" w:rsidRDefault="00931BBD"/>
    <w:p w14:paraId="506715B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267. </w:t>
      </w:r>
      <w:r>
        <w:rPr>
          <w:lang w:eastAsia="zh-CN"/>
        </w:rPr>
        <w:t>在高速公路</w:t>
      </w:r>
      <w:proofErr w:type="gramStart"/>
      <w:r>
        <w:rPr>
          <w:lang w:eastAsia="zh-CN"/>
        </w:rPr>
        <w:t>巡检超</w:t>
      </w:r>
      <w:proofErr w:type="gramEnd"/>
      <w:r>
        <w:rPr>
          <w:lang w:eastAsia="zh-CN"/>
        </w:rPr>
        <w:t>视距任务中，如果发生机械故障需要立即降落，应急降落点不能选在？</w:t>
      </w:r>
    </w:p>
    <w:p w14:paraId="1DB92AF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车流密集的行车道</w:t>
      </w:r>
    </w:p>
    <w:p w14:paraId="63B2B1A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紧急停车带（无车）</w:t>
      </w:r>
    </w:p>
    <w:p w14:paraId="5957398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中央隔离带较宽处（保证安全）</w:t>
      </w:r>
    </w:p>
    <w:p w14:paraId="0246B74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服务区空地</w:t>
      </w:r>
    </w:p>
    <w:p w14:paraId="6DF2D4D8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17DC5471" w14:textId="77777777" w:rsidR="00931BBD" w:rsidRDefault="00931BBD">
      <w:pPr>
        <w:rPr>
          <w:lang w:eastAsia="zh-CN"/>
        </w:rPr>
      </w:pPr>
    </w:p>
    <w:p w14:paraId="7AA021B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268. </w:t>
      </w:r>
      <w:r>
        <w:rPr>
          <w:lang w:eastAsia="zh-CN"/>
        </w:rPr>
        <w:t>执行超视距管道巡检，管道沿线有一片乱流区（因地形突变引起），最佳地面中继站应设在何处？</w:t>
      </w:r>
    </w:p>
    <w:p w14:paraId="6C3AE2FD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A. </w:t>
      </w:r>
      <w:r>
        <w:rPr>
          <w:lang w:eastAsia="zh-CN"/>
        </w:rPr>
        <w:t>乱流区上风方向高地</w:t>
      </w:r>
    </w:p>
    <w:p w14:paraId="2A22FF0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乱流区正下方</w:t>
      </w:r>
    </w:p>
    <w:p w14:paraId="1B9E271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乱流区下风方向洼地</w:t>
      </w:r>
    </w:p>
    <w:p w14:paraId="1D4DEFF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管道转弯内侧</w:t>
      </w:r>
    </w:p>
    <w:p w14:paraId="51FB1445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2845707D" w14:textId="77777777" w:rsidR="00931BBD" w:rsidRDefault="00931BBD">
      <w:pPr>
        <w:rPr>
          <w:lang w:eastAsia="zh-CN"/>
        </w:rPr>
      </w:pPr>
    </w:p>
    <w:p w14:paraId="0AF9219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269. </w:t>
      </w:r>
      <w:r>
        <w:rPr>
          <w:lang w:eastAsia="zh-CN"/>
        </w:rPr>
        <w:t>极涡南下引发寒潮，超视距飞行时气温远低于电池工作温度，起飞前应如何选择保温场地？</w:t>
      </w:r>
    </w:p>
    <w:p w14:paraId="128A377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室外风口</w:t>
      </w:r>
    </w:p>
    <w:p w14:paraId="5B7F482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冰雪面</w:t>
      </w:r>
    </w:p>
    <w:p w14:paraId="3D00755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有保温措施的室内或加温帐篷，起飞后迅速作业</w:t>
      </w:r>
    </w:p>
    <w:p w14:paraId="55A2244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不保温</w:t>
      </w:r>
    </w:p>
    <w:p w14:paraId="4857A9CA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661981F9" w14:textId="77777777" w:rsidR="00931BBD" w:rsidRDefault="00931BBD">
      <w:pPr>
        <w:rPr>
          <w:lang w:eastAsia="zh-CN"/>
        </w:rPr>
      </w:pPr>
    </w:p>
    <w:p w14:paraId="7B9C144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270. </w:t>
      </w:r>
      <w:r>
        <w:rPr>
          <w:lang w:eastAsia="zh-CN"/>
        </w:rPr>
        <w:t>超视距无人机于春季在农田作业，田中有大量反光地膜，可能造成什么影响从而影响起降点选择？</w:t>
      </w:r>
    </w:p>
    <w:p w14:paraId="2DC209E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产生强烈热力湍流与眩光</w:t>
      </w:r>
    </w:p>
    <w:p w14:paraId="0802F2B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增强</w:t>
      </w:r>
      <w:r>
        <w:rPr>
          <w:lang w:eastAsia="zh-CN"/>
        </w:rPr>
        <w:t>GPS</w:t>
      </w:r>
      <w:r>
        <w:rPr>
          <w:lang w:eastAsia="zh-CN"/>
        </w:rPr>
        <w:t>信号</w:t>
      </w:r>
    </w:p>
    <w:p w14:paraId="7425D30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增加空气湿度</w:t>
      </w:r>
    </w:p>
    <w:p w14:paraId="6A1DCC7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降低螺旋桨效率</w:t>
      </w:r>
    </w:p>
    <w:p w14:paraId="143A0D75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122310A2" w14:textId="77777777" w:rsidR="00931BBD" w:rsidRDefault="00931BBD">
      <w:pPr>
        <w:rPr>
          <w:lang w:eastAsia="zh-CN"/>
        </w:rPr>
      </w:pPr>
    </w:p>
    <w:p w14:paraId="6641C322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271. </w:t>
      </w:r>
      <w:r>
        <w:rPr>
          <w:lang w:eastAsia="zh-CN"/>
        </w:rPr>
        <w:t>超视距执行野生动物追踪，佩戴项圈的动物进入陡峭深谷，飞机信号变弱，需保持链路应如何部署？</w:t>
      </w:r>
    </w:p>
    <w:p w14:paraId="03E7D69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雪崩槽</w:t>
      </w:r>
    </w:p>
    <w:p w14:paraId="7020B75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冰川裂隙</w:t>
      </w:r>
    </w:p>
    <w:p w14:paraId="3225BBC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预先设置的带加热或标记的备降点</w:t>
      </w:r>
    </w:p>
    <w:p w14:paraId="6CA185D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随便</w:t>
      </w:r>
    </w:p>
    <w:p w14:paraId="0B98DDC1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027FFBC6" w14:textId="77777777" w:rsidR="00931BBD" w:rsidRDefault="00931BBD">
      <w:pPr>
        <w:rPr>
          <w:lang w:eastAsia="zh-CN"/>
        </w:rPr>
      </w:pPr>
    </w:p>
    <w:p w14:paraId="02EA996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272. </w:t>
      </w:r>
      <w:r>
        <w:rPr>
          <w:lang w:eastAsia="zh-CN"/>
        </w:rPr>
        <w:t>在沿海地区执行超视距监视，午间海风形成后，为减少逆风返航电量消耗，应把降落点设置在海岸线的哪一侧？</w:t>
      </w:r>
    </w:p>
    <w:p w14:paraId="7D0C8A7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向海一侧前沿</w:t>
      </w:r>
    </w:p>
    <w:p w14:paraId="6528097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两者无差别</w:t>
      </w:r>
    </w:p>
    <w:p w14:paraId="4BFF9BC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内陆侧远离海岸</w:t>
      </w:r>
    </w:p>
    <w:p w14:paraId="2809008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近岸高楼楼顶</w:t>
      </w:r>
    </w:p>
    <w:p w14:paraId="7C6735CD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1E880118" w14:textId="77777777" w:rsidR="00931BBD" w:rsidRDefault="00931BBD">
      <w:pPr>
        <w:rPr>
          <w:lang w:eastAsia="zh-CN"/>
        </w:rPr>
      </w:pPr>
    </w:p>
    <w:p w14:paraId="629EC6D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273. </w:t>
      </w:r>
      <w:r>
        <w:rPr>
          <w:lang w:eastAsia="zh-CN"/>
        </w:rPr>
        <w:t>在尘卷风活跃的荒漠，超视距降落前观察到附近有多个尘卷，正确的选址动作是？</w:t>
      </w:r>
    </w:p>
    <w:p w14:paraId="004001A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追着尘卷降落</w:t>
      </w:r>
    </w:p>
    <w:p w14:paraId="328B1BD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在尘卷正上方下降</w:t>
      </w:r>
    </w:p>
    <w:p w14:paraId="1DB7A9E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随意</w:t>
      </w:r>
    </w:p>
    <w:p w14:paraId="29FCC30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避开尘卷移动路径，降落在无对流显示的稳定地面</w:t>
      </w:r>
    </w:p>
    <w:p w14:paraId="60D2B669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0EACD64E" w14:textId="77777777" w:rsidR="00931BBD" w:rsidRDefault="00931BBD">
      <w:pPr>
        <w:rPr>
          <w:lang w:eastAsia="zh-CN"/>
        </w:rPr>
      </w:pPr>
    </w:p>
    <w:p w14:paraId="17A620FE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274. </w:t>
      </w:r>
      <w:r>
        <w:rPr>
          <w:lang w:eastAsia="zh-CN"/>
        </w:rPr>
        <w:t>在风蚀地貌（雅丹）</w:t>
      </w:r>
      <w:proofErr w:type="gramStart"/>
      <w:r>
        <w:rPr>
          <w:lang w:eastAsia="zh-CN"/>
        </w:rPr>
        <w:t>区域超</w:t>
      </w:r>
      <w:proofErr w:type="gramEnd"/>
      <w:r>
        <w:rPr>
          <w:lang w:eastAsia="zh-CN"/>
        </w:rPr>
        <w:t>视距飞行，沟槽与风向平行，风在沟槽内加速，应选择何处作为迫降备选点？</w:t>
      </w:r>
    </w:p>
    <w:p w14:paraId="5B4C5BA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雅丹顶部平坦面</w:t>
      </w:r>
    </w:p>
    <w:p w14:paraId="1B651C6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沟槽底部</w:t>
      </w:r>
    </w:p>
    <w:p w14:paraId="10FEF26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背风侧陡坎下</w:t>
      </w:r>
    </w:p>
    <w:p w14:paraId="1FA7587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沟槽出口</w:t>
      </w:r>
    </w:p>
    <w:p w14:paraId="71F92298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7DB113DB" w14:textId="77777777" w:rsidR="00931BBD" w:rsidRDefault="00931BBD">
      <w:pPr>
        <w:rPr>
          <w:lang w:eastAsia="zh-CN"/>
        </w:rPr>
      </w:pPr>
    </w:p>
    <w:p w14:paraId="0D53B57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275. </w:t>
      </w:r>
      <w:r>
        <w:rPr>
          <w:lang w:eastAsia="zh-CN"/>
        </w:rPr>
        <w:t>汛期河流水位暴涨，原河滩起降点被淹，紧急情况下，哪类地点可作为临时降落？</w:t>
      </w:r>
    </w:p>
    <w:p w14:paraId="5F65684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防洪堤顶较为平坦宽阔处（符合安全）</w:t>
      </w:r>
    </w:p>
    <w:p w14:paraId="505E41A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水中孤岛</w:t>
      </w:r>
    </w:p>
    <w:p w14:paraId="4B09D06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激流中</w:t>
      </w:r>
    </w:p>
    <w:p w14:paraId="528BE6D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随便</w:t>
      </w:r>
    </w:p>
    <w:p w14:paraId="5C248D04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0142BF67" w14:textId="77777777" w:rsidR="00931BBD" w:rsidRDefault="00931BBD">
      <w:pPr>
        <w:rPr>
          <w:lang w:eastAsia="zh-CN"/>
        </w:rPr>
      </w:pPr>
    </w:p>
    <w:p w14:paraId="78B589F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276. </w:t>
      </w:r>
      <w:r>
        <w:rPr>
          <w:lang w:eastAsia="zh-CN"/>
        </w:rPr>
        <w:t>超</w:t>
      </w:r>
      <w:proofErr w:type="gramStart"/>
      <w:r>
        <w:rPr>
          <w:lang w:eastAsia="zh-CN"/>
        </w:rPr>
        <w:t>视距飞手在</w:t>
      </w:r>
      <w:proofErr w:type="gramEnd"/>
      <w:r>
        <w:rPr>
          <w:lang w:eastAsia="zh-CN"/>
        </w:rPr>
        <w:t>执行任务时，电子地图标注了</w:t>
      </w:r>
      <w:r>
        <w:rPr>
          <w:lang w:eastAsia="zh-CN"/>
        </w:rPr>
        <w:t>“</w:t>
      </w:r>
      <w:r>
        <w:rPr>
          <w:lang w:eastAsia="zh-CN"/>
        </w:rPr>
        <w:t>无人机限制区（临时）</w:t>
      </w:r>
      <w:r>
        <w:rPr>
          <w:lang w:eastAsia="zh-CN"/>
        </w:rPr>
        <w:t>”</w:t>
      </w:r>
      <w:r>
        <w:rPr>
          <w:lang w:eastAsia="zh-CN"/>
        </w:rPr>
        <w:t>，但现场无物理标识，应如何判断？</w:t>
      </w:r>
    </w:p>
    <w:p w14:paraId="6779ACE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无视它</w:t>
      </w:r>
    </w:p>
    <w:p w14:paraId="41EA204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贴地飞行</w:t>
      </w:r>
    </w:p>
    <w:p w14:paraId="4DE6581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严格遵守电子标注，变更航线与备降点至限制区外</w:t>
      </w:r>
    </w:p>
    <w:p w14:paraId="18CEE2B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只要无人看到即可</w:t>
      </w:r>
    </w:p>
    <w:p w14:paraId="53DD722E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717242C6" w14:textId="77777777" w:rsidR="00931BBD" w:rsidRDefault="00931BBD">
      <w:pPr>
        <w:rPr>
          <w:lang w:eastAsia="zh-CN"/>
        </w:rPr>
      </w:pPr>
    </w:p>
    <w:p w14:paraId="47788DA1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277. </w:t>
      </w:r>
      <w:r>
        <w:rPr>
          <w:lang w:eastAsia="zh-CN"/>
        </w:rPr>
        <w:t>超视距无人机在潮间带起降，涨潮时起飞点将被淹没，应选用何种场地作为备用？</w:t>
      </w:r>
    </w:p>
    <w:p w14:paraId="76DE424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高潮线附近的礁石</w:t>
      </w:r>
    </w:p>
    <w:p w14:paraId="47A2D55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高潮线以上的硬质沙滩</w:t>
      </w:r>
    </w:p>
    <w:p w14:paraId="4CDE981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潮沟内</w:t>
      </w:r>
    </w:p>
    <w:p w14:paraId="127E448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红树林泥滩</w:t>
      </w:r>
    </w:p>
    <w:p w14:paraId="111817DC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B</w:t>
      </w:r>
    </w:p>
    <w:p w14:paraId="64580F76" w14:textId="77777777" w:rsidR="00931BBD" w:rsidRDefault="00931BBD">
      <w:pPr>
        <w:rPr>
          <w:lang w:eastAsia="zh-CN"/>
        </w:rPr>
      </w:pPr>
    </w:p>
    <w:p w14:paraId="2156191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278. </w:t>
      </w:r>
      <w:r>
        <w:rPr>
          <w:lang w:eastAsia="zh-CN"/>
        </w:rPr>
        <w:t>超视距任务飞行需跨越国境线，无人机起飞点应设置在哪里？</w:t>
      </w:r>
    </w:p>
    <w:p w14:paraId="7F0CEDB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边界线上</w:t>
      </w:r>
    </w:p>
    <w:p w14:paraId="2E08F42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对方国家境内</w:t>
      </w:r>
    </w:p>
    <w:p w14:paraId="288A5DB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边界线一侧本国境内，且航线不越界</w:t>
      </w:r>
    </w:p>
    <w:p w14:paraId="5F3948F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紧贴边界隔离区</w:t>
      </w:r>
    </w:p>
    <w:p w14:paraId="33B1C4CA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45D739AC" w14:textId="77777777" w:rsidR="00931BBD" w:rsidRDefault="00931BBD">
      <w:pPr>
        <w:rPr>
          <w:lang w:eastAsia="zh-CN"/>
        </w:rPr>
      </w:pPr>
    </w:p>
    <w:p w14:paraId="6CCC4F7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279. </w:t>
      </w:r>
      <w:r>
        <w:rPr>
          <w:lang w:eastAsia="zh-CN"/>
        </w:rPr>
        <w:t>在极圈内超视距飞行，磁暴期间地磁扰动影响罗盘，起飞点选址需确保什么？</w:t>
      </w:r>
    </w:p>
    <w:p w14:paraId="7511ECE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无要求</w:t>
      </w:r>
    </w:p>
    <w:p w14:paraId="4BBA8E9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铁矿上</w:t>
      </w:r>
    </w:p>
    <w:p w14:paraId="4EFC4E7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南极</w:t>
      </w:r>
    </w:p>
    <w:p w14:paraId="405B9D8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具有可靠的卫星导航或目视参考，避免仅依赖磁罗盘</w:t>
      </w:r>
    </w:p>
    <w:p w14:paraId="15B7EE09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4C339181" w14:textId="77777777" w:rsidR="00931BBD" w:rsidRDefault="00931BBD">
      <w:pPr>
        <w:rPr>
          <w:lang w:eastAsia="zh-CN"/>
        </w:rPr>
      </w:pPr>
    </w:p>
    <w:p w14:paraId="7161F194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280. </w:t>
      </w:r>
      <w:r>
        <w:rPr>
          <w:lang w:eastAsia="zh-CN"/>
        </w:rPr>
        <w:t>超视距巡线无人机发现线路断股，需要悬停观察，但电量到达强制降落阈值，机长应选择何处降落？</w:t>
      </w:r>
    </w:p>
    <w:p w14:paraId="557DB44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无备降</w:t>
      </w:r>
    </w:p>
    <w:p w14:paraId="527AB96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不动</w:t>
      </w:r>
    </w:p>
    <w:p w14:paraId="4928611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始终动态评估并保持多个备选降落方案</w:t>
      </w:r>
    </w:p>
    <w:p w14:paraId="2D20942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关闭</w:t>
      </w:r>
    </w:p>
    <w:p w14:paraId="55E17BBB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465498AA" w14:textId="77777777" w:rsidR="00931BBD" w:rsidRDefault="00931BBD">
      <w:pPr>
        <w:rPr>
          <w:lang w:eastAsia="zh-CN"/>
        </w:rPr>
      </w:pPr>
    </w:p>
    <w:p w14:paraId="3671828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281. </w:t>
      </w:r>
      <w:r>
        <w:rPr>
          <w:lang w:eastAsia="zh-CN"/>
        </w:rPr>
        <w:t>超视距任务中数据链路完全中断且无法恢复，飞机自主执行返航，但返航点已不安全（如出现火灾），机长在链路中断前应</w:t>
      </w:r>
      <w:proofErr w:type="gramStart"/>
      <w:r>
        <w:rPr>
          <w:lang w:eastAsia="zh-CN"/>
        </w:rPr>
        <w:t>预先做</w:t>
      </w:r>
      <w:proofErr w:type="gramEnd"/>
      <w:r>
        <w:rPr>
          <w:lang w:eastAsia="zh-CN"/>
        </w:rPr>
        <w:t>什么？</w:t>
      </w:r>
    </w:p>
    <w:p w14:paraId="3BA96DE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预先设定并动态更新备降点优先级</w:t>
      </w:r>
    </w:p>
    <w:p w14:paraId="6DEA103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无</w:t>
      </w:r>
    </w:p>
    <w:p w14:paraId="477D950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什么也不做</w:t>
      </w:r>
    </w:p>
    <w:p w14:paraId="37CC0A0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只设一个点</w:t>
      </w:r>
    </w:p>
    <w:p w14:paraId="29A9CDD8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724A9163" w14:textId="77777777" w:rsidR="00931BBD" w:rsidRDefault="00931BBD">
      <w:pPr>
        <w:rPr>
          <w:lang w:eastAsia="zh-CN"/>
        </w:rPr>
      </w:pPr>
    </w:p>
    <w:p w14:paraId="31B86C7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282. </w:t>
      </w:r>
      <w:r>
        <w:rPr>
          <w:lang w:eastAsia="zh-CN"/>
        </w:rPr>
        <w:t>超视距无人机需在阵风条件下起飞，为确保初始爬升稳定，起飞点应位于障碍物的哪一侧？</w:t>
      </w:r>
    </w:p>
    <w:p w14:paraId="0B25E17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上风侧</w:t>
      </w:r>
    </w:p>
    <w:p w14:paraId="4747F3C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下风侧</w:t>
      </w:r>
    </w:p>
    <w:p w14:paraId="2E5F760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侧风侧</w:t>
      </w:r>
    </w:p>
    <w:p w14:paraId="1F3EC90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任意侧均可</w:t>
      </w:r>
    </w:p>
    <w:p w14:paraId="46B1C729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2D3258A5" w14:textId="77777777" w:rsidR="00931BBD" w:rsidRDefault="00931BBD">
      <w:pPr>
        <w:rPr>
          <w:lang w:eastAsia="zh-CN"/>
        </w:rPr>
      </w:pPr>
    </w:p>
    <w:p w14:paraId="7F7F893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283. </w:t>
      </w:r>
      <w:r>
        <w:rPr>
          <w:lang w:eastAsia="zh-CN"/>
        </w:rPr>
        <w:t>预报将出现冻雨，电线结冰可能脱落，地面站和起降点不宜设在何处？</w:t>
      </w:r>
    </w:p>
    <w:p w14:paraId="5AC08DB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开阔地</w:t>
      </w:r>
    </w:p>
    <w:p w14:paraId="2809E4A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高压输电线下</w:t>
      </w:r>
    </w:p>
    <w:p w14:paraId="1E948F9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室内</w:t>
      </w:r>
    </w:p>
    <w:p w14:paraId="44564A6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混凝土路面</w:t>
      </w:r>
    </w:p>
    <w:p w14:paraId="3D725A58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B</w:t>
      </w:r>
    </w:p>
    <w:p w14:paraId="6700A986" w14:textId="77777777" w:rsidR="00931BBD" w:rsidRDefault="00931BBD">
      <w:pPr>
        <w:rPr>
          <w:lang w:eastAsia="zh-CN"/>
        </w:rPr>
      </w:pPr>
    </w:p>
    <w:p w14:paraId="1F74656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284. </w:t>
      </w:r>
      <w:r>
        <w:rPr>
          <w:lang w:eastAsia="zh-CN"/>
        </w:rPr>
        <w:t>超视距多旋翼在居民区附近运行，需避开</w:t>
      </w:r>
      <w:r>
        <w:rPr>
          <w:lang w:eastAsia="zh-CN"/>
        </w:rPr>
        <w:t>“</w:t>
      </w:r>
      <w:r>
        <w:rPr>
          <w:lang w:eastAsia="zh-CN"/>
        </w:rPr>
        <w:t>街道峡谷</w:t>
      </w:r>
      <w:r>
        <w:rPr>
          <w:lang w:eastAsia="zh-CN"/>
        </w:rPr>
        <w:t>”</w:t>
      </w:r>
      <w:r>
        <w:rPr>
          <w:lang w:eastAsia="zh-CN"/>
        </w:rPr>
        <w:t>效应，应选择哪个位置悬停进行观测？</w:t>
      </w:r>
    </w:p>
    <w:p w14:paraId="4F63E814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单体建筑屋顶上方偏迎风侧</w:t>
      </w:r>
    </w:p>
    <w:p w14:paraId="46CB2D2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两排高楼间的街道正上方</w:t>
      </w:r>
    </w:p>
    <w:p w14:paraId="7B90A5A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交叉路口上方</w:t>
      </w:r>
    </w:p>
    <w:p w14:paraId="7730127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沿街树冠高度</w:t>
      </w:r>
    </w:p>
    <w:p w14:paraId="0A4169ED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0A8964F8" w14:textId="77777777" w:rsidR="00931BBD" w:rsidRDefault="00931BBD">
      <w:pPr>
        <w:rPr>
          <w:lang w:eastAsia="zh-CN"/>
        </w:rPr>
      </w:pPr>
    </w:p>
    <w:p w14:paraId="53F3369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285. </w:t>
      </w:r>
      <w:r>
        <w:rPr>
          <w:lang w:eastAsia="zh-CN"/>
        </w:rPr>
        <w:t>超视距任务需在悬崖边缘起飞，盛行风直吹悬崖面，形成上升气流带，起飞点最好距离悬崖边缘多远？</w:t>
      </w:r>
    </w:p>
    <w:p w14:paraId="3482170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紧贴边缘</w:t>
      </w:r>
    </w:p>
    <w:p w14:paraId="7DBAF92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后退至上升气流核心下方</w:t>
      </w:r>
    </w:p>
    <w:p w14:paraId="08F6410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悬崖底部</w:t>
      </w:r>
    </w:p>
    <w:p w14:paraId="6A29E2B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距离边缘适当距离以防紊流</w:t>
      </w:r>
    </w:p>
    <w:p w14:paraId="63EA73C5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346833BE" w14:textId="77777777" w:rsidR="00931BBD" w:rsidRDefault="00931BBD">
      <w:pPr>
        <w:rPr>
          <w:lang w:eastAsia="zh-CN"/>
        </w:rPr>
      </w:pPr>
    </w:p>
    <w:p w14:paraId="1C95DE7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286. </w:t>
      </w:r>
      <w:r>
        <w:rPr>
          <w:lang w:eastAsia="zh-CN"/>
        </w:rPr>
        <w:t>在冰川地区执行超视距测绘，白天冰面升温形成冷空气下沉，选址应避免将起降点设在哪里？</w:t>
      </w:r>
    </w:p>
    <w:p w14:paraId="3C831D1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冰面中心凹地</w:t>
      </w:r>
    </w:p>
    <w:p w14:paraId="0CFEFFB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冰川边缘碎石滩</w:t>
      </w:r>
    </w:p>
    <w:p w14:paraId="2DA5414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冰碛垄上</w:t>
      </w:r>
    </w:p>
    <w:p w14:paraId="37C668A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侧碛山坡</w:t>
      </w:r>
    </w:p>
    <w:p w14:paraId="51A8E3E5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573BA840" w14:textId="77777777" w:rsidR="00931BBD" w:rsidRDefault="00931BBD">
      <w:pPr>
        <w:rPr>
          <w:lang w:eastAsia="zh-CN"/>
        </w:rPr>
      </w:pPr>
    </w:p>
    <w:p w14:paraId="26B273D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287. </w:t>
      </w:r>
      <w:r>
        <w:rPr>
          <w:lang w:eastAsia="zh-CN"/>
        </w:rPr>
        <w:t>山区河流谷地清晨</w:t>
      </w:r>
      <w:proofErr w:type="gramStart"/>
      <w:r>
        <w:rPr>
          <w:lang w:eastAsia="zh-CN"/>
        </w:rPr>
        <w:t>常有团雾</w:t>
      </w:r>
      <w:proofErr w:type="gramEnd"/>
      <w:r>
        <w:rPr>
          <w:lang w:eastAsia="zh-CN"/>
        </w:rPr>
        <w:t>，能见度极低，超视距自主返航降落时，若降落点位于雾中，应如何选择备降？</w:t>
      </w:r>
    </w:p>
    <w:p w14:paraId="2713021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坚持进雾</w:t>
      </w:r>
    </w:p>
    <w:p w14:paraId="1F43A69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启用雾区外的预设备降点</w:t>
      </w:r>
    </w:p>
    <w:p w14:paraId="015AA2D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在雾中悬停</w:t>
      </w:r>
    </w:p>
    <w:p w14:paraId="0D2687A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爬升</w:t>
      </w:r>
    </w:p>
    <w:p w14:paraId="1A2EA7DA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B</w:t>
      </w:r>
    </w:p>
    <w:p w14:paraId="0AEA0C2F" w14:textId="77777777" w:rsidR="00931BBD" w:rsidRDefault="00931BBD">
      <w:pPr>
        <w:rPr>
          <w:lang w:eastAsia="zh-CN"/>
        </w:rPr>
      </w:pPr>
    </w:p>
    <w:p w14:paraId="4FE228D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288. </w:t>
      </w:r>
      <w:r>
        <w:rPr>
          <w:lang w:eastAsia="zh-CN"/>
        </w:rPr>
        <w:t>超视距任务中需在峡谷内悬停采集数据，峡谷走向与风向平行且风速较大，为减少乱流干扰，飞机悬停位置应偏向峡谷的哪一侧？</w:t>
      </w:r>
    </w:p>
    <w:p w14:paraId="3244FC4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左岸背风处</w:t>
      </w:r>
    </w:p>
    <w:p w14:paraId="1B8E4AC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峡谷正中心</w:t>
      </w:r>
    </w:p>
    <w:p w14:paraId="3CD806E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两侧均可</w:t>
      </w:r>
    </w:p>
    <w:p w14:paraId="468E2F8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右岸迎风凸出部</w:t>
      </w:r>
    </w:p>
    <w:p w14:paraId="57C30751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>答案：</w:t>
      </w:r>
      <w:r>
        <w:rPr>
          <w:lang w:eastAsia="zh-CN"/>
        </w:rPr>
        <w:t>D</w:t>
      </w:r>
    </w:p>
    <w:p w14:paraId="6FFC991F" w14:textId="77777777" w:rsidR="00931BBD" w:rsidRDefault="00931BBD">
      <w:pPr>
        <w:rPr>
          <w:lang w:eastAsia="zh-CN"/>
        </w:rPr>
      </w:pPr>
    </w:p>
    <w:p w14:paraId="488B2D47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289. </w:t>
      </w:r>
      <w:r>
        <w:rPr>
          <w:lang w:eastAsia="zh-CN"/>
        </w:rPr>
        <w:t>超</w:t>
      </w:r>
      <w:proofErr w:type="gramStart"/>
      <w:r>
        <w:rPr>
          <w:lang w:eastAsia="zh-CN"/>
        </w:rPr>
        <w:t>视距飞手在</w:t>
      </w:r>
      <w:proofErr w:type="gramEnd"/>
      <w:r>
        <w:rPr>
          <w:lang w:eastAsia="zh-CN"/>
        </w:rPr>
        <w:t>执行勘测时，需测试不同频段的背景噪声，场地选择应避开什么？</w:t>
      </w:r>
    </w:p>
    <w:p w14:paraId="1E54CFB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安静的农村</w:t>
      </w:r>
    </w:p>
    <w:p w14:paraId="36B2626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自然保护区</w:t>
      </w:r>
    </w:p>
    <w:p w14:paraId="74769E2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强电磁噪声源，如工业设备</w:t>
      </w:r>
    </w:p>
    <w:p w14:paraId="059D2A1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普通公园</w:t>
      </w:r>
    </w:p>
    <w:p w14:paraId="79655101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3EE19597" w14:textId="77777777" w:rsidR="00931BBD" w:rsidRDefault="00931BBD">
      <w:pPr>
        <w:rPr>
          <w:lang w:eastAsia="zh-CN"/>
        </w:rPr>
      </w:pPr>
    </w:p>
    <w:p w14:paraId="6F34900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290. </w:t>
      </w:r>
      <w:r>
        <w:rPr>
          <w:lang w:eastAsia="zh-CN"/>
        </w:rPr>
        <w:t>超视距空域勘测中，为标定应急迫降场，需要实地考察场地的尺寸、平坦度和周边障碍物，此类场地最不适宜哪种特征？</w:t>
      </w:r>
    </w:p>
    <w:p w14:paraId="4E856183" w14:textId="77777777" w:rsidR="00931BBD" w:rsidRDefault="00000000">
      <w:r>
        <w:t xml:space="preserve">A. </w:t>
      </w:r>
      <w:proofErr w:type="spellStart"/>
      <w:r>
        <w:t>密布巨石和深坑</w:t>
      </w:r>
      <w:proofErr w:type="spellEnd"/>
    </w:p>
    <w:p w14:paraId="6DFAAED6" w14:textId="77777777" w:rsidR="00931BBD" w:rsidRDefault="00000000">
      <w:r>
        <w:t xml:space="preserve">B. </w:t>
      </w:r>
      <w:proofErr w:type="spellStart"/>
      <w:r>
        <w:t>表面平整</w:t>
      </w:r>
      <w:proofErr w:type="spellEnd"/>
    </w:p>
    <w:p w14:paraId="4512363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短草</w:t>
      </w:r>
    </w:p>
    <w:p w14:paraId="66B59F6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硬土</w:t>
      </w:r>
    </w:p>
    <w:p w14:paraId="60B06B89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A</w:t>
      </w:r>
    </w:p>
    <w:p w14:paraId="6B1A470D" w14:textId="77777777" w:rsidR="00931BBD" w:rsidRDefault="00931BBD">
      <w:pPr>
        <w:rPr>
          <w:lang w:eastAsia="zh-CN"/>
        </w:rPr>
      </w:pPr>
    </w:p>
    <w:p w14:paraId="6A24A73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291. </w:t>
      </w:r>
      <w:r>
        <w:rPr>
          <w:lang w:eastAsia="zh-CN"/>
        </w:rPr>
        <w:t>超视距勘测任务中，需要确定一个备用地面控制站的选址，该站点应满足什么通信条件？</w:t>
      </w:r>
    </w:p>
    <w:p w14:paraId="1B3005F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只需电力</w:t>
      </w:r>
    </w:p>
    <w:p w14:paraId="1C61501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仅能打电话</w:t>
      </w:r>
    </w:p>
    <w:p w14:paraId="5C4A2BC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任何地方</w:t>
      </w:r>
    </w:p>
    <w:p w14:paraId="247ECF6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能接入与无人机同频段且无干扰的链路网络</w:t>
      </w:r>
    </w:p>
    <w:p w14:paraId="2FE6A4C4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>答案：</w:t>
      </w:r>
      <w:r>
        <w:rPr>
          <w:lang w:eastAsia="zh-CN"/>
        </w:rPr>
        <w:t>D</w:t>
      </w:r>
    </w:p>
    <w:p w14:paraId="3E4BB597" w14:textId="77777777" w:rsidR="00931BBD" w:rsidRDefault="00931BBD">
      <w:pPr>
        <w:rPr>
          <w:lang w:eastAsia="zh-CN"/>
        </w:rPr>
      </w:pPr>
    </w:p>
    <w:p w14:paraId="7982392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292. </w:t>
      </w:r>
      <w:r>
        <w:rPr>
          <w:lang w:eastAsia="zh-CN"/>
        </w:rPr>
        <w:t>超视距</w:t>
      </w:r>
      <w:proofErr w:type="gramStart"/>
      <w:r>
        <w:rPr>
          <w:lang w:eastAsia="zh-CN"/>
        </w:rPr>
        <w:t>飞手需</w:t>
      </w:r>
      <w:proofErr w:type="gramEnd"/>
      <w:r>
        <w:rPr>
          <w:lang w:eastAsia="zh-CN"/>
        </w:rPr>
        <w:t>在狭长半岛尽头起飞，三面环海且侧风较大，为提供恒定逆风分量，起飞方向应朝哪里？</w:t>
      </w:r>
    </w:p>
    <w:p w14:paraId="13D731B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垂直于半岛长轴</w:t>
      </w:r>
    </w:p>
    <w:p w14:paraId="419BC55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朝向大海</w:t>
      </w:r>
    </w:p>
    <w:p w14:paraId="0FEECF3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沿着半岛长轴朝向陆地</w:t>
      </w:r>
    </w:p>
    <w:p w14:paraId="578F0E79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任意方向</w:t>
      </w:r>
    </w:p>
    <w:p w14:paraId="262B0DFA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5CC3F760" w14:textId="77777777" w:rsidR="00931BBD" w:rsidRDefault="00931BBD">
      <w:pPr>
        <w:rPr>
          <w:lang w:eastAsia="zh-CN"/>
        </w:rPr>
      </w:pPr>
    </w:p>
    <w:p w14:paraId="64F6099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293. </w:t>
      </w:r>
      <w:r>
        <w:rPr>
          <w:lang w:eastAsia="zh-CN"/>
        </w:rPr>
        <w:t>在多机协同超视距任务中，某一架飞机故障，为不影响他机，故障机应飞向何处？</w:t>
      </w:r>
    </w:p>
    <w:p w14:paraId="4DDBFA3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编队中央</w:t>
      </w:r>
    </w:p>
    <w:p w14:paraId="0B1C026E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长机上方</w:t>
      </w:r>
    </w:p>
    <w:p w14:paraId="4C95EAA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预定编队外应急分离点和降落区</w:t>
      </w:r>
    </w:p>
    <w:p w14:paraId="2E573D4B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随意</w:t>
      </w:r>
    </w:p>
    <w:p w14:paraId="63D7240F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4F8F4E08" w14:textId="77777777" w:rsidR="00931BBD" w:rsidRDefault="00931BBD">
      <w:pPr>
        <w:rPr>
          <w:lang w:eastAsia="zh-CN"/>
        </w:rPr>
      </w:pPr>
    </w:p>
    <w:p w14:paraId="47B1690A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294. </w:t>
      </w:r>
      <w:proofErr w:type="gramStart"/>
      <w:r>
        <w:rPr>
          <w:lang w:eastAsia="zh-CN"/>
        </w:rPr>
        <w:t>夜航超</w:t>
      </w:r>
      <w:proofErr w:type="gramEnd"/>
      <w:r>
        <w:rPr>
          <w:lang w:eastAsia="zh-CN"/>
        </w:rPr>
        <w:t>视距任务，灯光系统故障，飞机只能依靠备份仪表飞行，紧急降落点应具备什么？</w:t>
      </w:r>
    </w:p>
    <w:p w14:paraId="7C178031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全黑</w:t>
      </w:r>
    </w:p>
    <w:p w14:paraId="2C9DD6A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深坑</w:t>
      </w:r>
    </w:p>
    <w:p w14:paraId="3E40B27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丛林</w:t>
      </w:r>
    </w:p>
    <w:p w14:paraId="530A507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有能见度好、无遮挡的平坦场地，并可通过其它手段识别</w:t>
      </w:r>
    </w:p>
    <w:p w14:paraId="4DBF01DC" w14:textId="77777777" w:rsidR="00931BBD" w:rsidRDefault="00000000">
      <w:pPr>
        <w:rPr>
          <w:lang w:eastAsia="zh-CN"/>
        </w:rPr>
      </w:pPr>
      <w:r>
        <w:rPr>
          <w:lang w:eastAsia="zh-CN"/>
        </w:rPr>
        <w:lastRenderedPageBreak/>
        <w:t>答案：</w:t>
      </w:r>
      <w:r>
        <w:rPr>
          <w:lang w:eastAsia="zh-CN"/>
        </w:rPr>
        <w:t>D</w:t>
      </w:r>
    </w:p>
    <w:p w14:paraId="33B73A13" w14:textId="77777777" w:rsidR="00931BBD" w:rsidRDefault="00931BBD">
      <w:pPr>
        <w:rPr>
          <w:lang w:eastAsia="zh-CN"/>
        </w:rPr>
      </w:pPr>
    </w:p>
    <w:p w14:paraId="173BCCFC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295. </w:t>
      </w:r>
      <w:r>
        <w:rPr>
          <w:lang w:eastAsia="zh-CN"/>
        </w:rPr>
        <w:t>在进行超视距空域勘测时，需要选择一个地面中继站以延长数据链，最重要的选址条件是？</w:t>
      </w:r>
    </w:p>
    <w:p w14:paraId="6C33B07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靠近商业区</w:t>
      </w:r>
    </w:p>
    <w:p w14:paraId="1605CC08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地下停车场</w:t>
      </w:r>
    </w:p>
    <w:p w14:paraId="7770F9B0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密林深处</w:t>
      </w:r>
    </w:p>
    <w:p w14:paraId="4427CA46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与飞行器之间保持视距无遮挡</w:t>
      </w:r>
    </w:p>
    <w:p w14:paraId="4587CAA7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D</w:t>
      </w:r>
    </w:p>
    <w:p w14:paraId="05763FBD" w14:textId="77777777" w:rsidR="00931BBD" w:rsidRDefault="00931BBD">
      <w:pPr>
        <w:rPr>
          <w:lang w:eastAsia="zh-CN"/>
        </w:rPr>
      </w:pPr>
    </w:p>
    <w:p w14:paraId="2477EBAF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296. </w:t>
      </w:r>
      <w:r>
        <w:rPr>
          <w:lang w:eastAsia="zh-CN"/>
        </w:rPr>
        <w:t>在</w:t>
      </w:r>
      <w:proofErr w:type="gramStart"/>
      <w:r>
        <w:rPr>
          <w:lang w:eastAsia="zh-CN"/>
        </w:rPr>
        <w:t>极地超</w:t>
      </w:r>
      <w:proofErr w:type="gramEnd"/>
      <w:r>
        <w:rPr>
          <w:lang w:eastAsia="zh-CN"/>
        </w:rPr>
        <w:t>视距科考，冰雪表面有雪垄（</w:t>
      </w:r>
      <w:r>
        <w:rPr>
          <w:lang w:eastAsia="zh-CN"/>
        </w:rPr>
        <w:t>sastrugi</w:t>
      </w:r>
      <w:r>
        <w:rPr>
          <w:lang w:eastAsia="zh-CN"/>
        </w:rPr>
        <w:t>），降落选址应避开哪类地形？</w:t>
      </w:r>
    </w:p>
    <w:p w14:paraId="279970FE" w14:textId="77777777" w:rsidR="00931BBD" w:rsidRDefault="00000000">
      <w:r>
        <w:t xml:space="preserve">A. </w:t>
      </w:r>
      <w:proofErr w:type="spellStart"/>
      <w:r>
        <w:t>平整雪面</w:t>
      </w:r>
      <w:proofErr w:type="spellEnd"/>
    </w:p>
    <w:p w14:paraId="449080A3" w14:textId="77777777" w:rsidR="00931BBD" w:rsidRDefault="00000000">
      <w:r>
        <w:t xml:space="preserve">B. </w:t>
      </w:r>
      <w:proofErr w:type="spellStart"/>
      <w:r>
        <w:t>海冰融池表面</w:t>
      </w:r>
      <w:proofErr w:type="spellEnd"/>
    </w:p>
    <w:p w14:paraId="76A3C82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密集雪垄区</w:t>
      </w:r>
    </w:p>
    <w:p w14:paraId="044353D2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雪桥</w:t>
      </w:r>
    </w:p>
    <w:p w14:paraId="25F3614E" w14:textId="77777777" w:rsidR="00931BBD" w:rsidRDefault="00000000">
      <w:pPr>
        <w:rPr>
          <w:lang w:eastAsia="zh-CN"/>
        </w:rPr>
      </w:pPr>
      <w:r>
        <w:rPr>
          <w:lang w:eastAsia="zh-CN"/>
        </w:rPr>
        <w:t>答案：</w:t>
      </w:r>
      <w:r>
        <w:rPr>
          <w:lang w:eastAsia="zh-CN"/>
        </w:rPr>
        <w:t>C</w:t>
      </w:r>
    </w:p>
    <w:p w14:paraId="04E8A1CA" w14:textId="77777777" w:rsidR="00931BBD" w:rsidRDefault="00931BBD">
      <w:pPr>
        <w:rPr>
          <w:lang w:eastAsia="zh-CN"/>
        </w:rPr>
      </w:pPr>
    </w:p>
    <w:p w14:paraId="6B937B8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297. </w:t>
      </w:r>
      <w:r>
        <w:rPr>
          <w:lang w:eastAsia="zh-CN"/>
        </w:rPr>
        <w:t>无人机在融合</w:t>
      </w:r>
      <w:proofErr w:type="gramStart"/>
      <w:r>
        <w:rPr>
          <w:lang w:eastAsia="zh-CN"/>
        </w:rPr>
        <w:t>空域超</w:t>
      </w:r>
      <w:proofErr w:type="gramEnd"/>
      <w:r>
        <w:rPr>
          <w:lang w:eastAsia="zh-CN"/>
        </w:rPr>
        <w:t>视距运行，要求具备探测与避让能力，选址时需确保周边空域环境能支持什么？</w:t>
      </w:r>
    </w:p>
    <w:p w14:paraId="13F7C0C5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与有人航空器间有足够的间隔或有效监控</w:t>
      </w:r>
    </w:p>
    <w:p w14:paraId="22AAF273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可以屏蔽信号</w:t>
      </w:r>
    </w:p>
    <w:p w14:paraId="1323F80D" w14:textId="77777777" w:rsidR="00931BBD" w:rsidRDefault="00000000">
      <w:pPr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完全看不见其他飞机</w:t>
      </w:r>
    </w:p>
    <w:p w14:paraId="65EFCF21" w14:textId="77777777" w:rsidR="00931BBD" w:rsidRDefault="00000000">
      <w:r>
        <w:t xml:space="preserve">D. </w:t>
      </w:r>
      <w:proofErr w:type="spellStart"/>
      <w:r>
        <w:t>没有限制</w:t>
      </w:r>
      <w:proofErr w:type="spellEnd"/>
    </w:p>
    <w:p w14:paraId="3BEA1EF9" w14:textId="77777777" w:rsidR="00931BBD" w:rsidRDefault="00000000">
      <w:proofErr w:type="spellStart"/>
      <w:r>
        <w:lastRenderedPageBreak/>
        <w:t>答案：</w:t>
      </w:r>
      <w:r>
        <w:t>A</w:t>
      </w:r>
      <w:proofErr w:type="spellEnd"/>
    </w:p>
    <w:p w14:paraId="1FB30535" w14:textId="77777777" w:rsidR="00931BBD" w:rsidRDefault="00931BBD"/>
    <w:sectPr w:rsidR="00931B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2187658">
    <w:abstractNumId w:val="8"/>
  </w:num>
  <w:num w:numId="2" w16cid:durableId="1068917401">
    <w:abstractNumId w:val="6"/>
  </w:num>
  <w:num w:numId="3" w16cid:durableId="1878203538">
    <w:abstractNumId w:val="5"/>
  </w:num>
  <w:num w:numId="4" w16cid:durableId="1458991935">
    <w:abstractNumId w:val="4"/>
  </w:num>
  <w:num w:numId="5" w16cid:durableId="1947881632">
    <w:abstractNumId w:val="7"/>
  </w:num>
  <w:num w:numId="6" w16cid:durableId="593057157">
    <w:abstractNumId w:val="3"/>
  </w:num>
  <w:num w:numId="7" w16cid:durableId="81031076">
    <w:abstractNumId w:val="2"/>
  </w:num>
  <w:num w:numId="8" w16cid:durableId="1915816349">
    <w:abstractNumId w:val="1"/>
  </w:num>
  <w:num w:numId="9" w16cid:durableId="797183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598"/>
    <w:rsid w:val="00034616"/>
    <w:rsid w:val="0006063C"/>
    <w:rsid w:val="000F484F"/>
    <w:rsid w:val="00144A6A"/>
    <w:rsid w:val="0015074B"/>
    <w:rsid w:val="001930A6"/>
    <w:rsid w:val="002545F3"/>
    <w:rsid w:val="0029639D"/>
    <w:rsid w:val="00326F90"/>
    <w:rsid w:val="003C59D4"/>
    <w:rsid w:val="00590667"/>
    <w:rsid w:val="005A492C"/>
    <w:rsid w:val="005F468C"/>
    <w:rsid w:val="006B7B13"/>
    <w:rsid w:val="006C567E"/>
    <w:rsid w:val="006E2341"/>
    <w:rsid w:val="00822FAB"/>
    <w:rsid w:val="008D3BE8"/>
    <w:rsid w:val="008F0CC4"/>
    <w:rsid w:val="008F2281"/>
    <w:rsid w:val="00924821"/>
    <w:rsid w:val="00931BBD"/>
    <w:rsid w:val="00963ACE"/>
    <w:rsid w:val="00AA1D8D"/>
    <w:rsid w:val="00B47730"/>
    <w:rsid w:val="00C97878"/>
    <w:rsid w:val="00CB0664"/>
    <w:rsid w:val="00D5265F"/>
    <w:rsid w:val="00FA7B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DE68EA"/>
  <w14:defaultImageDpi w14:val="300"/>
  <w15:docId w15:val="{69A33BC8-82C1-4C3B-81B3-316B0516F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101</Pages>
  <Words>13632</Words>
  <Characters>14860</Characters>
  <Application>Microsoft Office Word</Application>
  <DocSecurity>0</DocSecurity>
  <Lines>1486</Lines>
  <Paragraphs>1899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松煜 陈</cp:lastModifiedBy>
  <cp:revision>19</cp:revision>
  <dcterms:created xsi:type="dcterms:W3CDTF">2013-12-23T23:15:00Z</dcterms:created>
  <dcterms:modified xsi:type="dcterms:W3CDTF">2026-07-24T08:22:00Z</dcterms:modified>
  <cp:category/>
</cp:coreProperties>
</file>